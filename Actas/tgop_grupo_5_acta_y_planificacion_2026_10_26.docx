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7C4AC" w14:textId="1B7996A0" w:rsidR="001D1568" w:rsidRDefault="001D1568" w:rsidP="001D1568">
      <w:pPr>
        <w:spacing w:after="0"/>
        <w:jc w:val="center"/>
        <w:rPr>
          <w:lang w:val="es-CL"/>
        </w:rPr>
      </w:pPr>
      <w:r>
        <w:rPr>
          <w:noProof/>
        </w:rPr>
        <w:drawing>
          <wp:anchor distT="0" distB="0" distL="114300" distR="114300" simplePos="0" relativeHeight="251673600" behindDoc="0" locked="0" layoutInCell="1" allowOverlap="1" wp14:anchorId="332E47EF" wp14:editId="4B40EA25">
            <wp:simplePos x="0" y="0"/>
            <wp:positionH relativeFrom="column">
              <wp:posOffset>-434975</wp:posOffset>
            </wp:positionH>
            <wp:positionV relativeFrom="paragraph">
              <wp:posOffset>-635</wp:posOffset>
            </wp:positionV>
            <wp:extent cx="2461260" cy="632698"/>
            <wp:effectExtent l="0" t="0" r="0" b="0"/>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1260" cy="63269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64C26A" w14:textId="77777777" w:rsidR="001D1568" w:rsidRDefault="001D1568" w:rsidP="001D1568">
      <w:pPr>
        <w:spacing w:after="0"/>
        <w:jc w:val="center"/>
        <w:rPr>
          <w:lang w:val="es-CL"/>
        </w:rPr>
      </w:pPr>
    </w:p>
    <w:p w14:paraId="44F234C3" w14:textId="77777777" w:rsidR="001D1568" w:rsidRDefault="001D1568" w:rsidP="001D1568">
      <w:pPr>
        <w:spacing w:after="0"/>
        <w:jc w:val="center"/>
        <w:rPr>
          <w:lang w:val="es-CL"/>
        </w:rPr>
      </w:pPr>
    </w:p>
    <w:p w14:paraId="1D526C24" w14:textId="77777777" w:rsidR="00A8285B" w:rsidRDefault="00A8285B" w:rsidP="001D1568">
      <w:pPr>
        <w:spacing w:after="0"/>
        <w:jc w:val="center"/>
        <w:rPr>
          <w:lang w:val="es-CL"/>
        </w:rPr>
      </w:pPr>
    </w:p>
    <w:p w14:paraId="179750A5" w14:textId="77777777" w:rsidR="00A8285B" w:rsidRDefault="00A8285B" w:rsidP="001D1568">
      <w:pPr>
        <w:spacing w:after="0"/>
        <w:jc w:val="center"/>
        <w:rPr>
          <w:lang w:val="es-CL"/>
        </w:rPr>
      </w:pPr>
    </w:p>
    <w:p w14:paraId="7D0382A7" w14:textId="3BA09B7B" w:rsidR="009574C7" w:rsidRPr="00027405" w:rsidRDefault="009574C7" w:rsidP="001D1568">
      <w:pPr>
        <w:spacing w:after="0"/>
        <w:jc w:val="center"/>
        <w:rPr>
          <w:lang w:val="es-CL"/>
        </w:rPr>
      </w:pPr>
    </w:p>
    <w:p w14:paraId="0AB829B9" w14:textId="77777777" w:rsidR="009574C7" w:rsidRPr="00027405" w:rsidRDefault="002C4BD0">
      <w:pPr>
        <w:jc w:val="center"/>
        <w:rPr>
          <w:lang w:val="es-CL"/>
        </w:rPr>
      </w:pPr>
      <w:r>
        <w:rPr>
          <w:b/>
          <w:sz w:val="26"/>
          <w:lang w:val="es-CL"/>
        </w:rPr>
        <w:t>ACTA DE REUNIÓN DE CONTROL Y PLANIFICACIÓN DEL PROYECTO</w:t>
      </w:r>
    </w:p>
    <w:p w14:paraId="562544A5" w14:textId="77777777" w:rsidR="009574C7" w:rsidRPr="00917DD4" w:rsidRDefault="002C4BD0">
      <w:pPr>
        <w:spacing w:after="680"/>
        <w:jc w:val="center"/>
        <w:rPr>
          <w:iCs/>
          <w:lang w:val="es-CL"/>
        </w:rPr>
      </w:pPr>
      <w:proofErr w:type="spellStart"/>
      <w:proofErr w:type="spellEnd"/>
      <w:proofErr w:type="gramStart"/>
      <w:proofErr w:type="gramEnd"/>
      <w:proofErr w:type="gramStart"/>
      <w:proofErr w:type="gramEnd"/>
      <w:r w:rsidRPr="00917DD4">
        <w:rPr>
          <w:iCs/>
          <w:lang w:val="es-CL"/>
        </w:rPr>
        <w:t xml:space="preserve">Acta N° 06 y Planificación del Proyecto  —  Lunes 26 de octubre de 2026</w:t>
      </w:r>
    </w:p>
    <w:p w14:paraId="6EC74EBF" w14:textId="77777777" w:rsidR="009574C7" w:rsidRPr="00536093" w:rsidRDefault="002C4BD0">
      <w:pPr>
        <w:spacing w:after="80"/>
        <w:jc w:val="center"/>
        <w:rPr>
          <w:lang w:val="es-CL"/>
        </w:rPr>
      </w:pPr>
      <w:r>
        <w:rPr>
          <w:b/>
          <w:lang w:val="es-CL"/>
        </w:rPr>
        <w:t>Nombre extenso del proyecto:</w:t>
      </w:r>
    </w:p>
    <w:p w14:paraId="6F24E94C" w14:textId="77777777" w:rsidR="009574C7" w:rsidRPr="00536093" w:rsidRDefault="002C4BD0">
      <w:pPr>
        <w:spacing w:after="280"/>
        <w:jc w:val="center"/>
        <w:rPr>
          <w:lang w:val="es-CL"/>
        </w:rPr>
      </w:pPr>
      <w:r>
        <w:rPr>
          <w:b/>
          <w:sz w:val="26"/>
          <w:lang w:val="es-CL"/>
        </w:rPr>
        <w:t>Desarrollo de una herramienta de apoyo algorítmico para la programación de horarios de clases en el Colegio Madres Dominicas, Concepción</w:t>
      </w:r>
    </w:p>
    <w:p w14:paraId="761708CF" w14:textId="77777777" w:rsidR="009574C7" w:rsidRPr="00536093" w:rsidRDefault="002C4BD0">
      <w:pPr>
        <w:spacing w:after="80"/>
        <w:jc w:val="center"/>
        <w:rPr>
          <w:lang w:val="es-CL"/>
        </w:rPr>
      </w:pPr>
      <w:r>
        <w:rPr>
          <w:b/>
          <w:lang w:val="es-CL"/>
        </w:rPr>
        <w:t>Nombre corto del proyecto:</w:t>
      </w:r>
    </w:p>
    <w:p w14:paraId="6CB9E54F" w14:textId="77777777" w:rsidR="009574C7" w:rsidRPr="00536093" w:rsidRDefault="002C4BD0">
      <w:pPr>
        <w:spacing w:after="680"/>
        <w:jc w:val="center"/>
        <w:rPr>
          <w:lang w:val="es-CL"/>
        </w:rPr>
      </w:pPr>
      <w:r>
        <w:rPr>
          <w:b/>
          <w:i/>
          <w:sz w:val="26"/>
          <w:lang w:val="es-CL"/>
        </w:rPr>
        <w:t xml:space="preserve">Proyecto </w:t>
      </w:r>
      <w:proofErr w:type="spellStart"/>
      <w:r>
        <w:rPr>
          <w:b/>
          <w:i/>
          <w:sz w:val="26"/>
          <w:lang w:val="es-CL"/>
        </w:rPr>
        <w:t>Timetabling</w:t>
      </w:r>
      <w:proofErr w:type="spellEnd"/>
    </w:p>
    <w:tbl>
      <w:tblPr>
        <w:tblStyle w:val="Tablaconcuadrcula"/>
        <w:tblW w:w="0" w:type="auto"/>
        <w:jc w:val="center"/>
        <w:tblLook w:val="04A0" w:firstRow="1" w:lastRow="0" w:firstColumn="1" w:lastColumn="0" w:noHBand="0" w:noVBand="1"/>
      </w:tblPr>
      <w:tblGrid>
        <w:gridCol w:w="2835"/>
        <w:gridCol w:w="6236"/>
      </w:tblGrid>
      <w:tr w:rsidR="009574C7" w:rsidRPr="0091572C" w14:paraId="4143CA7A" w14:textId="77777777" w:rsidTr="00917DD4">
        <w:trPr>
          <w:cantSplit/>
          <w:jc w:val="center"/>
        </w:trPr>
        <w:tc>
          <w:tcPr>
            <w:tcW w:w="2835" w:type="dxa"/>
            <w:shd w:val="clear" w:color="auto" w:fill="B8CCE4" w:themeFill="accent1" w:themeFillTint="66"/>
          </w:tcPr>
          <w:p w14:paraId="329EE822" w14:textId="77777777" w:rsidR="009574C7" w:rsidRDefault="002C4BD0">
            <w:pPr>
              <w:spacing w:before="40" w:after="40" w:line="240" w:lineRule="auto"/>
            </w:pPr>
            <w:proofErr w:type="spellStart"/>
            <w:r>
              <w:rPr>
                <w:b/>
                <w:sz w:val="22"/>
              </w:rPr>
              <w:t>Asignatura</w:t>
            </w:r>
            <w:proofErr w:type="spellEnd"/>
          </w:p>
        </w:tc>
        <w:tc>
          <w:tcPr>
            <w:tcW w:w="6236" w:type="dxa"/>
          </w:tcPr>
          <w:p w14:paraId="153C3180" w14:textId="77777777" w:rsidR="009574C7" w:rsidRPr="00536093" w:rsidRDefault="002C4BD0">
            <w:pPr>
              <w:spacing w:before="40" w:after="40" w:line="240" w:lineRule="auto"/>
              <w:rPr>
                <w:lang w:val="es-CL"/>
              </w:rPr>
            </w:pPr>
            <w:r>
              <w:rPr>
                <w:sz w:val="22"/>
                <w:lang w:val="es-CL"/>
              </w:rPr>
              <w:t>Taller de Gestión de Operaciones</w:t>
            </w:r>
          </w:p>
        </w:tc>
      </w:tr>
      <w:tr w:rsidR="009574C7" w14:paraId="27A7F0E6" w14:textId="77777777" w:rsidTr="00917DD4">
        <w:trPr>
          <w:cantSplit/>
          <w:jc w:val="center"/>
        </w:trPr>
        <w:tc>
          <w:tcPr>
            <w:tcW w:w="2835" w:type="dxa"/>
            <w:shd w:val="clear" w:color="auto" w:fill="B8CCE4" w:themeFill="accent1" w:themeFillTint="66"/>
          </w:tcPr>
          <w:p w14:paraId="60BB6F07" w14:textId="77777777" w:rsidR="009574C7" w:rsidRDefault="002C4BD0">
            <w:pPr>
              <w:spacing w:before="40" w:after="40" w:line="240" w:lineRule="auto"/>
            </w:pPr>
            <w:r>
              <w:rPr>
                <w:b/>
                <w:sz w:val="22"/>
              </w:rPr>
              <w:t>Grupo</w:t>
            </w:r>
          </w:p>
        </w:tc>
        <w:tc>
          <w:tcPr>
            <w:tcW w:w="6236" w:type="dxa"/>
          </w:tcPr>
          <w:p w14:paraId="119F4F0A" w14:textId="77777777" w:rsidR="009574C7" w:rsidRDefault="002C4BD0">
            <w:pPr>
              <w:spacing w:before="40" w:after="40" w:line="240" w:lineRule="auto"/>
            </w:pPr>
            <w:r>
              <w:rPr>
                <w:sz w:val="22"/>
              </w:rPr>
              <w:t>N° 5</w:t>
            </w:r>
          </w:p>
        </w:tc>
      </w:tr>
      <w:tr w:rsidR="009574C7" w14:paraId="0B9C9959" w14:textId="77777777" w:rsidTr="00917DD4">
        <w:trPr>
          <w:cantSplit/>
          <w:jc w:val="center"/>
        </w:trPr>
        <w:tc>
          <w:tcPr>
            <w:tcW w:w="2835" w:type="dxa"/>
            <w:shd w:val="clear" w:color="auto" w:fill="B8CCE4" w:themeFill="accent1" w:themeFillTint="66"/>
          </w:tcPr>
          <w:p w14:paraId="70D17F38" w14:textId="77777777" w:rsidR="009574C7" w:rsidRDefault="002C4BD0">
            <w:pPr>
              <w:spacing w:before="40" w:after="40" w:line="240" w:lineRule="auto"/>
            </w:pPr>
            <w:proofErr w:type="spellStart"/>
            <w:r>
              <w:rPr>
                <w:b/>
                <w:sz w:val="22"/>
              </w:rPr>
              <w:t>Integrantes</w:t>
            </w:r>
            <w:proofErr w:type="spellEnd"/>
          </w:p>
        </w:tc>
        <w:tc>
          <w:tcPr>
            <w:tcW w:w="6236" w:type="dxa"/>
          </w:tcPr>
          <w:p w14:paraId="300A751D" w14:textId="77777777" w:rsidR="009574C7" w:rsidRPr="00536093" w:rsidRDefault="002C4BD0">
            <w:pPr>
              <w:spacing w:after="40" w:line="240" w:lineRule="auto"/>
              <w:rPr>
                <w:lang w:val="es-CL"/>
              </w:rPr>
            </w:pPr>
            <w:r>
              <w:rPr>
                <w:sz w:val="22"/>
                <w:lang w:val="es-CL"/>
              </w:rPr>
              <w:t xml:space="preserve">Matías </w:t>
            </w:r>
            <w:proofErr w:type="gramStart"/>
            <w:r>
              <w:rPr>
                <w:sz w:val="22"/>
                <w:lang w:val="es-CL"/>
              </w:rPr>
              <w:t>Rocha  —</w:t>
            </w:r>
            <w:proofErr w:type="gramEnd"/>
            <w:r>
              <w:rPr>
                <w:sz w:val="22"/>
                <w:lang w:val="es-CL"/>
              </w:rPr>
              <w:t xml:space="preserve">  </w:t>
            </w:r>
            <w:proofErr w:type="gramStart"/>
            <w:r>
              <w:rPr>
                <w:sz w:val="22"/>
                <w:lang w:val="es-CL"/>
              </w:rPr>
              <w:t>Jefe</w:t>
            </w:r>
            <w:proofErr w:type="gramEnd"/>
            <w:r>
              <w:rPr>
                <w:sz w:val="22"/>
                <w:lang w:val="es-CL"/>
              </w:rPr>
              <w:t xml:space="preserve"> de Proyecto</w:t>
            </w:r>
          </w:p>
          <w:p w14:paraId="1C3BB76C" w14:textId="77777777" w:rsidR="009574C7" w:rsidRPr="00536093" w:rsidRDefault="002C4BD0">
            <w:pPr>
              <w:spacing w:after="40" w:line="240" w:lineRule="auto"/>
              <w:rPr>
                <w:lang w:val="es-CL"/>
              </w:rPr>
            </w:pPr>
            <w:r>
              <w:rPr>
                <w:sz w:val="22"/>
                <w:lang w:val="es-CL"/>
              </w:rPr>
              <w:t xml:space="preserve">Carlos </w:t>
            </w:r>
            <w:proofErr w:type="gramStart"/>
            <w:r>
              <w:rPr>
                <w:sz w:val="22"/>
                <w:lang w:val="es-CL"/>
              </w:rPr>
              <w:t>Pacheco  —</w:t>
            </w:r>
            <w:proofErr w:type="gramEnd"/>
            <w:r>
              <w:rPr>
                <w:sz w:val="22"/>
                <w:lang w:val="es-CL"/>
              </w:rPr>
              <w:t xml:space="preserve">  </w:t>
            </w:r>
            <w:proofErr w:type="gramStart"/>
            <w:r>
              <w:rPr>
                <w:sz w:val="22"/>
                <w:lang w:val="es-CL"/>
              </w:rPr>
              <w:t>Secretario Ejecutivo</w:t>
            </w:r>
            <w:proofErr w:type="gramEnd"/>
          </w:p>
          <w:p w14:paraId="39F87490" w14:textId="77777777" w:rsidR="009574C7" w:rsidRDefault="002C4BD0">
            <w:pPr>
              <w:spacing w:after="40" w:line="240" w:lineRule="auto"/>
            </w:pPr>
            <w:r>
              <w:rPr>
                <w:sz w:val="22"/>
              </w:rPr>
              <w:t xml:space="preserve">Ignacio </w:t>
            </w:r>
            <w:proofErr w:type="gramStart"/>
            <w:r>
              <w:rPr>
                <w:sz w:val="22"/>
              </w:rPr>
              <w:t>Valenzuela  —</w:t>
            </w:r>
            <w:proofErr w:type="gramEnd"/>
            <w:r>
              <w:rPr>
                <w:sz w:val="22"/>
              </w:rPr>
              <w:t xml:space="preserve">  </w:t>
            </w:r>
            <w:proofErr w:type="spellStart"/>
            <w:r>
              <w:rPr>
                <w:sz w:val="22"/>
              </w:rPr>
              <w:t>Analista</w:t>
            </w:r>
            <w:proofErr w:type="spellEnd"/>
          </w:p>
        </w:tc>
      </w:tr>
      <w:tr w:rsidR="009574C7" w14:paraId="692DA1D3" w14:textId="77777777" w:rsidTr="00917DD4">
        <w:trPr>
          <w:cantSplit/>
          <w:jc w:val="center"/>
        </w:trPr>
        <w:tc>
          <w:tcPr>
            <w:tcW w:w="2835" w:type="dxa"/>
            <w:shd w:val="clear" w:color="auto" w:fill="B8CCE4" w:themeFill="accent1" w:themeFillTint="66"/>
          </w:tcPr>
          <w:p w14:paraId="11B3A76D" w14:textId="77777777" w:rsidR="009574C7" w:rsidRDefault="002C4BD0">
            <w:pPr>
              <w:spacing w:before="40" w:after="40" w:line="240" w:lineRule="auto"/>
            </w:pPr>
            <w:proofErr w:type="spellStart"/>
            <w:r>
              <w:rPr>
                <w:b/>
                <w:sz w:val="22"/>
              </w:rPr>
              <w:t>Profesor</w:t>
            </w:r>
            <w:proofErr w:type="spellEnd"/>
          </w:p>
        </w:tc>
        <w:tc>
          <w:tcPr>
            <w:tcW w:w="6236" w:type="dxa"/>
          </w:tcPr>
          <w:p w14:paraId="342ACE00" w14:textId="77777777" w:rsidR="009574C7" w:rsidRDefault="002C4BD0">
            <w:pPr>
              <w:spacing w:before="40" w:after="40" w:line="240" w:lineRule="auto"/>
            </w:pPr>
            <w:r>
              <w:rPr>
                <w:sz w:val="22"/>
              </w:rPr>
              <w:t>Dr. Eduardo Salazar Hornig</w:t>
            </w:r>
          </w:p>
        </w:tc>
      </w:tr>
      <w:tr w:rsidR="009574C7" w14:paraId="2EE80CE2" w14:textId="77777777" w:rsidTr="00917DD4">
        <w:trPr>
          <w:cantSplit/>
          <w:jc w:val="center"/>
        </w:trPr>
        <w:tc>
          <w:tcPr>
            <w:tcW w:w="2835" w:type="dxa"/>
            <w:shd w:val="clear" w:color="auto" w:fill="B8CCE4" w:themeFill="accent1" w:themeFillTint="66"/>
          </w:tcPr>
          <w:p w14:paraId="16A614F7" w14:textId="77777777" w:rsidR="009574C7" w:rsidRDefault="002C4BD0">
            <w:pPr>
              <w:spacing w:before="40" w:after="40" w:line="240" w:lineRule="auto"/>
            </w:pPr>
            <w:proofErr w:type="spellStart"/>
            <w:r>
              <w:rPr>
                <w:b/>
                <w:sz w:val="22"/>
              </w:rPr>
              <w:t>Semestre</w:t>
            </w:r>
            <w:proofErr w:type="spellEnd"/>
          </w:p>
        </w:tc>
        <w:tc>
          <w:tcPr>
            <w:tcW w:w="6236" w:type="dxa"/>
          </w:tcPr>
          <w:p w14:paraId="7C7EFE20" w14:textId="77777777" w:rsidR="009574C7" w:rsidRDefault="002C4BD0">
            <w:pPr>
              <w:spacing w:before="40" w:after="40" w:line="240" w:lineRule="auto"/>
            </w:pPr>
            <w:r>
              <w:rPr>
                <w:sz w:val="22"/>
              </w:rPr>
              <w:t>2026 - 2</w:t>
            </w:r>
          </w:p>
        </w:tc>
      </w:tr>
      <w:tr w:rsidR="009574C7" w14:paraId="44F8F140" w14:textId="77777777" w:rsidTr="00917DD4">
        <w:trPr>
          <w:cantSplit/>
          <w:jc w:val="center"/>
        </w:trPr>
        <w:tc>
          <w:tcPr>
            <w:tcW w:w="2835" w:type="dxa"/>
            <w:shd w:val="clear" w:color="auto" w:fill="B8CCE4" w:themeFill="accent1" w:themeFillTint="66"/>
          </w:tcPr>
          <w:p w14:paraId="17430C4D" w14:textId="77777777" w:rsidR="009574C7" w:rsidRDefault="002C4BD0">
            <w:pPr>
              <w:spacing w:before="40" w:after="40" w:line="240" w:lineRule="auto"/>
            </w:pPr>
            <w:proofErr w:type="spellStart"/>
            <w:r>
              <w:rPr>
                <w:b/>
                <w:sz w:val="22"/>
              </w:rPr>
              <w:t>Fecha</w:t>
            </w:r>
            <w:proofErr w:type="spellEnd"/>
            <w:r>
              <w:rPr>
                <w:b/>
                <w:sz w:val="22"/>
              </w:rPr>
              <w:t xml:space="preserve"> del </w:t>
            </w:r>
            <w:proofErr w:type="spellStart"/>
            <w:r>
              <w:rPr>
                <w:b/>
                <w:sz w:val="22"/>
              </w:rPr>
              <w:t>documento</w:t>
            </w:r>
            <w:proofErr w:type="spellEnd"/>
          </w:p>
        </w:tc>
        <w:tc>
          <w:tcPr>
            <w:tcW w:w="6236" w:type="dxa"/>
          </w:tcPr>
          <w:p w14:paraId="023BA36B" w14:textId="77777777" w:rsidR="009574C7" w:rsidRDefault="002C4BD0">
            <w:pPr>
              <w:spacing w:before="40" w:after="40" w:line="240" w:lineRule="auto"/>
            </w:pPr>
            <w:r>
              <w:rPr>
                <w:sz w:val="22"/>
              </w:rPr>
              <w:t xml:space="preserve">Lunes 26 de octubre de 2026</w:t>
            </w:r>
          </w:p>
        </w:tc>
      </w:tr>
    </w:tbl>
    <w:p w14:paraId="1D4BF2A1" w14:textId="77777777" w:rsidR="009574C7" w:rsidRDefault="002C4BD0">
      <w:pPr>
        <w:spacing w:before="480" w:after="0"/>
        <w:jc w:val="center"/>
      </w:pPr>
      <w:r>
        <w:rPr>
          <w:i/>
          <w:sz w:val="22"/>
        </w:rPr>
        <w:t>Concepción, Chile</w:t>
      </w:r>
    </w:p>
    <w:p w14:paraId="05A7D4D2" w14:textId="77777777" w:rsidR="009574C7" w:rsidRDefault="009574C7">
      <w:pPr>
        <w:sectPr w:rsidR="009574C7">
          <w:pgSz w:w="12240" w:h="15840"/>
          <w:pgMar w:top="1417" w:right="1417" w:bottom="1417" w:left="1417" w:header="720" w:footer="720" w:gutter="0"/>
          <w:cols w:space="720"/>
          <w:docGrid w:linePitch="360"/>
        </w:sectPr>
      </w:pPr>
    </w:p>
    <w:p w14:paraId="385168CF" w14:textId="77777777" w:rsidR="00DF36F9" w:rsidRPr="00FA0507" w:rsidRDefault="001C030C">
      <w:pPr>
        <w:spacing w:after="40"/>
        <w:jc w:val="center"/>
        <w:rPr>
          <w:lang w:val="es-CL"/>
        </w:rPr>
      </w:pPr>
      <w:r>
        <w:rPr>
          <w:b/>
          <w:sz w:val="22"/>
          <w:lang w:val="es-CL"/>
        </w:rPr>
        <w:lastRenderedPageBreak/>
        <w:t>PARTE I</w:t>
      </w:r>
    </w:p>
    <w:p w14:paraId="129C36F6" w14:textId="77777777" w:rsidR="009574C7" w:rsidRPr="00C468E8" w:rsidRDefault="002C4BD0">
      <w:pPr>
        <w:spacing w:after="80"/>
        <w:jc w:val="center"/>
        <w:rPr>
          <w:lang w:val="es-CL"/>
        </w:rPr>
      </w:pPr>
      <w:proofErr w:type="spellStart"/>
      <w:proofErr w:type="spellEnd"/>
      <w:r>
        <w:rPr>
          <w:b/>
          <w:sz w:val="28"/>
          <w:lang w:val="es-CL"/>
        </w:rPr>
        <w:t xml:space="preserve">ACTA DE REUNIÓN DE CONTROL DEL PROYECTO N° 06</w:t>
      </w:r>
    </w:p>
    <w:p w14:paraId="0DF53777" w14:textId="77777777" w:rsidR="009574C7" w:rsidRPr="00536093" w:rsidRDefault="009574C7">
      <w:pPr>
        <w:pBdr>
          <w:bottom w:val="single" w:sz="8" w:space="1" w:color="1F3864"/>
        </w:pBdr>
        <w:spacing w:after="280"/>
        <w:rPr>
          <w:lang w:val="es-CL"/>
        </w:rPr>
      </w:pPr>
    </w:p>
    <w:p w14:paraId="262E8DF0" w14:textId="77777777" w:rsidR="00DF36F9" w:rsidRPr="000E65E9" w:rsidRDefault="001C030C">
      <w:pPr>
        <w:spacing w:after="200"/>
        <w:jc w:val="both"/>
        <w:rPr>
          <w:iCs/>
          <w:lang w:val="es-CL"/>
        </w:rPr>
      </w:pPr>
      <w:proofErr w:type="spellStart"/>
      <w:proofErr w:type="spellEnd"/>
      <w:proofErr w:type="spellStart"/>
      <w:proofErr w:type="spellEnd"/>
      <w:r w:rsidRPr="000E65E9">
        <w:rPr>
          <w:iCs/>
          <w:lang w:val="es-CL"/>
        </w:rPr>
        <w:t xml:space="preserve">El presente documento reúne en un solo archivo el Acta de la Reunión de Control N° 06 (Parte I) y la Planificación del Proyecto vigente, revisada en dicha reunión (Parte II), que incluye la descripción de actividades, los recursos, los hitos, los riesgos y la Carta Gantt del Proyecto Timetabling.</w:t>
      </w:r>
    </w:p>
    <w:p w14:paraId="135D7745" w14:textId="77777777" w:rsidR="009574C7" w:rsidRPr="00027405" w:rsidRDefault="002C4BD0">
      <w:pPr>
        <w:keepNext/>
        <w:spacing w:after="160"/>
      </w:pPr>
      <w:r>
        <w:rPr>
          <w:b/>
          <w:sz w:val="28"/>
        </w:rPr>
        <w:t xml:space="preserve">1. </w:t>
      </w:r>
      <w:proofErr w:type="spellStart"/>
      <w:r>
        <w:rPr>
          <w:b/>
          <w:sz w:val="28"/>
        </w:rPr>
        <w:t>Identificación</w:t>
      </w:r>
      <w:proofErr w:type="spellEnd"/>
      <w:r>
        <w:rPr>
          <w:b/>
          <w:sz w:val="28"/>
        </w:rPr>
        <w:t xml:space="preserve"> de la </w:t>
      </w:r>
      <w:proofErr w:type="spellStart"/>
      <w:r>
        <w:rPr>
          <w:b/>
          <w:sz w:val="28"/>
        </w:rPr>
        <w:t>Reunión</w:t>
      </w:r>
      <w:proofErr w:type="spellEnd"/>
    </w:p>
    <w:tbl>
      <w:tblPr>
        <w:tblStyle w:val="Tablaconcuadrcula"/>
        <w:tblW w:w="0" w:type="auto"/>
        <w:jc w:val="center"/>
        <w:tblLayout w:type="fixed"/>
        <w:tblLook w:val="04A0" w:firstRow="1" w:lastRow="0" w:firstColumn="1" w:lastColumn="0" w:noHBand="0" w:noVBand="1"/>
      </w:tblPr>
      <w:tblGrid>
        <w:gridCol w:w="2551"/>
        <w:gridCol w:w="6520"/>
      </w:tblGrid>
      <w:tr w:rsidR="009574C7" w14:paraId="2C99347A" w14:textId="77777777" w:rsidTr="00477ACE">
        <w:trPr>
          <w:cantSplit/>
          <w:tblHeader/>
          <w:jc w:val="center"/>
        </w:trPr>
        <w:tc>
          <w:tcPr>
            <w:tcW w:w="2551" w:type="dxa"/>
            <w:shd w:val="clear" w:color="auto" w:fill="000000"/>
          </w:tcPr>
          <w:p w14:paraId="03B55DE6" w14:textId="77777777" w:rsidR="009574C7" w:rsidRDefault="002C4BD0">
            <w:pPr>
              <w:keepNext/>
              <w:spacing w:before="40" w:after="40" w:line="240" w:lineRule="auto"/>
              <w:jc w:val="center"/>
            </w:pPr>
            <w:r>
              <w:rPr>
                <w:b/>
                <w:color w:val="FFFFFF"/>
                <w:sz w:val="20"/>
              </w:rPr>
              <w:t>Campo</w:t>
            </w:r>
          </w:p>
        </w:tc>
        <w:tc>
          <w:tcPr>
            <w:tcW w:w="6520" w:type="dxa"/>
            <w:shd w:val="clear" w:color="auto" w:fill="000000"/>
          </w:tcPr>
          <w:p w14:paraId="5FDFED23" w14:textId="77777777" w:rsidR="009574C7" w:rsidRDefault="002C4BD0">
            <w:pPr>
              <w:keepNext/>
              <w:spacing w:before="40" w:after="40" w:line="240" w:lineRule="auto"/>
              <w:jc w:val="center"/>
            </w:pPr>
            <w:proofErr w:type="spellStart"/>
            <w:r>
              <w:rPr>
                <w:b/>
                <w:color w:val="FFFFFF"/>
                <w:sz w:val="20"/>
              </w:rPr>
              <w:t>Detalle</w:t>
            </w:r>
            <w:proofErr w:type="spellEnd"/>
          </w:p>
        </w:tc>
      </w:tr>
      <w:tr w:rsidR="009574C7" w14:paraId="648C5B48" w14:textId="77777777">
        <w:trPr>
          <w:cantSplit/>
          <w:jc w:val="center"/>
        </w:trPr>
        <w:tc>
          <w:tcPr>
            <w:tcW w:w="2551" w:type="dxa"/>
          </w:tcPr>
          <w:p w14:paraId="0C7F0138" w14:textId="77777777" w:rsidR="009574C7" w:rsidRDefault="002C4BD0">
            <w:pPr>
              <w:keepNext/>
              <w:spacing w:before="40" w:after="40" w:line="240" w:lineRule="auto"/>
            </w:pPr>
            <w:r>
              <w:rPr>
                <w:sz w:val="20"/>
              </w:rPr>
              <w:t>Acta N°</w:t>
            </w:r>
          </w:p>
        </w:tc>
        <w:tc>
          <w:tcPr>
            <w:tcW w:w="6520" w:type="dxa"/>
          </w:tcPr>
          <w:p w14:paraId="7F5E6D19" w14:textId="77777777" w:rsidR="009574C7" w:rsidRDefault="002C4BD0">
            <w:pPr>
              <w:keepNext/>
              <w:spacing w:before="40" w:after="40" w:line="240" w:lineRule="auto"/>
            </w:pPr>
            <w:r>
              <w:rPr>
                <w:sz w:val="20"/>
              </w:rPr>
              <w:t xml:space="preserve">06</w:t>
            </w:r>
          </w:p>
        </w:tc>
      </w:tr>
      <w:tr w:rsidR="009574C7" w:rsidRPr="0091572C" w14:paraId="1441EF08" w14:textId="77777777">
        <w:trPr>
          <w:cantSplit/>
          <w:jc w:val="center"/>
        </w:trPr>
        <w:tc>
          <w:tcPr>
            <w:tcW w:w="2551" w:type="dxa"/>
            <w:shd w:val="clear" w:color="auto" w:fill="F2F2F2"/>
          </w:tcPr>
          <w:p w14:paraId="7796B517" w14:textId="77777777" w:rsidR="009574C7" w:rsidRDefault="002C4BD0">
            <w:pPr>
              <w:keepNext/>
              <w:spacing w:before="40" w:after="40" w:line="240" w:lineRule="auto"/>
            </w:pPr>
            <w:r>
              <w:rPr>
                <w:sz w:val="20"/>
              </w:rPr>
              <w:t xml:space="preserve">Tipo de </w:t>
            </w:r>
            <w:proofErr w:type="spellStart"/>
            <w:r>
              <w:rPr>
                <w:sz w:val="20"/>
              </w:rPr>
              <w:t>reunión</w:t>
            </w:r>
            <w:proofErr w:type="spellEnd"/>
          </w:p>
        </w:tc>
        <w:tc>
          <w:tcPr>
            <w:tcW w:w="6520" w:type="dxa"/>
            <w:shd w:val="clear" w:color="auto" w:fill="F2F2F2"/>
          </w:tcPr>
          <w:p w14:paraId="6BAE2EAF" w14:textId="77777777" w:rsidR="009574C7" w:rsidRPr="00536093" w:rsidRDefault="002C4BD0">
            <w:pPr>
              <w:keepNext/>
              <w:spacing w:before="40" w:after="40" w:line="240" w:lineRule="auto"/>
              <w:rPr>
                <w:lang w:val="es-CL"/>
              </w:rPr>
            </w:pPr>
            <w:r>
              <w:rPr>
                <w:sz w:val="20"/>
                <w:lang w:val="es-CL"/>
              </w:rPr>
              <w:t xml:space="preserve">Ordinaria — sexta reunión formal de control de avance del proyecto</w:t>
            </w:r>
          </w:p>
        </w:tc>
      </w:tr>
      <w:tr w:rsidR="009574C7" w14:paraId="011AAA5B" w14:textId="77777777">
        <w:trPr>
          <w:cantSplit/>
          <w:jc w:val="center"/>
        </w:trPr>
        <w:tc>
          <w:tcPr>
            <w:tcW w:w="2551" w:type="dxa"/>
          </w:tcPr>
          <w:p w14:paraId="407BB855" w14:textId="77777777" w:rsidR="009574C7" w:rsidRDefault="002C4BD0">
            <w:pPr>
              <w:keepNext/>
              <w:spacing w:before="40" w:after="40" w:line="240" w:lineRule="auto"/>
            </w:pPr>
            <w:proofErr w:type="spellStart"/>
            <w:r>
              <w:rPr>
                <w:sz w:val="20"/>
              </w:rPr>
              <w:t>Fecha</w:t>
            </w:r>
            <w:proofErr w:type="spellEnd"/>
          </w:p>
        </w:tc>
        <w:tc>
          <w:tcPr>
            <w:tcW w:w="6520" w:type="dxa"/>
          </w:tcPr>
          <w:p w14:paraId="655B7815" w14:textId="77777777" w:rsidR="009574C7" w:rsidRDefault="002C4BD0">
            <w:pPr>
              <w:keepNext/>
              <w:spacing w:before="40" w:after="40" w:line="240" w:lineRule="auto"/>
            </w:pPr>
            <w:r>
              <w:rPr>
                <w:sz w:val="20"/>
              </w:rPr>
              <w:t xml:space="preserve">Lunes 26 de octubre de 2026</w:t>
            </w:r>
          </w:p>
        </w:tc>
      </w:tr>
      <w:tr w:rsidR="009574C7" w14:paraId="590EEF81" w14:textId="77777777">
        <w:trPr>
          <w:cantSplit/>
          <w:jc w:val="center"/>
        </w:trPr>
        <w:tc>
          <w:tcPr>
            <w:tcW w:w="2551" w:type="dxa"/>
            <w:shd w:val="clear" w:color="auto" w:fill="F2F2F2"/>
          </w:tcPr>
          <w:p w14:paraId="770607AC" w14:textId="77777777" w:rsidR="009574C7" w:rsidRDefault="002C4BD0">
            <w:pPr>
              <w:keepNext/>
              <w:spacing w:before="40" w:after="40" w:line="240" w:lineRule="auto"/>
            </w:pPr>
            <w:r>
              <w:rPr>
                <w:sz w:val="20"/>
              </w:rPr>
              <w:t xml:space="preserve">Hora de </w:t>
            </w:r>
            <w:proofErr w:type="spellStart"/>
            <w:r>
              <w:rPr>
                <w:sz w:val="20"/>
              </w:rPr>
              <w:t>inicio</w:t>
            </w:r>
            <w:proofErr w:type="spellEnd"/>
            <w:r>
              <w:rPr>
                <w:sz w:val="20"/>
              </w:rPr>
              <w:t xml:space="preserve"> / </w:t>
            </w:r>
            <w:proofErr w:type="spellStart"/>
            <w:r>
              <w:rPr>
                <w:sz w:val="20"/>
              </w:rPr>
              <w:t>término</w:t>
            </w:r>
            <w:proofErr w:type="spellEnd"/>
          </w:p>
        </w:tc>
        <w:tc>
          <w:tcPr>
            <w:tcW w:w="6520" w:type="dxa"/>
            <w:shd w:val="clear" w:color="auto" w:fill="F2F2F2"/>
          </w:tcPr>
          <w:p w14:paraId="3D614E8B" w14:textId="46D8499A" w:rsidR="009574C7" w:rsidRDefault="001B57DF">
            <w:pPr>
              <w:keepNext/>
              <w:spacing w:before="40" w:after="40" w:line="240" w:lineRule="auto"/>
            </w:pPr>
            <w:r>
              <w:rPr>
                <w:sz w:val="20"/>
              </w:rPr>
              <w:t xml:space="preserve">09:15 h  /  11:00 h</w:t>
            </w:r>
          </w:p>
        </w:tc>
      </w:tr>
      <w:tr w:rsidR="009574C7" w:rsidRPr="0091572C" w14:paraId="54DE68E9" w14:textId="77777777">
        <w:trPr>
          <w:cantSplit/>
          <w:jc w:val="center"/>
        </w:trPr>
        <w:tc>
          <w:tcPr>
            <w:tcW w:w="2551" w:type="dxa"/>
          </w:tcPr>
          <w:p w14:paraId="2D070CDE" w14:textId="77777777" w:rsidR="009574C7" w:rsidRDefault="002C4BD0">
            <w:pPr>
              <w:keepNext/>
              <w:spacing w:before="40" w:after="40" w:line="240" w:lineRule="auto"/>
            </w:pPr>
            <w:r>
              <w:rPr>
                <w:sz w:val="20"/>
              </w:rPr>
              <w:t>Lugar</w:t>
            </w:r>
          </w:p>
        </w:tc>
        <w:tc>
          <w:tcPr>
            <w:tcW w:w="6520" w:type="dxa"/>
          </w:tcPr>
          <w:p w14:paraId="028574CC" w14:textId="77777777" w:rsidR="009574C7" w:rsidRPr="00536093" w:rsidRDefault="002C4BD0">
            <w:pPr>
              <w:keepNext/>
              <w:spacing w:before="40" w:after="40" w:line="240" w:lineRule="auto"/>
              <w:rPr>
                <w:lang w:val="es-CL"/>
              </w:rPr>
            </w:pPr>
            <w:r>
              <w:rPr>
                <w:sz w:val="20"/>
                <w:lang w:val="es-CL"/>
              </w:rPr>
              <w:t xml:space="preserve">Sala de clases, Departamento de Ingeniería Industrial, Facultad de Ingeniería, Universidad de Concepción</w:t>
            </w:r>
          </w:p>
        </w:tc>
      </w:tr>
      <w:tr w:rsidR="009574C7" w:rsidRPr="0091572C" w14:paraId="35682214" w14:textId="77777777">
        <w:trPr>
          <w:cantSplit/>
          <w:jc w:val="center"/>
        </w:trPr>
        <w:tc>
          <w:tcPr>
            <w:tcW w:w="2551" w:type="dxa"/>
            <w:shd w:val="clear" w:color="auto" w:fill="F2F2F2"/>
          </w:tcPr>
          <w:p w14:paraId="736B9254" w14:textId="77777777" w:rsidR="009574C7" w:rsidRDefault="002C4BD0">
            <w:pPr>
              <w:keepNext/>
              <w:spacing w:before="40" w:after="40" w:line="240" w:lineRule="auto"/>
            </w:pPr>
            <w:r>
              <w:rPr>
                <w:sz w:val="20"/>
              </w:rPr>
              <w:t>Proyecto</w:t>
            </w:r>
          </w:p>
        </w:tc>
        <w:tc>
          <w:tcPr>
            <w:tcW w:w="6520" w:type="dxa"/>
            <w:shd w:val="clear" w:color="auto" w:fill="F2F2F2"/>
          </w:tcPr>
          <w:p w14:paraId="00D98FA3" w14:textId="77777777" w:rsidR="009574C7" w:rsidRPr="00536093" w:rsidRDefault="002C4BD0">
            <w:pPr>
              <w:keepNext/>
              <w:spacing w:before="40" w:after="40" w:line="240" w:lineRule="auto"/>
              <w:rPr>
                <w:lang w:val="es-CL"/>
              </w:rPr>
            </w:pPr>
            <w:r>
              <w:rPr>
                <w:sz w:val="20"/>
                <w:lang w:val="es-CL"/>
              </w:rPr>
              <w:t xml:space="preserve">Proyecto </w:t>
            </w:r>
            <w:proofErr w:type="spellStart"/>
            <w:r>
              <w:rPr>
                <w:sz w:val="20"/>
                <w:lang w:val="es-CL"/>
              </w:rPr>
              <w:t>Timetabling</w:t>
            </w:r>
            <w:proofErr w:type="spellEnd"/>
            <w:r>
              <w:rPr>
                <w:sz w:val="20"/>
                <w:lang w:val="es-CL"/>
              </w:rPr>
              <w:t xml:space="preserve"> — Colegio Carmela Romero de Espinosa, Madres Dominicas</w:t>
            </w:r>
          </w:p>
        </w:tc>
      </w:tr>
      <w:tr w:rsidR="009574C7" w:rsidRPr="0091572C" w14:paraId="326ED934" w14:textId="77777777">
        <w:trPr>
          <w:cantSplit/>
          <w:jc w:val="center"/>
        </w:trPr>
        <w:tc>
          <w:tcPr>
            <w:tcW w:w="2551" w:type="dxa"/>
          </w:tcPr>
          <w:p w14:paraId="76F02624" w14:textId="77777777" w:rsidR="009574C7" w:rsidRDefault="002C4BD0">
            <w:pPr>
              <w:keepNext/>
              <w:spacing w:before="40" w:after="40" w:line="240" w:lineRule="auto"/>
            </w:pPr>
            <w:r>
              <w:rPr>
                <w:sz w:val="20"/>
              </w:rPr>
              <w:t xml:space="preserve">Dirige la </w:t>
            </w:r>
            <w:proofErr w:type="spellStart"/>
            <w:r>
              <w:rPr>
                <w:sz w:val="20"/>
              </w:rPr>
              <w:t>reunión</w:t>
            </w:r>
            <w:proofErr w:type="spellEnd"/>
          </w:p>
        </w:tc>
        <w:tc>
          <w:tcPr>
            <w:tcW w:w="6520" w:type="dxa"/>
          </w:tcPr>
          <w:p w14:paraId="75F42651" w14:textId="77777777" w:rsidR="009574C7" w:rsidRPr="00536093" w:rsidRDefault="002C4BD0">
            <w:pPr>
              <w:keepNext/>
              <w:spacing w:before="40" w:after="40" w:line="240" w:lineRule="auto"/>
              <w:rPr>
                <w:lang w:val="es-CL"/>
              </w:rPr>
            </w:pPr>
            <w:r>
              <w:rPr>
                <w:sz w:val="20"/>
                <w:lang w:val="es-CL"/>
              </w:rPr>
              <w:t>Matías Rocha (</w:t>
            </w:r>
            <w:proofErr w:type="gramStart"/>
            <w:r>
              <w:rPr>
                <w:sz w:val="20"/>
                <w:lang w:val="es-CL"/>
              </w:rPr>
              <w:t>Jefe</w:t>
            </w:r>
            <w:proofErr w:type="gramEnd"/>
            <w:r>
              <w:rPr>
                <w:sz w:val="20"/>
                <w:lang w:val="es-CL"/>
              </w:rPr>
              <w:t xml:space="preserve"> de Proyecto)</w:t>
            </w:r>
          </w:p>
        </w:tc>
      </w:tr>
      <w:tr w:rsidR="009574C7" w14:paraId="6DE90388" w14:textId="77777777">
        <w:trPr>
          <w:cantSplit/>
          <w:jc w:val="center"/>
        </w:trPr>
        <w:tc>
          <w:tcPr>
            <w:tcW w:w="2551" w:type="dxa"/>
            <w:shd w:val="clear" w:color="auto" w:fill="F2F2F2"/>
          </w:tcPr>
          <w:p w14:paraId="618F6965" w14:textId="77777777" w:rsidR="009574C7" w:rsidRDefault="002C4BD0">
            <w:pPr>
              <w:spacing w:before="40" w:after="40" w:line="240" w:lineRule="auto"/>
            </w:pPr>
            <w:proofErr w:type="spellStart"/>
            <w:r>
              <w:rPr>
                <w:sz w:val="20"/>
              </w:rPr>
              <w:t>Redacta</w:t>
            </w:r>
            <w:proofErr w:type="spellEnd"/>
            <w:r>
              <w:rPr>
                <w:sz w:val="20"/>
              </w:rPr>
              <w:t xml:space="preserve"> el acta</w:t>
            </w:r>
          </w:p>
        </w:tc>
        <w:tc>
          <w:tcPr>
            <w:tcW w:w="6520" w:type="dxa"/>
            <w:shd w:val="clear" w:color="auto" w:fill="F2F2F2"/>
          </w:tcPr>
          <w:p w14:paraId="55CB28CC" w14:textId="77777777" w:rsidR="009574C7" w:rsidRDefault="002C4BD0">
            <w:pPr>
              <w:spacing w:before="40" w:after="40" w:line="240" w:lineRule="auto"/>
            </w:pPr>
            <w:r>
              <w:rPr>
                <w:sz w:val="20"/>
              </w:rPr>
              <w:t>Carlos Pacheco (</w:t>
            </w:r>
            <w:proofErr w:type="spellStart"/>
            <w:r>
              <w:rPr>
                <w:sz w:val="20"/>
              </w:rPr>
              <w:t>Secretario</w:t>
            </w:r>
            <w:proofErr w:type="spellEnd"/>
            <w:r>
              <w:rPr>
                <w:sz w:val="20"/>
              </w:rPr>
              <w:t xml:space="preserve"> </w:t>
            </w:r>
            <w:proofErr w:type="spellStart"/>
            <w:r>
              <w:rPr>
                <w:sz w:val="20"/>
              </w:rPr>
              <w:t>Ejecutivo</w:t>
            </w:r>
            <w:proofErr w:type="spellEnd"/>
            <w:r>
              <w:rPr>
                <w:sz w:val="20"/>
              </w:rPr>
              <w:t>)</w:t>
            </w:r>
          </w:p>
        </w:tc>
      </w:tr>
    </w:tbl>
    <w:p w14:paraId="1F39680D" w14:textId="77777777" w:rsidR="009574C7" w:rsidRPr="00536093" w:rsidRDefault="002C4BD0">
      <w:pPr>
        <w:spacing w:before="80" w:after="240"/>
        <w:jc w:val="center"/>
        <w:rPr>
          <w:lang w:val="es-CL"/>
        </w:rPr>
      </w:pPr>
      <w:proofErr w:type="spellStart"/>
      <w:proofErr w:type="spellEnd"/>
      <w:r>
        <w:rPr>
          <w:b/>
          <w:sz w:val="20"/>
          <w:lang w:val="es-CL"/>
        </w:rPr>
        <w:t xml:space="preserve">Tabla 1 Identificación de la Reunión de Control N° 06</w:t>
      </w:r>
    </w:p>
    <w:p w14:paraId="785986EC" w14:textId="77777777" w:rsidR="009574C7" w:rsidRPr="00027405" w:rsidRDefault="002C4BD0">
      <w:pPr>
        <w:keepNext/>
        <w:spacing w:before="240" w:after="160"/>
      </w:pPr>
      <w:r>
        <w:rPr>
          <w:b/>
          <w:sz w:val="28"/>
        </w:rPr>
        <w:t>2. Asistencia</w:t>
      </w:r>
    </w:p>
    <w:tbl>
      <w:tblPr>
        <w:tblStyle w:val="Tablaconcuadrcula"/>
        <w:tblW w:w="0" w:type="auto"/>
        <w:jc w:val="center"/>
        <w:tblLayout w:type="fixed"/>
        <w:tblLook w:val="04A0" w:firstRow="1" w:lastRow="0" w:firstColumn="1" w:lastColumn="0" w:noHBand="0" w:noVBand="1"/>
      </w:tblPr>
      <w:tblGrid>
        <w:gridCol w:w="2381"/>
        <w:gridCol w:w="2721"/>
        <w:gridCol w:w="1701"/>
        <w:gridCol w:w="2268"/>
      </w:tblGrid>
      <w:tr w:rsidR="009574C7" w14:paraId="2290AD59" w14:textId="77777777" w:rsidTr="00477ACE">
        <w:trPr>
          <w:cantSplit/>
          <w:tblHeader/>
          <w:jc w:val="center"/>
        </w:trPr>
        <w:tc>
          <w:tcPr>
            <w:tcW w:w="2381" w:type="dxa"/>
            <w:shd w:val="clear" w:color="auto" w:fill="000000"/>
          </w:tcPr>
          <w:p w14:paraId="1D9A0186" w14:textId="77777777" w:rsidR="009574C7" w:rsidRDefault="002C4BD0">
            <w:pPr>
              <w:keepNext/>
              <w:spacing w:before="40" w:after="40" w:line="240" w:lineRule="auto"/>
              <w:jc w:val="center"/>
            </w:pPr>
            <w:proofErr w:type="spellStart"/>
            <w:r>
              <w:rPr>
                <w:b/>
                <w:color w:val="FFFFFF"/>
                <w:sz w:val="20"/>
              </w:rPr>
              <w:t>Integrante</w:t>
            </w:r>
            <w:proofErr w:type="spellEnd"/>
          </w:p>
        </w:tc>
        <w:tc>
          <w:tcPr>
            <w:tcW w:w="2721" w:type="dxa"/>
            <w:shd w:val="clear" w:color="auto" w:fill="000000"/>
          </w:tcPr>
          <w:p w14:paraId="383939D6" w14:textId="77777777" w:rsidR="009574C7" w:rsidRDefault="002C4BD0">
            <w:pPr>
              <w:keepNext/>
              <w:spacing w:before="40" w:after="40" w:line="240" w:lineRule="auto"/>
              <w:jc w:val="center"/>
            </w:pPr>
            <w:r>
              <w:rPr>
                <w:b/>
                <w:color w:val="FFFFFF"/>
                <w:sz w:val="20"/>
              </w:rPr>
              <w:t xml:space="preserve">Rol </w:t>
            </w:r>
            <w:proofErr w:type="spellStart"/>
            <w:r>
              <w:rPr>
                <w:b/>
                <w:color w:val="FFFFFF"/>
                <w:sz w:val="20"/>
              </w:rPr>
              <w:t>en</w:t>
            </w:r>
            <w:proofErr w:type="spellEnd"/>
            <w:r>
              <w:rPr>
                <w:b/>
                <w:color w:val="FFFFFF"/>
                <w:sz w:val="20"/>
              </w:rPr>
              <w:t xml:space="preserve"> el </w:t>
            </w:r>
            <w:proofErr w:type="spellStart"/>
            <w:r>
              <w:rPr>
                <w:b/>
                <w:color w:val="FFFFFF"/>
                <w:sz w:val="20"/>
              </w:rPr>
              <w:t>equipo</w:t>
            </w:r>
            <w:proofErr w:type="spellEnd"/>
          </w:p>
        </w:tc>
        <w:tc>
          <w:tcPr>
            <w:tcW w:w="1701" w:type="dxa"/>
            <w:shd w:val="clear" w:color="auto" w:fill="000000"/>
          </w:tcPr>
          <w:p w14:paraId="066C9D83" w14:textId="77777777" w:rsidR="009574C7" w:rsidRDefault="002C4BD0">
            <w:pPr>
              <w:keepNext/>
              <w:spacing w:before="40" w:after="40" w:line="240" w:lineRule="auto"/>
              <w:jc w:val="center"/>
            </w:pPr>
            <w:r>
              <w:rPr>
                <w:b/>
                <w:color w:val="FFFFFF"/>
                <w:sz w:val="20"/>
              </w:rPr>
              <w:t>Asistencia</w:t>
            </w:r>
          </w:p>
        </w:tc>
        <w:tc>
          <w:tcPr>
            <w:tcW w:w="2268" w:type="dxa"/>
            <w:shd w:val="clear" w:color="auto" w:fill="000000"/>
          </w:tcPr>
          <w:p w14:paraId="0FE36B1B" w14:textId="77777777" w:rsidR="009574C7" w:rsidRDefault="002C4BD0">
            <w:pPr>
              <w:keepNext/>
              <w:spacing w:before="40" w:after="40" w:line="240" w:lineRule="auto"/>
              <w:jc w:val="center"/>
            </w:pPr>
            <w:proofErr w:type="spellStart"/>
            <w:r>
              <w:rPr>
                <w:b/>
                <w:color w:val="FFFFFF"/>
                <w:sz w:val="20"/>
              </w:rPr>
              <w:t>Observación</w:t>
            </w:r>
            <w:proofErr w:type="spellEnd"/>
          </w:p>
        </w:tc>
      </w:tr>
      <w:tr w:rsidR="009574C7" w14:paraId="0864A2C9" w14:textId="77777777">
        <w:trPr>
          <w:cantSplit/>
          <w:jc w:val="center"/>
        </w:trPr>
        <w:tc>
          <w:tcPr>
            <w:tcW w:w="2381" w:type="dxa"/>
          </w:tcPr>
          <w:p w14:paraId="2356EE33" w14:textId="77777777" w:rsidR="009574C7" w:rsidRDefault="002C4BD0">
            <w:pPr>
              <w:keepNext/>
              <w:spacing w:before="40" w:after="40" w:line="240" w:lineRule="auto"/>
            </w:pPr>
            <w:r>
              <w:rPr>
                <w:sz w:val="20"/>
              </w:rPr>
              <w:t>Matías Rocha</w:t>
            </w:r>
          </w:p>
        </w:tc>
        <w:tc>
          <w:tcPr>
            <w:tcW w:w="2721" w:type="dxa"/>
          </w:tcPr>
          <w:p w14:paraId="58FCDD36" w14:textId="77777777" w:rsidR="009574C7" w:rsidRDefault="002C4BD0">
            <w:pPr>
              <w:keepNext/>
              <w:spacing w:before="40" w:after="40" w:line="240" w:lineRule="auto"/>
            </w:pPr>
            <w:r>
              <w:rPr>
                <w:sz w:val="20"/>
              </w:rPr>
              <w:t>Jefe de Proyecto</w:t>
            </w:r>
          </w:p>
        </w:tc>
        <w:tc>
          <w:tcPr>
            <w:tcW w:w="1701" w:type="dxa"/>
          </w:tcPr>
          <w:p w14:paraId="77BF53C7" w14:textId="77777777" w:rsidR="009574C7" w:rsidRDefault="002C4BD0">
            <w:pPr>
              <w:keepNext/>
              <w:spacing w:before="40" w:after="40" w:line="240" w:lineRule="auto"/>
              <w:jc w:val="center"/>
            </w:pPr>
            <w:proofErr w:type="spellStart"/>
            <w:r>
              <w:rPr>
                <w:sz w:val="20"/>
              </w:rPr>
              <w:t>Presente</w:t>
            </w:r>
            <w:proofErr w:type="spellEnd"/>
          </w:p>
        </w:tc>
        <w:tc>
          <w:tcPr>
            <w:tcW w:w="2268" w:type="dxa"/>
          </w:tcPr>
          <w:p w14:paraId="01FE0078" w14:textId="77777777" w:rsidR="009574C7" w:rsidRDefault="002C4BD0">
            <w:pPr>
              <w:keepNext/>
              <w:spacing w:before="40" w:after="40" w:line="240" w:lineRule="auto"/>
              <w:jc w:val="center"/>
            </w:pPr>
            <w:r>
              <w:rPr>
                <w:sz w:val="20"/>
              </w:rPr>
              <w:t>—</w:t>
            </w:r>
          </w:p>
        </w:tc>
      </w:tr>
      <w:tr w:rsidR="009574C7" w14:paraId="73BFD578" w14:textId="77777777">
        <w:trPr>
          <w:cantSplit/>
          <w:jc w:val="center"/>
        </w:trPr>
        <w:tc>
          <w:tcPr>
            <w:tcW w:w="2381" w:type="dxa"/>
            <w:shd w:val="clear" w:color="auto" w:fill="F2F2F2"/>
          </w:tcPr>
          <w:p w14:paraId="17C5AC6D" w14:textId="77777777" w:rsidR="009574C7" w:rsidRDefault="002C4BD0">
            <w:pPr>
              <w:keepNext/>
              <w:spacing w:before="40" w:after="40" w:line="240" w:lineRule="auto"/>
            </w:pPr>
            <w:r>
              <w:rPr>
                <w:sz w:val="20"/>
              </w:rPr>
              <w:t>Carlos Pacheco</w:t>
            </w:r>
          </w:p>
        </w:tc>
        <w:tc>
          <w:tcPr>
            <w:tcW w:w="2721" w:type="dxa"/>
            <w:shd w:val="clear" w:color="auto" w:fill="F2F2F2"/>
          </w:tcPr>
          <w:p w14:paraId="15748CEF" w14:textId="77777777" w:rsidR="009574C7" w:rsidRDefault="002C4BD0">
            <w:pPr>
              <w:keepNext/>
              <w:spacing w:before="40" w:after="40" w:line="240" w:lineRule="auto"/>
            </w:pPr>
            <w:proofErr w:type="spellStart"/>
            <w:r>
              <w:rPr>
                <w:sz w:val="20"/>
              </w:rPr>
              <w:t>Secretario</w:t>
            </w:r>
            <w:proofErr w:type="spellEnd"/>
            <w:r>
              <w:rPr>
                <w:sz w:val="20"/>
              </w:rPr>
              <w:t xml:space="preserve"> </w:t>
            </w:r>
            <w:proofErr w:type="spellStart"/>
            <w:r>
              <w:rPr>
                <w:sz w:val="20"/>
              </w:rPr>
              <w:t>Ejecutivo</w:t>
            </w:r>
            <w:proofErr w:type="spellEnd"/>
          </w:p>
        </w:tc>
        <w:tc>
          <w:tcPr>
            <w:tcW w:w="1701" w:type="dxa"/>
            <w:shd w:val="clear" w:color="auto" w:fill="F2F2F2"/>
          </w:tcPr>
          <w:p w14:paraId="334F7206" w14:textId="77777777" w:rsidR="009574C7" w:rsidRDefault="002C4BD0">
            <w:pPr>
              <w:keepNext/>
              <w:spacing w:before="40" w:after="40" w:line="240" w:lineRule="auto"/>
              <w:jc w:val="center"/>
            </w:pPr>
            <w:proofErr w:type="spellStart"/>
            <w:r>
              <w:rPr>
                <w:sz w:val="20"/>
              </w:rPr>
              <w:t>Presente</w:t>
            </w:r>
            <w:proofErr w:type="spellEnd"/>
          </w:p>
        </w:tc>
        <w:tc>
          <w:tcPr>
            <w:tcW w:w="2268" w:type="dxa"/>
            <w:shd w:val="clear" w:color="auto" w:fill="F2F2F2"/>
          </w:tcPr>
          <w:p w14:paraId="09D60D10" w14:textId="77777777" w:rsidR="009574C7" w:rsidRDefault="002C4BD0">
            <w:pPr>
              <w:keepNext/>
              <w:spacing w:before="40" w:after="40" w:line="240" w:lineRule="auto"/>
              <w:jc w:val="center"/>
            </w:pPr>
            <w:r>
              <w:rPr>
                <w:sz w:val="20"/>
              </w:rPr>
              <w:t>—</w:t>
            </w:r>
          </w:p>
        </w:tc>
      </w:tr>
      <w:tr w:rsidR="009574C7" w:rsidRPr="00FA0507" w14:paraId="5FFFEEEF" w14:textId="77777777">
        <w:trPr>
          <w:cantSplit/>
          <w:jc w:val="center"/>
        </w:trPr>
        <w:tc>
          <w:tcPr>
            <w:tcW w:w="2381" w:type="dxa"/>
          </w:tcPr>
          <w:p w14:paraId="216D5D0F" w14:textId="77777777" w:rsidR="009574C7" w:rsidRDefault="002C4BD0">
            <w:pPr>
              <w:spacing w:before="40" w:after="40" w:line="240" w:lineRule="auto"/>
            </w:pPr>
            <w:r>
              <w:rPr>
                <w:sz w:val="20"/>
              </w:rPr>
              <w:t>Ignacio Valenzuela</w:t>
            </w:r>
          </w:p>
        </w:tc>
        <w:tc>
          <w:tcPr>
            <w:tcW w:w="2721" w:type="dxa"/>
          </w:tcPr>
          <w:p w14:paraId="7B97DF4A" w14:textId="77777777" w:rsidR="009574C7" w:rsidRDefault="002C4BD0">
            <w:pPr>
              <w:spacing w:before="40" w:after="40" w:line="240" w:lineRule="auto"/>
            </w:pPr>
            <w:proofErr w:type="spellStart"/>
            <w:r>
              <w:rPr>
                <w:sz w:val="20"/>
              </w:rPr>
              <w:t>Analista</w:t>
            </w:r>
            <w:proofErr w:type="spellEnd"/>
          </w:p>
        </w:tc>
        <w:tc>
          <w:tcPr>
            <w:tcW w:w="1701" w:type="dxa"/>
          </w:tcPr>
          <w:p w14:paraId="0C5E07BB" w14:textId="77777777" w:rsidR="009574C7" w:rsidRDefault="002C4BD0">
            <w:pPr>
              <w:spacing w:before="40" w:after="40" w:line="240" w:lineRule="auto"/>
              <w:jc w:val="center"/>
            </w:pPr>
            <w:r>
              <w:rPr>
                <w:sz w:val="20"/>
              </w:rPr>
              <w:t xml:space="preserve">Ausente</w:t>
            </w:r>
          </w:p>
        </w:tc>
        <w:tc>
          <w:tcPr>
            <w:tcW w:w="2268" w:type="dxa"/>
          </w:tcPr>
          <w:p w14:paraId="0E5B4F5A" w14:textId="77777777" w:rsidR="009574C7" w:rsidRPr="00FA0507" w:rsidRDefault="002C4BD0">
            <w:pPr>
              <w:spacing w:before="40" w:after="40" w:line="240" w:lineRule="auto"/>
              <w:jc w:val="center"/>
              <w:rPr>
                <w:lang w:val="es-CL"/>
              </w:rPr>
            </w:pPr>
            <w:r w:rsidRPr="00FA0507">
              <w:rPr>
                <w:sz w:val="20"/>
                <w:lang w:val="es-CL"/>
              </w:rPr>
              <w:t xml:space="preserve">No asiste a la sesión</w:t>
            </w:r>
          </w:p>
        </w:tc>
      </w:tr>
    </w:tbl>
    <w:p w14:paraId="787E2C59" w14:textId="77777777" w:rsidR="009574C7" w:rsidRPr="00FA0507" w:rsidRDefault="002C4BD0">
      <w:pPr>
        <w:spacing w:before="80" w:after="240"/>
        <w:jc w:val="center"/>
        <w:rPr>
          <w:lang w:val="es-CL"/>
        </w:rPr>
      </w:pPr>
      <w:r w:rsidRPr="00FA0507">
        <w:rPr>
          <w:b/>
          <w:sz w:val="20"/>
          <w:lang w:val="es-CL"/>
        </w:rPr>
        <w:t>Tabla 2 Registro de Asistencia</w:t>
      </w:r>
    </w:p>
    <w:p w14:paraId="6AA2C7CC" w14:textId="77777777" w:rsidR="009574C7" w:rsidRPr="00027405" w:rsidRDefault="002C4BD0">
      <w:pPr>
        <w:keepNext/>
        <w:spacing w:before="240" w:after="160"/>
        <w:rPr>
          <w:lang w:val="es-CL"/>
        </w:rPr>
      </w:pPr>
      <w:r>
        <w:rPr>
          <w:b/>
          <w:sz w:val="28"/>
          <w:lang w:val="es-CL"/>
        </w:rPr>
        <w:t>3. Control del Trabajo de la Semana Anterior</w:t>
      </w:r>
    </w:p>
    <w:p w14:paraId="01D7D1ED" w14:textId="77777777" w:rsidR="009574C7" w:rsidRDefault="002C4BD0">
      <w:pPr>
        <w:spacing w:after="160"/>
        <w:jc w:val="both"/>
        <w:rPr>
          <w:lang w:val="es-CL"/>
        </w:rPr>
      </w:pPr>
      <w:proofErr w:type="spellStart"/>
      <w:proofErr w:type="spellEnd"/>
      <w:r>
        <w:rPr>
          <w:lang w:val="es-CL"/>
        </w:rPr>
        <w:lastRenderedPageBreak/>
        <w:t xml:space="preserve">Se revisa el cumplimiento de los compromisos asumidos por cada integrante en la reunión de control N° 05, período que corresponde a la semana 7 (20 al 26 de octubre de 2026).</w:t>
      </w:r>
    </w:p>
    <w:p w14:paraId="5521DF60" w14:textId="77777777" w:rsidR="00FA0507" w:rsidRPr="00536093" w:rsidRDefault="00FA0507">
      <w:pPr>
        <w:spacing w:after="160"/>
        <w:jc w:val="both"/>
        <w:rPr>
          <w:lang w:val="es-CL"/>
        </w:rPr>
      </w:pPr>
    </w:p>
    <w:tbl>
      <w:tblPr>
        <w:tblStyle w:val="Tablaconcuadrcula"/>
        <w:tblW w:w="0" w:type="auto"/>
        <w:jc w:val="center"/>
        <w:tblLayout w:type="fixed"/>
        <w:tblLook w:val="04A0" w:firstRow="1" w:lastRow="0" w:firstColumn="1" w:lastColumn="0" w:noHBand="0" w:noVBand="1"/>
      </w:tblPr>
      <w:tblGrid>
        <w:gridCol w:w="1701"/>
        <w:gridCol w:w="3685"/>
        <w:gridCol w:w="1134"/>
        <w:gridCol w:w="2551"/>
      </w:tblGrid>
      <w:tr w:rsidR="009574C7" w14:paraId="16D3DAB9" w14:textId="77777777" w:rsidTr="00477ACE">
        <w:trPr>
          <w:cantSplit/>
          <w:tblHeader/>
          <w:jc w:val="center"/>
        </w:trPr>
        <w:tc>
          <w:tcPr>
            <w:tcW w:w="1701" w:type="dxa"/>
            <w:shd w:val="clear" w:color="auto" w:fill="000000"/>
          </w:tcPr>
          <w:p w14:paraId="4F9D2B64" w14:textId="77777777" w:rsidR="009574C7" w:rsidRDefault="002C4BD0">
            <w:pPr>
              <w:spacing w:before="40" w:after="40" w:line="240" w:lineRule="auto"/>
              <w:jc w:val="center"/>
            </w:pPr>
            <w:proofErr w:type="spellStart"/>
            <w:r>
              <w:rPr>
                <w:b/>
                <w:color w:val="FFFFFF"/>
                <w:sz w:val="20"/>
              </w:rPr>
              <w:t>Integrante</w:t>
            </w:r>
            <w:proofErr w:type="spellEnd"/>
          </w:p>
        </w:tc>
        <w:tc>
          <w:tcPr>
            <w:tcW w:w="3685" w:type="dxa"/>
            <w:shd w:val="clear" w:color="auto" w:fill="000000"/>
          </w:tcPr>
          <w:p w14:paraId="5B96814E" w14:textId="77777777" w:rsidR="009574C7" w:rsidRDefault="002C4BD0">
            <w:pPr>
              <w:spacing w:before="40" w:after="40" w:line="240" w:lineRule="auto"/>
              <w:jc w:val="center"/>
            </w:pPr>
            <w:proofErr w:type="spellStart"/>
            <w:r>
              <w:rPr>
                <w:b/>
                <w:color w:val="FFFFFF"/>
                <w:sz w:val="20"/>
              </w:rPr>
              <w:t>Trabajo</w:t>
            </w:r>
            <w:proofErr w:type="spellEnd"/>
            <w:r>
              <w:rPr>
                <w:b/>
                <w:color w:val="FFFFFF"/>
                <w:sz w:val="20"/>
              </w:rPr>
              <w:t xml:space="preserve"> </w:t>
            </w:r>
            <w:proofErr w:type="spellStart"/>
            <w:r>
              <w:rPr>
                <w:b/>
                <w:color w:val="FFFFFF"/>
                <w:sz w:val="20"/>
              </w:rPr>
              <w:t>comprometido</w:t>
            </w:r>
            <w:proofErr w:type="spellEnd"/>
          </w:p>
        </w:tc>
        <w:tc>
          <w:tcPr>
            <w:tcW w:w="1134" w:type="dxa"/>
            <w:shd w:val="clear" w:color="auto" w:fill="000000"/>
          </w:tcPr>
          <w:p w14:paraId="37EB8659" w14:textId="77777777" w:rsidR="009574C7" w:rsidRDefault="002C4BD0">
            <w:pPr>
              <w:spacing w:before="40" w:after="40" w:line="240" w:lineRule="auto"/>
              <w:jc w:val="center"/>
            </w:pPr>
            <w:r>
              <w:rPr>
                <w:b/>
                <w:color w:val="FFFFFF"/>
                <w:sz w:val="20"/>
              </w:rPr>
              <w:t>Estado</w:t>
            </w:r>
          </w:p>
        </w:tc>
        <w:tc>
          <w:tcPr>
            <w:tcW w:w="2551" w:type="dxa"/>
            <w:shd w:val="clear" w:color="auto" w:fill="000000"/>
          </w:tcPr>
          <w:p w14:paraId="618DC538" w14:textId="77777777" w:rsidR="009574C7" w:rsidRDefault="002C4BD0">
            <w:pPr>
              <w:spacing w:before="40" w:after="40" w:line="240" w:lineRule="auto"/>
              <w:jc w:val="center"/>
            </w:pPr>
            <w:proofErr w:type="spellStart"/>
            <w:r>
              <w:rPr>
                <w:b/>
                <w:color w:val="FFFFFF"/>
                <w:sz w:val="20"/>
              </w:rPr>
              <w:t>Observaciones</w:t>
            </w:r>
            <w:proofErr w:type="spellEnd"/>
          </w:p>
        </w:tc>
      </w:tr>
      <w:tr w:rsidR="009574C7" w:rsidRPr="0091572C" w14:paraId="5A0F871B" w14:textId="77777777">
        <w:trPr>
          <w:cantSplit/>
          <w:jc w:val="center"/>
        </w:trPr>
        <w:tc>
          <w:tcPr>
            <w:tcW w:w="1701" w:type="dxa"/>
          </w:tcPr>
          <w:p w14:paraId="587ABBD4" w14:textId="77777777" w:rsidR="009574C7" w:rsidRDefault="002C4BD0">
            <w:pPr>
              <w:spacing w:before="40" w:after="40" w:line="240" w:lineRule="auto"/>
            </w:pPr>
            <w:r>
              <w:rPr>
                <w:sz w:val="20"/>
              </w:rPr>
              <w:t>Matías Rocha</w:t>
            </w:r>
          </w:p>
        </w:tc>
        <w:tc>
          <w:tcPr>
            <w:tcW w:w="3685" w:type="dxa"/>
          </w:tcPr>
          <w:p w14:paraId="77849EEF" w14:textId="3644BB01" w:rsidR="009574C7" w:rsidRPr="00536093" w:rsidRDefault="00536093">
            <w:pPr>
              <w:spacing w:before="40" w:after="40" w:line="240" w:lineRule="auto"/>
              <w:rPr>
                <w:lang w:val="es-CL"/>
              </w:rPr>
            </w:pPr>
            <w:r>
              <w:rPr>
                <w:sz w:val="20"/>
                <w:lang w:val="es-CL"/>
              </w:rPr>
              <w:t xml:space="preserve">Continuar la corrección de los errores del piloto de la página web y probarlo con los horarios vigentes del colegio.</w:t>
            </w:r>
          </w:p>
        </w:tc>
        <w:tc>
          <w:tcPr>
            <w:tcW w:w="1134" w:type="dxa"/>
          </w:tcPr>
          <w:p w14:paraId="35D23EBF" w14:textId="77777777" w:rsidR="009574C7" w:rsidRDefault="002C4BD0">
            <w:pPr>
              <w:spacing w:before="40" w:after="40" w:line="240" w:lineRule="auto"/>
              <w:jc w:val="center"/>
            </w:pPr>
            <w:r>
              <w:rPr>
                <w:sz w:val="20"/>
              </w:rPr>
              <w:t xml:space="preserve">En desarrollo</w:t>
            </w:r>
          </w:p>
        </w:tc>
        <w:tc>
          <w:tcPr>
            <w:tcW w:w="2551" w:type="dxa"/>
          </w:tcPr>
          <w:p w14:paraId="5DBDEBE5" w14:textId="77777777" w:rsidR="009574C7" w:rsidRPr="00536093" w:rsidRDefault="002C4BD0">
            <w:pPr>
              <w:spacing w:before="40" w:after="40" w:line="240" w:lineRule="auto"/>
              <w:rPr>
                <w:lang w:val="es-CL"/>
              </w:rPr>
            </w:pPr>
            <w:r>
              <w:rPr>
                <w:sz w:val="20"/>
                <w:lang w:val="es-CL"/>
              </w:rPr>
              <w:t xml:space="preserve">En la revisión de hoy se detectan nuevamente algunas fallas en el piloto. La corrección continúa en la semana 8 junto a Carlos Pacheco.</w:t>
            </w:r>
          </w:p>
        </w:tc>
      </w:tr>
      <w:tr w:rsidR="009574C7" w:rsidRPr="0091572C" w14:paraId="78F86D0E" w14:textId="77777777">
        <w:trPr>
          <w:cantSplit/>
          <w:jc w:val="center"/>
        </w:trPr>
        <w:tc>
          <w:tcPr>
            <w:tcW w:w="1701" w:type="dxa"/>
            <w:shd w:val="clear" w:color="auto" w:fill="F2F2F2"/>
          </w:tcPr>
          <w:p w14:paraId="20BF0BA0" w14:textId="77777777" w:rsidR="009574C7" w:rsidRDefault="002C4BD0">
            <w:pPr>
              <w:spacing w:before="40" w:after="40" w:line="240" w:lineRule="auto"/>
            </w:pPr>
            <w:r>
              <w:rPr>
                <w:sz w:val="20"/>
              </w:rPr>
              <w:t>Carlos Pacheco</w:t>
            </w:r>
          </w:p>
        </w:tc>
        <w:tc>
          <w:tcPr>
            <w:tcW w:w="3685" w:type="dxa"/>
            <w:shd w:val="clear" w:color="auto" w:fill="F2F2F2"/>
          </w:tcPr>
          <w:p w14:paraId="5C2DB36B" w14:textId="644612F2" w:rsidR="009574C7" w:rsidRPr="00536093" w:rsidRDefault="00536093">
            <w:pPr>
              <w:spacing w:before="40" w:after="40" w:line="240" w:lineRule="auto"/>
              <w:rPr>
                <w:lang w:val="es-CL"/>
              </w:rPr>
            </w:pPr>
            <w:r>
              <w:rPr>
                <w:sz w:val="20"/>
                <w:lang w:val="es-CL"/>
              </w:rPr>
              <w:t xml:space="preserve">Apoyar a Matías Rocha en la corrección del piloto y avanzar en el contenido técnico del Informe Final, con la descripción de los datos disponibles del colegio.</w:t>
            </w:r>
          </w:p>
        </w:tc>
        <w:tc>
          <w:tcPr>
            <w:tcW w:w="1134" w:type="dxa"/>
            <w:shd w:val="clear" w:color="auto" w:fill="F2F2F2"/>
          </w:tcPr>
          <w:p w14:paraId="6048F5D9" w14:textId="77777777" w:rsidR="009574C7" w:rsidRDefault="002C4BD0">
            <w:pPr>
              <w:spacing w:before="40" w:after="40" w:line="240" w:lineRule="auto"/>
              <w:jc w:val="center"/>
            </w:pPr>
            <w:r>
              <w:rPr>
                <w:sz w:val="20"/>
              </w:rPr>
              <w:t xml:space="preserve">En desarrollo</w:t>
            </w:r>
          </w:p>
        </w:tc>
        <w:tc>
          <w:tcPr>
            <w:tcW w:w="2551" w:type="dxa"/>
            <w:shd w:val="clear" w:color="auto" w:fill="F2F2F2"/>
          </w:tcPr>
          <w:p w14:paraId="6A0C67D6" w14:textId="0367EFB2" w:rsidR="009574C7" w:rsidRPr="00536093" w:rsidRDefault="002C4BD0">
            <w:pPr>
              <w:spacing w:before="40" w:after="40" w:line="240" w:lineRule="auto"/>
              <w:rPr>
                <w:lang w:val="es-CL"/>
              </w:rPr>
            </w:pPr>
            <w:r>
              <w:rPr>
                <w:sz w:val="20"/>
                <w:lang w:val="es-CL"/>
              </w:rPr>
              <w:t xml:space="preserve">Continúa con Matías Rocha en el prototipo. La descripción de los datos se completa una vez corregidas las inconsistencias del horario original.</w:t>
            </w:r>
          </w:p>
        </w:tc>
      </w:tr>
      <w:tr w:rsidR="009574C7" w:rsidRPr="0091572C" w14:paraId="2F3C5AC5" w14:textId="77777777">
        <w:trPr>
          <w:cantSplit/>
          <w:jc w:val="center"/>
        </w:trPr>
        <w:tc>
          <w:tcPr>
            <w:tcW w:w="1701" w:type="dxa"/>
          </w:tcPr>
          <w:p w14:paraId="6D7CBD00" w14:textId="77777777" w:rsidR="009574C7" w:rsidRDefault="002C4BD0">
            <w:pPr>
              <w:spacing w:before="40" w:after="40" w:line="240" w:lineRule="auto"/>
            </w:pPr>
            <w:r>
              <w:rPr>
                <w:sz w:val="20"/>
              </w:rPr>
              <w:t>Ignacio Valenzuela</w:t>
            </w:r>
          </w:p>
        </w:tc>
        <w:tc>
          <w:tcPr>
            <w:tcW w:w="3685" w:type="dxa"/>
          </w:tcPr>
          <w:p w14:paraId="656BA00F" w14:textId="77777777" w:rsidR="009574C7" w:rsidRPr="00536093" w:rsidRDefault="002C4BD0">
            <w:pPr>
              <w:spacing w:before="40" w:after="40" w:line="240" w:lineRule="auto"/>
              <w:rPr>
                <w:lang w:val="es-CL"/>
              </w:rPr>
            </w:pPr>
            <w:r>
              <w:rPr>
                <w:sz w:val="20"/>
                <w:lang w:val="es-CL"/>
              </w:rPr>
              <w:t xml:space="preserve">Ordenar los algoritmos encontrados en una comparación de alternativas (ventajas, datos que requieren y dificultad de implementación) para seleccionar el método de solución.</w:t>
            </w:r>
          </w:p>
        </w:tc>
        <w:tc>
          <w:tcPr>
            <w:tcW w:w="1134" w:type="dxa"/>
          </w:tcPr>
          <w:p w14:paraId="6CE8516A" w14:textId="77777777" w:rsidR="009574C7" w:rsidRDefault="002C4BD0">
            <w:pPr>
              <w:spacing w:before="40" w:after="40" w:line="240" w:lineRule="auto"/>
              <w:jc w:val="center"/>
            </w:pPr>
            <w:r>
              <w:rPr>
                <w:sz w:val="20"/>
              </w:rPr>
              <w:t xml:space="preserve">Pendiente</w:t>
            </w:r>
          </w:p>
        </w:tc>
        <w:tc>
          <w:tcPr>
            <w:tcW w:w="2551" w:type="dxa"/>
          </w:tcPr>
          <w:p w14:paraId="278833EA" w14:textId="77777777" w:rsidR="009574C7" w:rsidRPr="000E65E9" w:rsidRDefault="002C4BD0">
            <w:pPr>
              <w:spacing w:before="40" w:after="40" w:line="240" w:lineRule="auto"/>
              <w:rPr>
                <w:lang w:val="es-CL"/>
              </w:rPr>
            </w:pPr>
            <w:r w:rsidRPr="000E65E9">
              <w:rPr>
                <w:sz w:val="20"/>
                <w:lang w:val="es-CL"/>
              </w:rPr>
              <w:t xml:space="preserve">No asiste a la sesión y la comparación no se presenta. Como se posterga el tema de las metaheurísticas, en la semana 8 revisa literatura sobre heurísticas y metaheurísticas.</w:t>
            </w:r>
          </w:p>
        </w:tc>
      </w:tr>
    </w:tbl>
    <w:p w14:paraId="39730B56" w14:textId="77777777" w:rsidR="009574C7" w:rsidRPr="00536093" w:rsidRDefault="002C4BD0">
      <w:pPr>
        <w:spacing w:before="80" w:after="240"/>
        <w:jc w:val="center"/>
        <w:rPr>
          <w:lang w:val="es-CL"/>
        </w:rPr>
      </w:pPr>
      <w:r>
        <w:rPr>
          <w:b/>
          <w:sz w:val="20"/>
          <w:lang w:val="es-CL"/>
        </w:rPr>
        <w:t xml:space="preserve">Tabla 3 Control del Trabajo Individual — Semana del 20.10 al 26.10.2026</w:t>
      </w:r>
    </w:p>
    <w:p w14:paraId="0D86BEEF" w14:textId="77777777" w:rsidR="009574C7" w:rsidRPr="00027405" w:rsidRDefault="002C4BD0">
      <w:pPr>
        <w:keepNext/>
        <w:spacing w:before="240" w:after="160"/>
        <w:rPr>
          <w:lang w:val="es-CL"/>
        </w:rPr>
      </w:pPr>
      <w:r>
        <w:rPr>
          <w:b/>
          <w:sz w:val="28"/>
          <w:lang w:val="es-CL"/>
        </w:rPr>
        <w:t>4. Análisis y Discusión del Avance del Proyecto</w:t>
      </w:r>
    </w:p>
    <w:p w14:paraId="05577E64" w14:textId="77777777" w:rsidR="009574C7" w:rsidRPr="0091572C" w:rsidRDefault="002C4BD0">
      <w:pPr>
        <w:spacing w:after="160"/>
        <w:jc w:val="both"/>
        <w:rPr>
          <w:lang w:val="es-CL"/>
        </w:rPr>
      </w:pPr>
      <w:r>
        <w:rPr>
          <w:lang w:val="es-CL"/>
        </w:rPr>
        <w:t xml:space="preserve">En la sesión de hoy el equipo revisa el piloto de la página web y el estado de los datos del colegio, y evalúa los hitos H4 y H5, que vencían hoy. Ignacio Valenzuela no asiste a la sesión. Se analizan tres puntos:</w:t>
      </w:r>
    </w:p>
    <w:p w14:paraId="5B6237B7" w14:textId="77777777" w:rsidR="009574C7" w:rsidRPr="00536093" w:rsidRDefault="002C4BD0">
      <w:pPr>
        <w:pStyle w:val="Listaconvietas"/>
        <w:spacing w:after="80"/>
        <w:jc w:val="both"/>
        <w:rPr>
          <w:lang w:val="es-CL"/>
        </w:rPr>
      </w:pPr>
      <w:r>
        <w:rPr>
          <w:lang w:val="es-CL"/>
        </w:rPr>
        <w:t xml:space="preserve">Revisión del piloto. Se detectan nuevamente algunas fallas en el piloto de la página web. Matías Rocha y Carlos Pacheco siguen avanzando en el prototipo y corrigen estas fallas durante la semana 8 (actividad A8).</w:t>
      </w:r>
    </w:p>
    <w:p w14:paraId="620046DD" w14:textId="77777777" w:rsidR="009574C7" w:rsidRPr="00536093" w:rsidRDefault="002C4BD0">
      <w:pPr>
        <w:pStyle w:val="Listaconvietas"/>
        <w:spacing w:after="80"/>
        <w:jc w:val="both"/>
        <w:rPr>
          <w:lang w:val="es-CL"/>
        </w:rPr>
      </w:pPr>
      <w:r>
        <w:rPr>
          <w:lang w:val="es-CL"/>
        </w:rPr>
        <w:lastRenderedPageBreak/>
        <w:t xml:space="preserve">Inconsistencias en el horario original. En la revisión de los datos se detectan algunas inconsistencias y errores en el horario original enviado por el colegio. Como el modelo se construye y se valida a partir de esos datos, el equipo acuerda resolverlos antes de avanzar en el algoritmo. Para ello, durante esta semana se realiza una reunión con la jefa de la Unidad Técnico-Pedagógica (UTP) del colegio, en la que se presenta el avance del proyecto y se revisan las inconsistencias detectadas (actividades A1 y A2).</w:t>
      </w:r>
    </w:p>
    <w:p w14:paraId="3FAB6EE4" w14:textId="77777777" w:rsidR="009574C7" w:rsidRPr="00536093" w:rsidRDefault="002C4BD0">
      <w:pPr>
        <w:pStyle w:val="Listaconvietas"/>
        <w:spacing w:after="80"/>
        <w:jc w:val="both"/>
        <w:rPr>
          <w:lang w:val="es-CL"/>
        </w:rPr>
      </w:pPr>
      <w:r>
        <w:rPr>
          <w:lang w:val="es-CL"/>
        </w:rPr>
        <w:t xml:space="preserve">Algoritmo y metaheurísticas. El tema de las metaheurísticas aún no se define, porque depende de contar con un horario base sin errores. Por esto, los hitos H4 y H5 no se cumplen hoy y se reprograman: el punto de decisión sobre el alcance (H5) pasa al 02 de noviembre, después de la reunión con la UTP, y el algoritmo constructivo (H4), al 09 de noviembre. Mientras tanto, Ignacio Valenzuela revisa literatura sobre heurísticas y metaheurísticas que puedan servir en la etapa siguiente. Este cambio obliga a actualizar la Planificación del Proyecto (Parte II).</w:t>
      </w:r>
    </w:p>
    <w:p w14:paraId="357CAADE" w14:textId="77777777" w:rsidR="009574C7" w:rsidRPr="00536093" w:rsidRDefault="002C4BD0">
      <w:pPr>
        <w:keepNext/>
        <w:spacing w:before="240" w:after="160"/>
        <w:rPr>
          <w:lang w:val="es-CL"/>
        </w:rPr>
      </w:pPr>
      <w:r>
        <w:rPr>
          <w:b/>
          <w:sz w:val="28"/>
          <w:lang w:val="es-CL"/>
        </w:rPr>
        <w:t>5. Distribución del Trabajo para la Semana Siguiente</w:t>
      </w:r>
    </w:p>
    <w:p w14:paraId="0AB3DBEC" w14:textId="77777777" w:rsidR="009574C7" w:rsidRPr="00536093" w:rsidRDefault="002C4BD0">
      <w:pPr>
        <w:spacing w:after="160"/>
        <w:jc w:val="both"/>
        <w:rPr>
          <w:lang w:val="es-CL"/>
        </w:rPr>
      </w:pPr>
      <w:proofErr w:type="spellStart"/>
      <w:proofErr w:type="spellEnd"/>
      <w:r>
        <w:rPr>
          <w:lang w:val="es-CL"/>
        </w:rPr>
        <w:t xml:space="preserve">Se acuerda la siguiente distribución de tareas para la semana del 27 de octubre al 02 de noviembre de 2026 (semana 8), que prioriza la corrección del horario original con el colegio antes de avanzar en el algoritmo:</w:t>
      </w:r>
    </w:p>
    <w:tbl>
      <w:tblPr>
        <w:tblStyle w:val="Tablaconcuadrcula"/>
        <w:tblW w:w="0" w:type="auto"/>
        <w:jc w:val="center"/>
        <w:tblLayout w:type="fixed"/>
        <w:tblLook w:val="04A0" w:firstRow="1" w:lastRow="0" w:firstColumn="1" w:lastColumn="0" w:noHBand="0" w:noVBand="1"/>
      </w:tblPr>
      <w:tblGrid>
        <w:gridCol w:w="1701"/>
        <w:gridCol w:w="3969"/>
        <w:gridCol w:w="1984"/>
        <w:gridCol w:w="1417"/>
      </w:tblGrid>
      <w:tr w:rsidR="009574C7" w14:paraId="7056A36F" w14:textId="77777777" w:rsidTr="00477ACE">
        <w:trPr>
          <w:cantSplit/>
          <w:tblHeader/>
          <w:jc w:val="center"/>
        </w:trPr>
        <w:tc>
          <w:tcPr>
            <w:tcW w:w="1701" w:type="dxa"/>
            <w:shd w:val="clear" w:color="auto" w:fill="000000"/>
          </w:tcPr>
          <w:p w14:paraId="310894F9" w14:textId="77777777" w:rsidR="009574C7" w:rsidRDefault="002C4BD0">
            <w:pPr>
              <w:spacing w:before="40" w:after="40" w:line="240" w:lineRule="auto"/>
              <w:jc w:val="center"/>
            </w:pPr>
            <w:proofErr w:type="spellStart"/>
            <w:r>
              <w:rPr>
                <w:b/>
                <w:color w:val="FFFFFF"/>
                <w:sz w:val="20"/>
              </w:rPr>
              <w:t>Integrante</w:t>
            </w:r>
            <w:proofErr w:type="spellEnd"/>
          </w:p>
        </w:tc>
        <w:tc>
          <w:tcPr>
            <w:tcW w:w="3969" w:type="dxa"/>
            <w:shd w:val="clear" w:color="auto" w:fill="000000"/>
          </w:tcPr>
          <w:p w14:paraId="3147DCB0" w14:textId="77777777" w:rsidR="009574C7" w:rsidRDefault="002C4BD0">
            <w:pPr>
              <w:spacing w:before="40" w:after="40" w:line="240" w:lineRule="auto"/>
              <w:jc w:val="center"/>
            </w:pPr>
            <w:r>
              <w:rPr>
                <w:b/>
                <w:color w:val="FFFFFF"/>
                <w:sz w:val="20"/>
              </w:rPr>
              <w:t xml:space="preserve">Tarea </w:t>
            </w:r>
            <w:proofErr w:type="spellStart"/>
            <w:r>
              <w:rPr>
                <w:b/>
                <w:color w:val="FFFFFF"/>
                <w:sz w:val="20"/>
              </w:rPr>
              <w:t>asignada</w:t>
            </w:r>
            <w:proofErr w:type="spellEnd"/>
          </w:p>
        </w:tc>
        <w:tc>
          <w:tcPr>
            <w:tcW w:w="1984" w:type="dxa"/>
            <w:shd w:val="clear" w:color="auto" w:fill="000000"/>
          </w:tcPr>
          <w:p w14:paraId="2CEA29AD" w14:textId="77777777" w:rsidR="009574C7" w:rsidRDefault="002C4BD0">
            <w:pPr>
              <w:spacing w:before="40" w:after="40" w:line="240" w:lineRule="auto"/>
              <w:jc w:val="center"/>
            </w:pPr>
            <w:proofErr w:type="spellStart"/>
            <w:r>
              <w:rPr>
                <w:b/>
                <w:color w:val="FFFFFF"/>
                <w:sz w:val="20"/>
              </w:rPr>
              <w:t>Entregable</w:t>
            </w:r>
            <w:proofErr w:type="spellEnd"/>
          </w:p>
        </w:tc>
        <w:tc>
          <w:tcPr>
            <w:tcW w:w="1417" w:type="dxa"/>
            <w:shd w:val="clear" w:color="auto" w:fill="000000"/>
          </w:tcPr>
          <w:p w14:paraId="2E4D8E3E" w14:textId="77777777" w:rsidR="009574C7" w:rsidRDefault="002C4BD0">
            <w:pPr>
              <w:spacing w:before="40" w:after="40" w:line="240" w:lineRule="auto"/>
              <w:jc w:val="center"/>
            </w:pPr>
            <w:proofErr w:type="spellStart"/>
            <w:r>
              <w:rPr>
                <w:b/>
                <w:color w:val="FFFFFF"/>
                <w:sz w:val="20"/>
              </w:rPr>
              <w:t>Plazo</w:t>
            </w:r>
            <w:proofErr w:type="spellEnd"/>
          </w:p>
        </w:tc>
      </w:tr>
      <w:tr w:rsidR="009574C7" w14:paraId="4C7CCFBB" w14:textId="77777777">
        <w:trPr>
          <w:cantSplit/>
          <w:jc w:val="center"/>
        </w:trPr>
        <w:tc>
          <w:tcPr>
            <w:tcW w:w="1701" w:type="dxa"/>
          </w:tcPr>
          <w:p w14:paraId="46C8BB08" w14:textId="77777777" w:rsidR="009574C7" w:rsidRDefault="002C4BD0">
            <w:pPr>
              <w:spacing w:before="40" w:after="40" w:line="240" w:lineRule="auto"/>
            </w:pPr>
            <w:r>
              <w:rPr>
                <w:sz w:val="20"/>
              </w:rPr>
              <w:t>Matías Rocha</w:t>
            </w:r>
          </w:p>
        </w:tc>
        <w:tc>
          <w:tcPr>
            <w:tcW w:w="3969" w:type="dxa"/>
          </w:tcPr>
          <w:p w14:paraId="1DBBF65A" w14:textId="77777777" w:rsidR="009574C7" w:rsidRPr="00536093" w:rsidRDefault="002C4BD0">
            <w:pPr>
              <w:spacing w:before="40" w:after="40" w:line="240" w:lineRule="auto"/>
              <w:rPr>
                <w:lang w:val="es-CL"/>
              </w:rPr>
            </w:pPr>
            <w:r>
              <w:rPr>
                <w:sz w:val="20"/>
                <w:lang w:val="es-CL"/>
              </w:rPr>
              <w:t xml:space="preserve">Coordinar la reunión con la jefa de UTP para presentar el avance del proyecto y aclarar las inconsistencias del horario original, y continuar con Carlos Pacheco la corrección de las fallas del prototipo.</w:t>
            </w:r>
          </w:p>
        </w:tc>
        <w:tc>
          <w:tcPr>
            <w:tcW w:w="1984" w:type="dxa"/>
          </w:tcPr>
          <w:p w14:paraId="4EE6A95F" w14:textId="77777777" w:rsidR="009574C7" w:rsidRPr="00536093" w:rsidRDefault="002C4BD0">
            <w:pPr>
              <w:spacing w:before="40" w:after="40" w:line="240" w:lineRule="auto"/>
              <w:rPr>
                <w:lang w:val="es-CL"/>
              </w:rPr>
            </w:pPr>
            <w:r>
              <w:rPr>
                <w:sz w:val="20"/>
                <w:lang w:val="es-CL"/>
              </w:rPr>
              <w:t xml:space="preserve">Inconsistencias aclaradas con el colegio y prototipo corregido</w:t>
            </w:r>
          </w:p>
        </w:tc>
        <w:tc>
          <w:tcPr>
            <w:tcW w:w="1417" w:type="dxa"/>
          </w:tcPr>
          <w:p w14:paraId="01FC70B7" w14:textId="77777777" w:rsidR="009574C7" w:rsidRDefault="002C4BD0">
            <w:pPr>
              <w:spacing w:before="40" w:after="40" w:line="240" w:lineRule="auto"/>
              <w:jc w:val="center"/>
            </w:pPr>
            <w:r>
              <w:rPr>
                <w:sz w:val="20"/>
              </w:rPr>
              <w:t xml:space="preserve">02.11.2026</w:t>
            </w:r>
          </w:p>
        </w:tc>
      </w:tr>
      <w:tr w:rsidR="009574C7" w14:paraId="6CBE363D" w14:textId="77777777">
        <w:trPr>
          <w:cantSplit/>
          <w:jc w:val="center"/>
        </w:trPr>
        <w:tc>
          <w:tcPr>
            <w:tcW w:w="1701" w:type="dxa"/>
            <w:shd w:val="clear" w:color="auto" w:fill="F2F2F2"/>
          </w:tcPr>
          <w:p w14:paraId="6B3A1C10" w14:textId="77777777" w:rsidR="009574C7" w:rsidRDefault="002C4BD0">
            <w:pPr>
              <w:spacing w:before="40" w:after="40" w:line="240" w:lineRule="auto"/>
            </w:pPr>
            <w:r>
              <w:rPr>
                <w:sz w:val="20"/>
              </w:rPr>
              <w:t>Carlos Pacheco</w:t>
            </w:r>
          </w:p>
        </w:tc>
        <w:tc>
          <w:tcPr>
            <w:tcW w:w="3969" w:type="dxa"/>
            <w:shd w:val="clear" w:color="auto" w:fill="F2F2F2"/>
          </w:tcPr>
          <w:p w14:paraId="2F538E92" w14:textId="77777777" w:rsidR="009574C7" w:rsidRPr="00536093" w:rsidRDefault="002C4BD0">
            <w:pPr>
              <w:spacing w:before="40" w:after="40" w:line="240" w:lineRule="auto"/>
              <w:rPr>
                <w:lang w:val="es-CL"/>
              </w:rPr>
            </w:pPr>
            <w:r>
              <w:rPr>
                <w:sz w:val="20"/>
                <w:lang w:val="es-CL"/>
              </w:rPr>
              <w:t xml:space="preserve">Continuar con Matías Rocha la corrección de las fallas del prototipo y preparar, para la reunión con la jefa de UTP, el registro de las inconsistencias detectadas en el horario original.</w:t>
            </w:r>
          </w:p>
        </w:tc>
        <w:tc>
          <w:tcPr>
            <w:tcW w:w="1984" w:type="dxa"/>
            <w:shd w:val="clear" w:color="auto" w:fill="F2F2F2"/>
          </w:tcPr>
          <w:p w14:paraId="33913B26" w14:textId="77777777" w:rsidR="009574C7" w:rsidRPr="00536093" w:rsidRDefault="002C4BD0">
            <w:pPr>
              <w:spacing w:before="40" w:after="40" w:line="240" w:lineRule="auto"/>
              <w:rPr>
                <w:lang w:val="es-CL"/>
              </w:rPr>
            </w:pPr>
            <w:r>
              <w:rPr>
                <w:sz w:val="20"/>
                <w:lang w:val="es-CL"/>
              </w:rPr>
              <w:t xml:space="preserve">Registro de inconsistencias del horario original</w:t>
            </w:r>
          </w:p>
        </w:tc>
        <w:tc>
          <w:tcPr>
            <w:tcW w:w="1417" w:type="dxa"/>
            <w:shd w:val="clear" w:color="auto" w:fill="F2F2F2"/>
          </w:tcPr>
          <w:p w14:paraId="6596FEEA" w14:textId="77777777" w:rsidR="009574C7" w:rsidRDefault="002C4BD0">
            <w:pPr>
              <w:spacing w:before="40" w:after="40" w:line="240" w:lineRule="auto"/>
              <w:jc w:val="center"/>
            </w:pPr>
            <w:r>
              <w:rPr>
                <w:sz w:val="20"/>
              </w:rPr>
              <w:t xml:space="preserve">02.11.2026</w:t>
            </w:r>
          </w:p>
        </w:tc>
      </w:tr>
      <w:tr w:rsidR="009574C7" w14:paraId="5E8F5B29" w14:textId="77777777">
        <w:trPr>
          <w:cantSplit/>
          <w:jc w:val="center"/>
        </w:trPr>
        <w:tc>
          <w:tcPr>
            <w:tcW w:w="1701" w:type="dxa"/>
          </w:tcPr>
          <w:p w14:paraId="5833BD31" w14:textId="77777777" w:rsidR="009574C7" w:rsidRDefault="002C4BD0">
            <w:pPr>
              <w:spacing w:before="40" w:after="40" w:line="240" w:lineRule="auto"/>
            </w:pPr>
            <w:r>
              <w:rPr>
                <w:sz w:val="20"/>
              </w:rPr>
              <w:t>Ignacio Valenzuela</w:t>
            </w:r>
          </w:p>
        </w:tc>
        <w:tc>
          <w:tcPr>
            <w:tcW w:w="3969" w:type="dxa"/>
          </w:tcPr>
          <w:p w14:paraId="53EDE461" w14:textId="77777777" w:rsidR="009574C7" w:rsidRPr="00536093" w:rsidRDefault="002C4BD0">
            <w:pPr>
              <w:spacing w:before="40" w:after="40" w:line="240" w:lineRule="auto"/>
              <w:rPr>
                <w:lang w:val="es-CL"/>
              </w:rPr>
            </w:pPr>
            <w:r>
              <w:rPr>
                <w:sz w:val="20"/>
                <w:lang w:val="es-CL"/>
              </w:rPr>
              <w:t xml:space="preserve">Revisar literatura sobre heurísticas y metaheurísticas aplicables al problema e identificar las que podrían servir una vez corregido el horario original.</w:t>
            </w:r>
          </w:p>
        </w:tc>
        <w:tc>
          <w:tcPr>
            <w:tcW w:w="1984" w:type="dxa"/>
          </w:tcPr>
          <w:p w14:paraId="685F466F" w14:textId="77777777" w:rsidR="009574C7" w:rsidRPr="00536093" w:rsidRDefault="002C4BD0">
            <w:pPr>
              <w:spacing w:before="40" w:after="40" w:line="240" w:lineRule="auto"/>
              <w:rPr>
                <w:lang w:val="es-CL"/>
              </w:rPr>
            </w:pPr>
            <w:r>
              <w:rPr>
                <w:sz w:val="20"/>
                <w:lang w:val="es-CL"/>
              </w:rPr>
              <w:t xml:space="preserve">Resumen de heurísticas y metaheurísticas aplicables</w:t>
            </w:r>
          </w:p>
        </w:tc>
        <w:tc>
          <w:tcPr>
            <w:tcW w:w="1417" w:type="dxa"/>
          </w:tcPr>
          <w:p w14:paraId="2A1E116D" w14:textId="77777777" w:rsidR="009574C7" w:rsidRDefault="002C4BD0">
            <w:pPr>
              <w:spacing w:before="40" w:after="40" w:line="240" w:lineRule="auto"/>
              <w:jc w:val="center"/>
            </w:pPr>
            <w:r>
              <w:rPr>
                <w:sz w:val="20"/>
              </w:rPr>
              <w:t xml:space="preserve">02.11.2026</w:t>
            </w:r>
          </w:p>
        </w:tc>
      </w:tr>
    </w:tbl>
    <w:p w14:paraId="7CBD4C8E" w14:textId="77777777" w:rsidR="009574C7" w:rsidRPr="00536093" w:rsidRDefault="002C4BD0">
      <w:pPr>
        <w:spacing w:before="80" w:after="240"/>
        <w:jc w:val="center"/>
        <w:rPr>
          <w:lang w:val="es-CL"/>
        </w:rPr>
      </w:pPr>
      <w:r>
        <w:rPr>
          <w:b/>
          <w:sz w:val="20"/>
          <w:lang w:val="es-CL"/>
        </w:rPr>
        <w:t xml:space="preserve">Tabla 4 Distribución del Trabajo — Semana del 27.10 al 02.11.2026</w:t>
      </w:r>
    </w:p>
    <w:p w14:paraId="052ED6E8" w14:textId="77777777" w:rsidR="009574C7" w:rsidRPr="00027405" w:rsidRDefault="002C4BD0">
      <w:pPr>
        <w:keepNext/>
        <w:spacing w:before="240" w:after="160"/>
        <w:rPr>
          <w:lang w:val="es-CL"/>
        </w:rPr>
      </w:pPr>
      <w:r>
        <w:rPr>
          <w:b/>
          <w:sz w:val="28"/>
          <w:lang w:val="es-CL"/>
        </w:rPr>
        <w:t>6. Acuerdos de la Reunión</w:t>
      </w:r>
    </w:p>
    <w:p w14:paraId="70F7245F" w14:textId="77777777" w:rsidR="009574C7" w:rsidRPr="00536093" w:rsidRDefault="002C4BD0">
      <w:pPr>
        <w:jc w:val="both"/>
        <w:rPr>
          <w:lang w:val="es-CL"/>
        </w:rPr>
      </w:pPr>
      <w:r>
        <w:rPr>
          <w:lang w:val="es-CL"/>
        </w:rPr>
        <w:t xml:space="preserve">Acuerdo 1. Antes de avanzar en el algoritmo y en las metaheurísticas, el equipo corrige los errores e inconsistencias detectados en el horario original enviado por el colegio, ya que el modelo se construye y se valida a partir de esos datos.</w:t>
      </w:r>
    </w:p>
    <w:p w14:paraId="543B4327" w14:textId="77777777" w:rsidR="009574C7" w:rsidRPr="00536093" w:rsidRDefault="002C4BD0">
      <w:pPr>
        <w:jc w:val="both"/>
        <w:rPr>
          <w:lang w:val="es-CL"/>
        </w:rPr>
      </w:pPr>
      <w:proofErr w:type="spellStart"/>
      <w:proofErr w:type="spellEnd"/>
      <w:r>
        <w:rPr>
          <w:lang w:val="es-CL"/>
        </w:rPr>
        <w:t xml:space="preserve">Acuerdo 2. Durante la semana 8 se realiza una reunión con la jefa de UTP del colegio, coordinada por Matías Rocha, para presentar el avance del proyecto y aclarar las inconsistencias detectadas. Carlos Pacheco prepara el registro de inconsistencias que se revisa en esa reunión.</w:t>
      </w:r>
    </w:p>
    <w:p w14:paraId="008C0591" w14:textId="77777777" w:rsidR="009574C7" w:rsidRPr="00536093" w:rsidRDefault="002C4BD0">
      <w:pPr>
        <w:jc w:val="both"/>
        <w:rPr>
          <w:lang w:val="es-CL"/>
        </w:rPr>
      </w:pPr>
      <w:r>
        <w:rPr>
          <w:lang w:val="es-CL"/>
        </w:rPr>
        <w:lastRenderedPageBreak/>
        <w:t xml:space="preserve">Acuerdo 3. Matías Rocha y Carlos Pacheco continúan el desarrollo del prototipo y corrigen las fallas detectadas en la revisión de hoy. Ignacio Valenzuela revisa literatura sobre heurísticas y metaheurísticas; como no asiste a la sesión, se le comunican los acuerdos y la distribución de tareas.</w:t>
      </w:r>
    </w:p>
    <w:p w14:paraId="16BE295A" w14:textId="77777777" w:rsidR="009574C7" w:rsidRPr="00536093" w:rsidRDefault="002C4BD0">
      <w:pPr>
        <w:jc w:val="both"/>
        <w:rPr>
          <w:lang w:val="es-CL"/>
        </w:rPr>
      </w:pPr>
      <w:r>
        <w:rPr>
          <w:lang w:val="es-CL"/>
        </w:rPr>
        <w:t xml:space="preserve">Acuerdo 4. Como los hitos H4 y H5 no se cumplen hoy, se actualizan la Planificación del Proyecto (Parte II) y la Carta Gantt: H2 y H5 se reprograman al 02 de noviembre y H4 al 09 de noviembre; se extienden A1, A2, A3 y A5; A6 se desplaza a las semanas 8 a 10; se actualizan los riesgos R2 y R8 y se agrega el riesgo R9. Las fechas de H6 a H9 no cambian. Se registra como Versión 1.5, vigente al 26 de octubre de 2026.</w:t>
      </w:r>
    </w:p>
    <w:p w14:paraId="0C5A0082" w14:textId="77777777" w:rsidR="009574C7" w:rsidRPr="00027405" w:rsidRDefault="002C4BD0">
      <w:pPr>
        <w:keepNext/>
        <w:spacing w:before="240" w:after="160"/>
        <w:rPr>
          <w:lang w:val="es-CL"/>
        </w:rPr>
      </w:pPr>
      <w:r>
        <w:rPr>
          <w:b/>
          <w:sz w:val="28"/>
          <w:lang w:val="es-CL"/>
        </w:rPr>
        <w:t>7. Próxima Reunión</w:t>
      </w:r>
    </w:p>
    <w:p w14:paraId="41AA29C1" w14:textId="77777777" w:rsidR="009574C7" w:rsidRPr="00536093" w:rsidRDefault="002C4BD0">
      <w:pPr>
        <w:jc w:val="both"/>
        <w:rPr>
          <w:lang w:val="es-CL"/>
        </w:rPr>
      </w:pPr>
      <w:proofErr w:type="spellStart"/>
      <w:proofErr w:type="spellEnd"/>
      <w:r>
        <w:rPr>
          <w:lang w:val="es-CL"/>
        </w:rPr>
        <w:t xml:space="preserve">La próxima reunión de control (N° 07) se realiza el lunes 02 de noviembre de 2026 a las 09:15 h, en la sala de clases del Departamento de Ingeniería Industrial. Su tabla considera el control del trabajo de la semana 8, los resultados de la reunión con la jefa de UTP, la corrección del horario original y de las fallas del prototipo, el punto de decisión sobre el alcance del modelo (hito H5) y la actualización de la Planificación del Proyecto.</w:t>
      </w:r>
    </w:p>
    <w:p w14:paraId="38109D9E" w14:textId="77777777" w:rsidR="009574C7" w:rsidRPr="00027405" w:rsidRDefault="002C4BD0">
      <w:pPr>
        <w:keepNext/>
        <w:spacing w:before="240" w:after="160"/>
        <w:rPr>
          <w:lang w:val="es-CL"/>
        </w:rPr>
      </w:pPr>
      <w:r>
        <w:rPr>
          <w:b/>
          <w:sz w:val="28"/>
          <w:lang w:val="es-CL"/>
        </w:rPr>
        <w:t>8. Cierre y Firmas</w:t>
      </w:r>
    </w:p>
    <w:p w14:paraId="707B7B54" w14:textId="7C6785FF" w:rsidR="009574C7" w:rsidRPr="00536093" w:rsidRDefault="00CB3D30">
      <w:pPr>
        <w:spacing w:after="480"/>
        <w:jc w:val="both"/>
        <w:rPr>
          <w:lang w:val="es-CL"/>
        </w:rPr>
      </w:pPr>
      <w:r>
        <w:rPr>
          <w:noProof/>
        </w:rPr>
        <mc:AlternateContent>
          <mc:Choice Requires="wpi">
            <w:drawing>
              <wp:anchor distT="0" distB="0" distL="114300" distR="114300" simplePos="0" relativeHeight="251671552" behindDoc="0" locked="0" layoutInCell="1" allowOverlap="1" wp14:anchorId="2A8C7B54" wp14:editId="232A379B">
                <wp:simplePos x="0" y="0"/>
                <wp:positionH relativeFrom="column">
                  <wp:posOffset>2562205</wp:posOffset>
                </wp:positionH>
                <wp:positionV relativeFrom="paragraph">
                  <wp:posOffset>734203</wp:posOffset>
                </wp:positionV>
                <wp:extent cx="124200" cy="7200"/>
                <wp:effectExtent l="38100" t="38100" r="47625" b="31115"/>
                <wp:wrapNone/>
                <wp:docPr id="837225842" name="Entrada de lápiz 21"/>
                <wp:cNvGraphicFramePr/>
                <a:graphic xmlns:a="http://schemas.openxmlformats.org/drawingml/2006/main">
                  <a:graphicData uri="http://schemas.microsoft.com/office/word/2010/wordprocessingInk">
                    <w14:contentPart bwMode="auto" r:id="rId9">
                      <w14:nvContentPartPr>
                        <w14:cNvContentPartPr/>
                      </w14:nvContentPartPr>
                      <w14:xfrm>
                        <a:off x="0" y="0"/>
                        <a:ext cx="124200" cy="7200"/>
                      </w14:xfrm>
                    </w14:contentPart>
                  </a:graphicData>
                </a:graphic>
              </wp:anchor>
            </w:drawing>
          </mc:Choice>
          <mc:Fallback>
            <w:pict>
              <v:shapetype w14:anchorId="72C5725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1" o:spid="_x0000_s1026" type="#_x0000_t75" style="position:absolute;margin-left:201.4pt;margin-top:57.45pt;width:10.5pt;height:1.2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">
                <v:imagedata r:id="rId10" o:title=""/>
              </v:shape>
            </w:pict>
          </mc:Fallback>
        </mc:AlternateContent>
      </w:r>
      <w:r>
        <w:rPr>
          <w:noProof/>
        </w:rPr>
        <mc:AlternateContent>
          <mc:Choice Requires="wpi">
            <w:drawing>
              <wp:anchor distT="0" distB="0" distL="114300" distR="114300" simplePos="0" relativeHeight="251668480" behindDoc="0" locked="0" layoutInCell="1" allowOverlap="1" wp14:anchorId="58654F69" wp14:editId="42CFCD68">
                <wp:simplePos x="0" y="0"/>
                <wp:positionH relativeFrom="column">
                  <wp:posOffset>4328365</wp:posOffset>
                </wp:positionH>
                <wp:positionV relativeFrom="paragraph">
                  <wp:posOffset>562483</wp:posOffset>
                </wp:positionV>
                <wp:extent cx="485640" cy="473040"/>
                <wp:effectExtent l="38100" t="38100" r="48260" b="41910"/>
                <wp:wrapNone/>
                <wp:docPr id="1197413523" name="Entrada de lápiz 18"/>
                <wp:cNvGraphicFramePr/>
                <a:graphic xmlns:a="http://schemas.openxmlformats.org/drawingml/2006/main">
                  <a:graphicData uri="http://schemas.microsoft.com/office/word/2010/wordprocessingInk">
                    <w14:contentPart bwMode="auto" r:id="rId11">
                      <w14:nvContentPartPr>
                        <w14:cNvContentPartPr/>
                      </w14:nvContentPartPr>
                      <w14:xfrm>
                        <a:off x="0" y="0"/>
                        <a:ext cx="485640" cy="473040"/>
                      </w14:xfrm>
                    </w14:contentPart>
                  </a:graphicData>
                </a:graphic>
              </wp:anchor>
            </w:drawing>
          </mc:Choice>
          <mc:Fallback>
            <w:pict>
              <v:shape w14:anchorId="6B4AF3B9" id="Entrada de lápiz 18" o:spid="_x0000_s1026" type="#_x0000_t75" style="position:absolute;margin-left:340.45pt;margin-top:43.95pt;width:38.95pt;height:38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">
                <v:imagedata r:id="rId12" o:title=""/>
              </v:shape>
            </w:pict>
          </mc:Fallback>
        </mc:AlternateContent>
      </w:r>
      <w:r>
        <w:rPr>
          <w:noProof/>
        </w:rPr>
        <mc:AlternateContent>
          <mc:Choice Requires="wpi">
            <w:drawing>
              <wp:anchor distT="0" distB="0" distL="114300" distR="114300" simplePos="0" relativeHeight="251667456" behindDoc="0" locked="0" layoutInCell="1" allowOverlap="1" wp14:anchorId="2EB6CB8C" wp14:editId="4750BA1D">
                <wp:simplePos x="0" y="0"/>
                <wp:positionH relativeFrom="column">
                  <wp:posOffset>4705285</wp:posOffset>
                </wp:positionH>
                <wp:positionV relativeFrom="paragraph">
                  <wp:posOffset>692083</wp:posOffset>
                </wp:positionV>
                <wp:extent cx="7200" cy="6840"/>
                <wp:effectExtent l="38100" t="38100" r="31115" b="31750"/>
                <wp:wrapNone/>
                <wp:docPr id="1379730985" name="Entrada de lápiz 17"/>
                <wp:cNvGraphicFramePr/>
                <a:graphic xmlns:a="http://schemas.openxmlformats.org/drawingml/2006/main">
                  <a:graphicData uri="http://schemas.microsoft.com/office/word/2010/wordprocessingInk">
                    <w14:contentPart bwMode="auto" r:id="rId13">
                      <w14:nvContentPartPr>
                        <w14:cNvContentPartPr/>
                      </w14:nvContentPartPr>
                      <w14:xfrm>
                        <a:off x="0" y="0"/>
                        <a:ext cx="7200" cy="6840"/>
                      </w14:xfrm>
                    </w14:contentPart>
                  </a:graphicData>
                </a:graphic>
              </wp:anchor>
            </w:drawing>
          </mc:Choice>
          <mc:Fallback>
            <w:pict>
              <v:shape w14:anchorId="10F371F8" id="Entrada de lápiz 17" o:spid="_x0000_s1026" type="#_x0000_t75" style="position:absolute;margin-left:370.15pt;margin-top:54.15pt;width:1.25pt;height:1.2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">
                <v:imagedata r:id="rId14" o:title=""/>
              </v:shape>
            </w:pict>
          </mc:Fallback>
        </mc:AlternateContent>
      </w:r>
      <w:r>
        <w:rPr>
          <w:noProof/>
        </w:rPr>
        <mc:AlternateContent>
          <mc:Choice Requires="wpi">
            <w:drawing>
              <wp:anchor distT="0" distB="0" distL="114300" distR="114300" simplePos="0" relativeHeight="251666432" behindDoc="0" locked="0" layoutInCell="1" allowOverlap="1" wp14:anchorId="1237786A" wp14:editId="5551F902">
                <wp:simplePos x="0" y="0"/>
                <wp:positionH relativeFrom="column">
                  <wp:posOffset>4752085</wp:posOffset>
                </wp:positionH>
                <wp:positionV relativeFrom="paragraph">
                  <wp:posOffset>750403</wp:posOffset>
                </wp:positionV>
                <wp:extent cx="360" cy="360"/>
                <wp:effectExtent l="38100" t="38100" r="38100" b="38100"/>
                <wp:wrapNone/>
                <wp:docPr id="170499395" name="Entrada de lápiz 16"/>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1F17847D" id="Entrada de lápiz 16" o:spid="_x0000_s1026" type="#_x0000_t75" style="position:absolute;margin-left:373.85pt;margin-top:58.75pt;width:.75pt;height:.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">
                <v:imagedata r:id="rId16" o:title=""/>
              </v:shape>
            </w:pict>
          </mc:Fallback>
        </mc:AlternateContent>
      </w:r>
      <w:r>
        <w:rPr>
          <w:noProof/>
        </w:rPr>
        <mc:AlternateContent>
          <mc:Choice Requires="wpi">
            <w:drawing>
              <wp:anchor distT="0" distB="0" distL="114300" distR="114300" simplePos="0" relativeHeight="251665408" behindDoc="0" locked="0" layoutInCell="1" allowOverlap="1" wp14:anchorId="37088507" wp14:editId="2693607B">
                <wp:simplePos x="0" y="0"/>
                <wp:positionH relativeFrom="column">
                  <wp:posOffset>4655245</wp:posOffset>
                </wp:positionH>
                <wp:positionV relativeFrom="paragraph">
                  <wp:posOffset>675523</wp:posOffset>
                </wp:positionV>
                <wp:extent cx="99360" cy="176760"/>
                <wp:effectExtent l="38100" t="38100" r="15240" b="33020"/>
                <wp:wrapNone/>
                <wp:docPr id="683088596" name="Entrada de lápiz 15"/>
                <wp:cNvGraphicFramePr/>
                <a:graphic xmlns:a="http://schemas.openxmlformats.org/drawingml/2006/main">
                  <a:graphicData uri="http://schemas.microsoft.com/office/word/2010/wordprocessingInk">
                    <w14:contentPart bwMode="auto" r:id="rId17">
                      <w14:nvContentPartPr>
                        <w14:cNvContentPartPr/>
                      </w14:nvContentPartPr>
                      <w14:xfrm>
                        <a:off x="0" y="0"/>
                        <a:ext cx="99360" cy="176760"/>
                      </w14:xfrm>
                    </w14:contentPart>
                  </a:graphicData>
                </a:graphic>
              </wp:anchor>
            </w:drawing>
          </mc:Choice>
          <mc:Fallback>
            <w:pict>
              <v:shape w14:anchorId="4C60CDAF" id="Entrada de lápiz 15" o:spid="_x0000_s1026" type="#_x0000_t75" style="position:absolute;margin-left:366.2pt;margin-top:52.85pt;width:8.5pt;height:14.6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">
                <v:imagedata r:id="rId18" o:title=""/>
              </v:shape>
            </w:pict>
          </mc:Fallback>
        </mc:AlternateContent>
      </w:r>
      <w:r>
        <w:rPr>
          <w:noProof/>
        </w:rPr>
        <mc:AlternateContent>
          <mc:Choice Requires="wpi">
            <w:drawing>
              <wp:anchor distT="0" distB="0" distL="114300" distR="114300" simplePos="0" relativeHeight="251664384" behindDoc="0" locked="0" layoutInCell="1" allowOverlap="1" wp14:anchorId="6E8117BE" wp14:editId="06661AD2">
                <wp:simplePos x="0" y="0"/>
                <wp:positionH relativeFrom="column">
                  <wp:posOffset>4541125</wp:posOffset>
                </wp:positionH>
                <wp:positionV relativeFrom="paragraph">
                  <wp:posOffset>803323</wp:posOffset>
                </wp:positionV>
                <wp:extent cx="73440" cy="360"/>
                <wp:effectExtent l="38100" t="38100" r="41275" b="38100"/>
                <wp:wrapNone/>
                <wp:docPr id="1463760413" name="Entrada de lápiz 14"/>
                <wp:cNvGraphicFramePr/>
                <a:graphic xmlns:a="http://schemas.openxmlformats.org/drawingml/2006/main">
                  <a:graphicData uri="http://schemas.microsoft.com/office/word/2010/wordprocessingInk">
                    <w14:contentPart bwMode="auto" r:id="rId19">
                      <w14:nvContentPartPr>
                        <w14:cNvContentPartPr/>
                      </w14:nvContentPartPr>
                      <w14:xfrm>
                        <a:off x="0" y="0"/>
                        <a:ext cx="73440" cy="360"/>
                      </w14:xfrm>
                    </w14:contentPart>
                  </a:graphicData>
                </a:graphic>
              </wp:anchor>
            </w:drawing>
          </mc:Choice>
          <mc:Fallback>
            <w:pict>
              <v:shape w14:anchorId="471D27D6" id="Entrada de lápiz 14" o:spid="_x0000_s1026" type="#_x0000_t75" style="position:absolute;margin-left:357.2pt;margin-top:62.9pt;width:6.5pt;height:.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">
                <v:imagedata r:id="rId20" o:title=""/>
              </v:shape>
            </w:pict>
          </mc:Fallback>
        </mc:AlternateContent>
      </w:r>
      <w:r>
        <w:rPr>
          <w:noProof/>
        </w:rPr>
        <mc:AlternateContent>
          <mc:Choice Requires="wpi">
            <w:drawing>
              <wp:anchor distT="0" distB="0" distL="114300" distR="114300" simplePos="0" relativeHeight="251663360" behindDoc="0" locked="0" layoutInCell="1" allowOverlap="1" wp14:anchorId="1C16D69A" wp14:editId="46A3310D">
                <wp:simplePos x="0" y="0"/>
                <wp:positionH relativeFrom="column">
                  <wp:posOffset>4343125</wp:posOffset>
                </wp:positionH>
                <wp:positionV relativeFrom="paragraph">
                  <wp:posOffset>644563</wp:posOffset>
                </wp:positionV>
                <wp:extent cx="309240" cy="263160"/>
                <wp:effectExtent l="38100" t="38100" r="0" b="41910"/>
                <wp:wrapNone/>
                <wp:docPr id="2050451023" name="Entrada de lápiz 13"/>
                <wp:cNvGraphicFramePr/>
                <a:graphic xmlns:a="http://schemas.openxmlformats.org/drawingml/2006/main">
                  <a:graphicData uri="http://schemas.microsoft.com/office/word/2010/wordprocessingInk">
                    <w14:contentPart bwMode="auto" r:id="rId21">
                      <w14:nvContentPartPr>
                        <w14:cNvContentPartPr/>
                      </w14:nvContentPartPr>
                      <w14:xfrm>
                        <a:off x="0" y="0"/>
                        <a:ext cx="309240" cy="263160"/>
                      </w14:xfrm>
                    </w14:contentPart>
                  </a:graphicData>
                </a:graphic>
              </wp:anchor>
            </w:drawing>
          </mc:Choice>
          <mc:Fallback>
            <w:pict>
              <v:shape w14:anchorId="5A85A7F2" id="Entrada de lápiz 13" o:spid="_x0000_s1026" type="#_x0000_t75" style="position:absolute;margin-left:341.65pt;margin-top:50.4pt;width:25.1pt;height:21.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">
                <v:imagedata r:id="rId22" o:title=""/>
              </v:shape>
            </w:pict>
          </mc:Fallback>
        </mc:AlternateContent>
      </w:r>
      <w:r>
        <w:rPr>
          <w:noProof/>
        </w:rPr>
        <mc:AlternateContent>
          <mc:Choice Requires="wpi">
            <w:drawing>
              <wp:anchor distT="0" distB="0" distL="114300" distR="114300" simplePos="0" relativeHeight="251662336" behindDoc="0" locked="0" layoutInCell="1" allowOverlap="1" wp14:anchorId="3AA1688A" wp14:editId="650238AE">
                <wp:simplePos x="0" y="0"/>
                <wp:positionH relativeFrom="column">
                  <wp:posOffset>1145605</wp:posOffset>
                </wp:positionH>
                <wp:positionV relativeFrom="paragraph">
                  <wp:posOffset>512371</wp:posOffset>
                </wp:positionV>
                <wp:extent cx="1080" cy="19440"/>
                <wp:effectExtent l="38100" t="38100" r="37465" b="38100"/>
                <wp:wrapNone/>
                <wp:docPr id="627300980" name="Entrada de lápiz 12"/>
                <wp:cNvGraphicFramePr/>
                <a:graphic xmlns:a="http://schemas.openxmlformats.org/drawingml/2006/main">
                  <a:graphicData uri="http://schemas.microsoft.com/office/word/2010/wordprocessingInk">
                    <w14:contentPart bwMode="auto" r:id="rId23">
                      <w14:nvContentPartPr>
                        <w14:cNvContentPartPr/>
                      </w14:nvContentPartPr>
                      <w14:xfrm>
                        <a:off x="0" y="0"/>
                        <a:ext cx="1080" cy="19440"/>
                      </w14:xfrm>
                    </w14:contentPart>
                  </a:graphicData>
                </a:graphic>
              </wp:anchor>
            </w:drawing>
          </mc:Choice>
          <mc:Fallback>
            <w:pict>
              <v:shape w14:anchorId="58723976" id="Entrada de lápiz 12" o:spid="_x0000_s1026" type="#_x0000_t75" style="position:absolute;margin-left:89.85pt;margin-top:40pt;width:.8pt;height:2.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">
                <v:imagedata r:id="rId24" o:title=""/>
              </v:shape>
            </w:pict>
          </mc:Fallback>
        </mc:AlternateContent>
      </w:r>
      <w:r>
        <w:rPr>
          <w:noProof/>
        </w:rPr>
        <mc:AlternateContent>
          <mc:Choice Requires="wpi">
            <w:drawing>
              <wp:anchor distT="0" distB="0" distL="114300" distR="114300" simplePos="0" relativeHeight="251661312" behindDoc="0" locked="0" layoutInCell="1" allowOverlap="1" wp14:anchorId="651482DB" wp14:editId="3BFAC7D9">
                <wp:simplePos x="0" y="0"/>
                <wp:positionH relativeFrom="column">
                  <wp:posOffset>809725</wp:posOffset>
                </wp:positionH>
                <wp:positionV relativeFrom="paragraph">
                  <wp:posOffset>748891</wp:posOffset>
                </wp:positionV>
                <wp:extent cx="61560" cy="27360"/>
                <wp:effectExtent l="38100" t="38100" r="34290" b="48895"/>
                <wp:wrapNone/>
                <wp:docPr id="1298441764" name="Entrada de lápiz 11"/>
                <wp:cNvGraphicFramePr/>
                <a:graphic xmlns:a="http://schemas.openxmlformats.org/drawingml/2006/main">
                  <a:graphicData uri="http://schemas.microsoft.com/office/word/2010/wordprocessingInk">
                    <w14:contentPart bwMode="auto" r:id="rId25">
                      <w14:nvContentPartPr>
                        <w14:cNvContentPartPr/>
                      </w14:nvContentPartPr>
                      <w14:xfrm>
                        <a:off x="0" y="0"/>
                        <a:ext cx="61560" cy="27360"/>
                      </w14:xfrm>
                    </w14:contentPart>
                  </a:graphicData>
                </a:graphic>
              </wp:anchor>
            </w:drawing>
          </mc:Choice>
          <mc:Fallback>
            <w:pict>
              <v:shape w14:anchorId="6D449D07" id="Entrada de lápiz 11" o:spid="_x0000_s1026" type="#_x0000_t75" style="position:absolute;margin-left:63.4pt;margin-top:58.6pt;width:5.6pt;height:2.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">
                <v:imagedata r:id="rId26" o:title=""/>
              </v:shape>
            </w:pict>
          </mc:Fallback>
        </mc:AlternateContent>
      </w:r>
      <w:r>
        <w:rPr>
          <w:lang w:val="es-CL"/>
        </w:rPr>
        <w:t xml:space="preserve">Sin otro punto que tratar, se cierra la reunión a las 11:00 horas. El presente documento es leído y aprobado por los asistentes.</w:t>
      </w:r>
    </w:p>
    <w:tbl>
      <w:tblPr>
        <w:tblW w:w="0" w:type="auto"/>
        <w:jc w:val="center"/>
        <w:tblLook w:val="04A0" w:firstRow="1" w:lastRow="0" w:firstColumn="1" w:lastColumn="0" w:noHBand="0" w:noVBand="1"/>
      </w:tblPr>
      <w:tblGrid>
        <w:gridCol w:w="3022"/>
        <w:gridCol w:w="3022"/>
        <w:gridCol w:w="3022"/>
      </w:tblGrid>
      <w:tr w:rsidR="009574C7" w14:paraId="3F594D71" w14:textId="77777777">
        <w:trPr>
          <w:cantSplit/>
          <w:jc w:val="center"/>
        </w:trPr>
        <w:tc>
          <w:tcPr>
            <w:tcW w:w="3022" w:type="dxa"/>
          </w:tcPr>
          <w:p w14:paraId="4C3749EA" w14:textId="17FF626E" w:rsidR="009574C7" w:rsidRDefault="003B51A9">
            <w:pPr>
              <w:keepNext/>
              <w:spacing w:before="40" w:after="40" w:line="240" w:lineRule="auto"/>
              <w:jc w:val="center"/>
            </w:pPr>
            <w:r>
              <w:rPr>
                <w:noProof/>
                <w:sz w:val="20"/>
              </w:rPr>
              <mc:AlternateContent>
                <mc:Choice Requires="wpi">
                  <w:drawing>
                    <wp:anchor distT="0" distB="0" distL="114300" distR="114300" simplePos="0" relativeHeight="251660288" behindDoc="0" locked="0" layoutInCell="1" allowOverlap="1" wp14:anchorId="3B6FE071" wp14:editId="7986196A">
                      <wp:simplePos x="0" y="0"/>
                      <wp:positionH relativeFrom="column">
                        <wp:posOffset>182475</wp:posOffset>
                      </wp:positionH>
                      <wp:positionV relativeFrom="paragraph">
                        <wp:posOffset>-230759</wp:posOffset>
                      </wp:positionV>
                      <wp:extent cx="772200" cy="545760"/>
                      <wp:effectExtent l="38100" t="38100" r="27940" b="45085"/>
                      <wp:wrapNone/>
                      <wp:docPr id="220704243" name="Entrada de lápiz 10"/>
                      <wp:cNvGraphicFramePr/>
                      <a:graphic xmlns:a="http://schemas.openxmlformats.org/drawingml/2006/main">
                        <a:graphicData uri="http://schemas.microsoft.com/office/word/2010/wordprocessingInk">
                          <w14:contentPart bwMode="auto" r:id="rId27">
                            <w14:nvContentPartPr>
                              <w14:cNvContentPartPr/>
                            </w14:nvContentPartPr>
                            <w14:xfrm>
                              <a:off x="0" y="0"/>
                              <a:ext cx="772200" cy="545760"/>
                            </w14:xfrm>
                          </w14:contentPart>
                        </a:graphicData>
                      </a:graphic>
                    </wp:anchor>
                  </w:drawing>
                </mc:Choice>
                <mc:Fallback>
                  <w:pict>
                    <v:shape w14:anchorId="630E9E8B" id="Entrada de lápiz 10" o:spid="_x0000_s1026" type="#_x0000_t75" style="position:absolute;margin-left:14pt;margin-top:-18.5pt;width:61.5pt;height:43.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">
                      <v:imagedata r:id="rId28" o:title=""/>
                    </v:shape>
                  </w:pict>
                </mc:Fallback>
              </mc:AlternateContent>
            </w:r>
            <w:r>
              <w:rPr>
                <w:noProof/>
                <w:sz w:val="20"/>
              </w:rPr>
              <mc:AlternateContent>
                <mc:Choice Requires="wpi">
                  <w:drawing>
                    <wp:anchor distT="0" distB="0" distL="114300" distR="114300" simplePos="0" relativeHeight="251659264" behindDoc="0" locked="0" layoutInCell="1" allowOverlap="1" wp14:anchorId="28D1BEAC" wp14:editId="316AC5E0">
                      <wp:simplePos x="0" y="0"/>
                      <wp:positionH relativeFrom="column">
                        <wp:posOffset>519075</wp:posOffset>
                      </wp:positionH>
                      <wp:positionV relativeFrom="paragraph">
                        <wp:posOffset>140401</wp:posOffset>
                      </wp:positionV>
                      <wp:extent cx="360" cy="360"/>
                      <wp:effectExtent l="0" t="0" r="0" b="0"/>
                      <wp:wrapNone/>
                      <wp:docPr id="2063639767" name="Entrada de lápiz 5"/>
                      <wp:cNvGraphicFramePr/>
                      <a:graphic xmlns:a="http://schemas.openxmlformats.org/drawingml/2006/main">
                        <a:graphicData uri="http://schemas.microsoft.com/office/word/2010/wordprocessingInk">
                          <w14:contentPart bwMode="auto" r:id="rId29">
                            <w14:nvContentPartPr>
                              <w14:cNvContentPartPr/>
                            </w14:nvContentPartPr>
                            <w14:xfrm>
                              <a:off x="0" y="0"/>
                              <a:ext cx="360" cy="360"/>
                            </w14:xfrm>
                          </w14:contentPart>
                        </a:graphicData>
                      </a:graphic>
                    </wp:anchor>
                  </w:drawing>
                </mc:Choice>
                <mc:Fallback>
                  <w:pict>
                    <v:shape w14:anchorId="1E687A42" id="Entrada de lápiz 5" o:spid="_x0000_s1026" type="#_x0000_t75" style="position:absolute;margin-left:40.5pt;margin-top:10.7pt;width:.75pt;height:.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">
                      <v:imagedata r:id="rId30" o:title=""/>
                    </v:shape>
                  </w:pict>
                </mc:Fallback>
              </mc:AlternateContent>
            </w:r>
            <w:r>
              <w:rPr>
                <w:sz w:val="20"/>
              </w:rPr>
              <w:t>______________________</w:t>
            </w:r>
          </w:p>
        </w:tc>
        <w:tc>
          <w:tcPr>
            <w:tcW w:w="3022" w:type="dxa"/>
          </w:tcPr>
          <w:p w14:paraId="001B6E5A" w14:textId="1E14A273" w:rsidR="009574C7" w:rsidRDefault="00CB3D30">
            <w:pPr>
              <w:keepNext/>
              <w:spacing w:before="40" w:after="40" w:line="240" w:lineRule="auto"/>
              <w:jc w:val="center"/>
            </w:pPr>
            <w:r>
              <w:rPr>
                <w:noProof/>
                <w:sz w:val="20"/>
              </w:rPr>
              <mc:AlternateContent>
                <mc:Choice Requires="wpi">
                  <w:drawing>
                    <wp:anchor distT="0" distB="0" distL="114300" distR="114300" simplePos="0" relativeHeight="251672576" behindDoc="0" locked="0" layoutInCell="1" allowOverlap="1" wp14:anchorId="18A8DCE3" wp14:editId="54562E71">
                      <wp:simplePos x="0" y="0"/>
                      <wp:positionH relativeFrom="column">
                        <wp:posOffset>649225</wp:posOffset>
                      </wp:positionH>
                      <wp:positionV relativeFrom="paragraph">
                        <wp:posOffset>-85607</wp:posOffset>
                      </wp:positionV>
                      <wp:extent cx="608760" cy="300960"/>
                      <wp:effectExtent l="38100" t="38100" r="39370" b="42545"/>
                      <wp:wrapNone/>
                      <wp:docPr id="1024447922" name="Entrada de lápiz 22"/>
                      <wp:cNvGraphicFramePr/>
                      <a:graphic xmlns:a="http://schemas.openxmlformats.org/drawingml/2006/main">
                        <a:graphicData uri="http://schemas.microsoft.com/office/word/2010/wordprocessingInk">
                          <w14:contentPart bwMode="auto" r:id="rId31">
                            <w14:nvContentPartPr>
                              <w14:cNvContentPartPr/>
                            </w14:nvContentPartPr>
                            <w14:xfrm>
                              <a:off x="0" y="0"/>
                              <a:ext cx="608760" cy="300960"/>
                            </w14:xfrm>
                          </w14:contentPart>
                        </a:graphicData>
                      </a:graphic>
                    </wp:anchor>
                  </w:drawing>
                </mc:Choice>
                <mc:Fallback>
                  <w:pict>
                    <v:shape w14:anchorId="1244733D" id="Entrada de lápiz 22" o:spid="_x0000_s1026" type="#_x0000_t75" style="position:absolute;margin-left:50.75pt;margin-top:-7.1pt;width:48.65pt;height:24.4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">
                      <v:imagedata r:id="rId32" o:title=""/>
                    </v:shape>
                  </w:pict>
                </mc:Fallback>
              </mc:AlternateContent>
            </w:r>
            <w:r>
              <w:rPr>
                <w:noProof/>
                <w:sz w:val="20"/>
              </w:rPr>
              <mc:AlternateContent>
                <mc:Choice Requires="wpi">
                  <w:drawing>
                    <wp:anchor distT="0" distB="0" distL="114300" distR="114300" simplePos="0" relativeHeight="251670528" behindDoc="0" locked="0" layoutInCell="1" allowOverlap="1" wp14:anchorId="210ED5A2" wp14:editId="41B69E95">
                      <wp:simplePos x="0" y="0"/>
                      <wp:positionH relativeFrom="column">
                        <wp:posOffset>555625</wp:posOffset>
                      </wp:positionH>
                      <wp:positionV relativeFrom="paragraph">
                        <wp:posOffset>-27287</wp:posOffset>
                      </wp:positionV>
                      <wp:extent cx="24120" cy="119880"/>
                      <wp:effectExtent l="38100" t="38100" r="33655" b="33020"/>
                      <wp:wrapNone/>
                      <wp:docPr id="63085822" name="Entrada de lápiz 20"/>
                      <wp:cNvGraphicFramePr/>
                      <a:graphic xmlns:a="http://schemas.openxmlformats.org/drawingml/2006/main">
                        <a:graphicData uri="http://schemas.microsoft.com/office/word/2010/wordprocessingInk">
                          <w14:contentPart bwMode="auto" r:id="rId33">
                            <w14:nvContentPartPr>
                              <w14:cNvContentPartPr/>
                            </w14:nvContentPartPr>
                            <w14:xfrm>
                              <a:off x="0" y="0"/>
                              <a:ext cx="24120" cy="119880"/>
                            </w14:xfrm>
                          </w14:contentPart>
                        </a:graphicData>
                      </a:graphic>
                    </wp:anchor>
                  </w:drawing>
                </mc:Choice>
                <mc:Fallback>
                  <w:pict>
                    <v:shape w14:anchorId="0B3E5639" id="Entrada de lápiz 20" o:spid="_x0000_s1026" type="#_x0000_t75" style="position:absolute;margin-left:43.4pt;margin-top:-2.5pt;width:2.65pt;height:10.1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">
                      <v:imagedata r:id="rId34" o:title=""/>
                    </v:shape>
                  </w:pict>
                </mc:Fallback>
              </mc:AlternateContent>
            </w:r>
            <w:r>
              <w:rPr>
                <w:noProof/>
                <w:sz w:val="20"/>
              </w:rPr>
              <mc:AlternateContent>
                <mc:Choice Requires="wpi">
                  <w:drawing>
                    <wp:anchor distT="0" distB="0" distL="114300" distR="114300" simplePos="0" relativeHeight="251669504" behindDoc="0" locked="0" layoutInCell="1" allowOverlap="1" wp14:anchorId="507038C3" wp14:editId="61AD66F8">
                      <wp:simplePos x="0" y="0"/>
                      <wp:positionH relativeFrom="column">
                        <wp:posOffset>464905</wp:posOffset>
                      </wp:positionH>
                      <wp:positionV relativeFrom="paragraph">
                        <wp:posOffset>112033</wp:posOffset>
                      </wp:positionV>
                      <wp:extent cx="201240" cy="12600"/>
                      <wp:effectExtent l="38100" t="38100" r="46990" b="45085"/>
                      <wp:wrapNone/>
                      <wp:docPr id="1639289564" name="Entrada de lápiz 19"/>
                      <wp:cNvGraphicFramePr/>
                      <a:graphic xmlns:a="http://schemas.openxmlformats.org/drawingml/2006/main">
                        <a:graphicData uri="http://schemas.microsoft.com/office/word/2010/wordprocessingInk">
                          <w14:contentPart bwMode="auto" r:id="rId35">
                            <w14:nvContentPartPr>
                              <w14:cNvContentPartPr/>
                            </w14:nvContentPartPr>
                            <w14:xfrm>
                              <a:off x="0" y="0"/>
                              <a:ext cx="201240" cy="12600"/>
                            </w14:xfrm>
                          </w14:contentPart>
                        </a:graphicData>
                      </a:graphic>
                    </wp:anchor>
                  </w:drawing>
                </mc:Choice>
                <mc:Fallback>
                  <w:pict>
                    <v:shape w14:anchorId="002F6AB8" id="Entrada de lápiz 19" o:spid="_x0000_s1026" type="#_x0000_t75" style="position:absolute;margin-left:36.25pt;margin-top:8.45pt;width:16.6pt;height:1.7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">
                      <v:imagedata r:id="rId36" o:title=""/>
                    </v:shape>
                  </w:pict>
                </mc:Fallback>
              </mc:AlternateContent>
            </w:r>
            <w:r>
              <w:rPr>
                <w:sz w:val="20"/>
              </w:rPr>
              <w:t>______________________</w:t>
            </w:r>
          </w:p>
        </w:tc>
        <w:tc>
          <w:tcPr>
            <w:tcW w:w="3022" w:type="dxa"/>
          </w:tcPr>
          <w:p w14:paraId="37652C17" w14:textId="77777777" w:rsidR="009574C7" w:rsidRDefault="002C4BD0">
            <w:pPr>
              <w:keepNext/>
              <w:spacing w:before="40" w:after="40" w:line="240" w:lineRule="auto"/>
              <w:jc w:val="center"/>
            </w:pPr>
            <w:r>
              <w:rPr>
                <w:sz w:val="20"/>
              </w:rPr>
              <w:t>______________________</w:t>
            </w:r>
          </w:p>
        </w:tc>
      </w:tr>
      <w:tr w:rsidR="009574C7" w:rsidRPr="0091572C" w14:paraId="0A63EDC9" w14:textId="77777777">
        <w:trPr>
          <w:cantSplit/>
          <w:jc w:val="center"/>
        </w:trPr>
        <w:tc>
          <w:tcPr>
            <w:tcW w:w="3022" w:type="dxa"/>
          </w:tcPr>
          <w:p w14:paraId="5FFCBD2B" w14:textId="77777777" w:rsidR="009574C7" w:rsidRDefault="002C4BD0">
            <w:pPr>
              <w:spacing w:after="0"/>
              <w:jc w:val="center"/>
            </w:pPr>
            <w:r>
              <w:rPr>
                <w:b/>
                <w:sz w:val="20"/>
              </w:rPr>
              <w:t>Carlos Pacheco</w:t>
            </w:r>
          </w:p>
          <w:p w14:paraId="7DF201A5" w14:textId="77777777" w:rsidR="009574C7" w:rsidRDefault="002C4BD0">
            <w:pPr>
              <w:jc w:val="center"/>
            </w:pPr>
            <w:proofErr w:type="spellStart"/>
            <w:r>
              <w:rPr>
                <w:i/>
                <w:sz w:val="20"/>
              </w:rPr>
              <w:t>Secretario</w:t>
            </w:r>
            <w:proofErr w:type="spellEnd"/>
            <w:r>
              <w:rPr>
                <w:i/>
                <w:sz w:val="20"/>
              </w:rPr>
              <w:t xml:space="preserve"> </w:t>
            </w:r>
            <w:proofErr w:type="spellStart"/>
            <w:r>
              <w:rPr>
                <w:i/>
                <w:sz w:val="20"/>
              </w:rPr>
              <w:t>Ejecutivo</w:t>
            </w:r>
            <w:proofErr w:type="spellEnd"/>
          </w:p>
        </w:tc>
        <w:tc>
          <w:tcPr>
            <w:tcW w:w="3022" w:type="dxa"/>
          </w:tcPr>
          <w:p w14:paraId="48360DC7" w14:textId="77777777" w:rsidR="009574C7" w:rsidRDefault="002C4BD0">
            <w:pPr>
              <w:spacing w:after="0"/>
              <w:jc w:val="center"/>
            </w:pPr>
            <w:r>
              <w:rPr>
                <w:b/>
                <w:sz w:val="20"/>
              </w:rPr>
              <w:t>Ignacio Valenzuela</w:t>
            </w:r>
          </w:p>
          <w:p w14:paraId="5CBB6847" w14:textId="77777777" w:rsidR="009574C7" w:rsidRDefault="002C4BD0">
            <w:pPr>
              <w:jc w:val="center"/>
            </w:pPr>
            <w:proofErr w:type="spellStart"/>
            <w:r>
              <w:rPr>
                <w:i/>
                <w:sz w:val="20"/>
              </w:rPr>
              <w:t>Analista</w:t>
            </w:r>
            <w:proofErr w:type="spellEnd"/>
          </w:p>
        </w:tc>
        <w:tc>
          <w:tcPr>
            <w:tcW w:w="3022" w:type="dxa"/>
          </w:tcPr>
          <w:p w14:paraId="1C9C5598" w14:textId="77777777" w:rsidR="009574C7" w:rsidRPr="00536093" w:rsidRDefault="002C4BD0">
            <w:pPr>
              <w:spacing w:after="0"/>
              <w:jc w:val="center"/>
              <w:rPr>
                <w:lang w:val="es-CL"/>
              </w:rPr>
            </w:pPr>
            <w:r>
              <w:rPr>
                <w:b/>
                <w:sz w:val="20"/>
                <w:lang w:val="es-CL"/>
              </w:rPr>
              <w:t>Matías Rocha</w:t>
            </w:r>
          </w:p>
          <w:p w14:paraId="348C6DFA" w14:textId="77777777" w:rsidR="009574C7" w:rsidRPr="00536093" w:rsidRDefault="002C4BD0">
            <w:pPr>
              <w:jc w:val="center"/>
              <w:rPr>
                <w:lang w:val="es-CL"/>
              </w:rPr>
            </w:pPr>
            <w:r>
              <w:rPr>
                <w:i/>
                <w:sz w:val="20"/>
                <w:lang w:val="es-CL"/>
              </w:rPr>
              <w:t>Jefe de Proyecto</w:t>
            </w:r>
          </w:p>
        </w:tc>
      </w:tr>
    </w:tbl>
    <w:p w14:paraId="36A5E2F4" w14:textId="77777777" w:rsidR="002C4BD0" w:rsidRPr="00536093" w:rsidRDefault="002C4BD0">
      <w:pPr>
        <w:rPr>
          <w:lang w:val="es-CL"/>
        </w:rPr>
      </w:pPr>
    </w:p>
    <w:p w14:paraId="61BEDE2C" w14:textId="77777777" w:rsidR="00DF36F9" w:rsidRPr="000E65E9" w:rsidRDefault="00DF36F9">
      <w:pPr>
        <w:rPr>
          <w:lang w:val="es-CL"/>
        </w:rPr>
        <w:sectPr w:rsidR="00DF36F9" w:rsidRPr="000E65E9" w:rsidSect="00034616">
          <w:headerReference w:type="default" r:id="rId37"/>
          <w:pgSz w:w="12240" w:h="15840"/>
          <w:pgMar w:top="1417" w:right="1417" w:bottom="1417" w:left="1417" w:header="720" w:footer="720" w:gutter="0"/>
          <w:pgNumType w:start="1"/>
          <w:cols w:space="720"/>
          <w:docGrid w:linePitch="360"/>
        </w:sectPr>
      </w:pPr>
    </w:p>
    <w:p w14:paraId="725E2C20" w14:textId="77777777" w:rsidR="00DF36F9" w:rsidRPr="000E65E9" w:rsidRDefault="001C030C">
      <w:pPr>
        <w:spacing w:after="40"/>
        <w:jc w:val="center"/>
        <w:rPr>
          <w:lang w:val="es-CL"/>
        </w:rPr>
      </w:pPr>
      <w:r>
        <w:rPr>
          <w:b/>
          <w:sz w:val="22"/>
          <w:lang w:val="es-CL"/>
        </w:rPr>
        <w:lastRenderedPageBreak/>
        <w:t>PARTE II</w:t>
      </w:r>
    </w:p>
    <w:p w14:paraId="21CFC847" w14:textId="77777777" w:rsidR="00BF2267" w:rsidRPr="000E65E9" w:rsidRDefault="001C030C">
      <w:pPr>
        <w:spacing w:after="40"/>
        <w:jc w:val="center"/>
        <w:rPr>
          <w:lang w:val="es-CL"/>
        </w:rPr>
      </w:pPr>
      <w:r w:rsidRPr="000E65E9">
        <w:rPr>
          <w:b/>
          <w:sz w:val="28"/>
          <w:lang w:val="es-CL"/>
        </w:rPr>
        <w:t>PLANIFICACIÓN DEL PROYECTO</w:t>
      </w:r>
    </w:p>
    <w:p w14:paraId="3B4320FD" w14:textId="77777777" w:rsidR="00BF2267" w:rsidRPr="004A4495" w:rsidRDefault="001C030C">
      <w:pPr>
        <w:spacing w:after="80"/>
        <w:jc w:val="center"/>
        <w:rPr>
          <w:lang w:val="es-CL"/>
        </w:rPr>
      </w:pPr>
      <w:proofErr w:type="gramStart"/>
      <w:proofErr w:type="gramEnd"/>
      <w:r>
        <w:rPr>
          <w:i/>
          <w:sz w:val="22"/>
          <w:lang w:val="es-CL"/>
        </w:rPr>
        <w:t xml:space="preserve">Versión 1.5  —  Vigente al 26 de octubre de 2026</w:t>
      </w:r>
    </w:p>
    <w:p w14:paraId="1955518B" w14:textId="77777777" w:rsidR="00BF2267" w:rsidRPr="003B09ED" w:rsidRDefault="00BF2267">
      <w:pPr>
        <w:pBdr>
          <w:bottom w:val="single" w:sz="8" w:space="1" w:color="1F3864"/>
        </w:pBdr>
        <w:spacing w:after="280"/>
        <w:rPr>
          <w:iCs/>
          <w:lang w:val="es-CL"/>
        </w:rPr>
      </w:pPr>
    </w:p>
    <w:p w14:paraId="79260DD8" w14:textId="77777777" w:rsidR="00BF2267" w:rsidRPr="003B09ED" w:rsidRDefault="001C030C">
      <w:pPr>
        <w:spacing w:after="200"/>
        <w:jc w:val="both"/>
        <w:rPr>
          <w:iCs/>
          <w:lang w:val="es-CL"/>
        </w:rPr>
      </w:pPr>
      <w:r>
        <w:rPr>
          <w:iCs/>
          <w:lang w:val="es-CL"/>
        </w:rPr>
        <w:t>Esta planificación se actualiza semana a semana en la reunión de control y se mantiene únicamente la versión vigente, que sustituye íntegramente a la anterior.</w:t>
      </w:r>
    </w:p>
    <w:p w14:paraId="43EE1B31" w14:textId="77777777" w:rsidR="00BF2267" w:rsidRPr="004A4495" w:rsidRDefault="001C030C">
      <w:pPr>
        <w:keepNext/>
        <w:spacing w:before="120" w:after="160"/>
        <w:rPr>
          <w:lang w:val="es-CL"/>
        </w:rPr>
      </w:pPr>
      <w:r>
        <w:rPr>
          <w:b/>
          <w:sz w:val="28"/>
          <w:lang w:val="es-CL"/>
        </w:rPr>
        <w:t>1. Objetivo y Alcance</w:t>
      </w:r>
    </w:p>
    <w:p w14:paraId="20960D3B" w14:textId="77777777" w:rsidR="00BF2267" w:rsidRPr="004A4495" w:rsidRDefault="001C030C">
      <w:pPr>
        <w:spacing w:after="200"/>
        <w:jc w:val="both"/>
        <w:rPr>
          <w:lang w:val="es-CL"/>
        </w:rPr>
      </w:pPr>
      <w:r>
        <w:rPr>
          <w:lang w:val="es-CL"/>
        </w:rPr>
        <w:t xml:space="preserve">La planificación organiza el desarrollo del Proyecto </w:t>
      </w:r>
      <w:proofErr w:type="spellStart"/>
      <w:r>
        <w:rPr>
          <w:lang w:val="es-CL"/>
        </w:rPr>
        <w:t>Timetabling</w:t>
      </w:r>
      <w:proofErr w:type="spellEnd"/>
      <w:r>
        <w:rPr>
          <w:lang w:val="es-CL"/>
        </w:rPr>
        <w:t xml:space="preserve"> entre el 08 de septiembre y el 30 de noviembre de 2026, período que comprende doce semanas. Cada semana se extiende de martes a lunes y cierra con la sesión presencial del lunes, en la que se realiza la reunión de control y vencen las entregas de la asignatura. Define las actividades necesarias para diseñar e implementar una herramienta de apoyo algorítmico que automatice la programación de horarios del Colegio Madres Dominicas, estableciendo su duración, secuencia, responsable y los recursos requeridos.</w:t>
      </w:r>
    </w:p>
    <w:p w14:paraId="37864F86" w14:textId="77777777" w:rsidR="00BF2267" w:rsidRPr="004A4495" w:rsidRDefault="001C030C">
      <w:pPr>
        <w:keepNext/>
        <w:spacing w:before="240" w:after="160"/>
      </w:pPr>
      <w:r>
        <w:rPr>
          <w:b/>
          <w:sz w:val="28"/>
        </w:rPr>
        <w:t xml:space="preserve">2. Equipo de </w:t>
      </w:r>
      <w:proofErr w:type="spellStart"/>
      <w:r>
        <w:rPr>
          <w:b/>
          <w:sz w:val="28"/>
        </w:rPr>
        <w:t>Trabajo</w:t>
      </w:r>
      <w:proofErr w:type="spellEnd"/>
      <w:r>
        <w:rPr>
          <w:b/>
          <w:sz w:val="28"/>
        </w:rPr>
        <w:t xml:space="preserve"> y </w:t>
      </w:r>
      <w:proofErr w:type="spellStart"/>
      <w:r>
        <w:rPr>
          <w:b/>
          <w:sz w:val="28"/>
        </w:rPr>
        <w:t>Responsabilidades</w:t>
      </w:r>
      <w:proofErr w:type="spellEnd"/>
    </w:p>
    <w:tbl>
      <w:tblPr>
        <w:tblStyle w:val="Tablaconcuadrcula"/>
        <w:tblW w:w="0" w:type="auto"/>
        <w:jc w:val="center"/>
        <w:tblLayout w:type="fixed"/>
        <w:tblLook w:val="04A0" w:firstRow="1" w:lastRow="0" w:firstColumn="1" w:lastColumn="0" w:noHBand="0" w:noVBand="1"/>
      </w:tblPr>
      <w:tblGrid>
        <w:gridCol w:w="1928"/>
        <w:gridCol w:w="2041"/>
        <w:gridCol w:w="5102"/>
      </w:tblGrid>
      <w:tr w:rsidR="00732AB7" w14:paraId="3270878B" w14:textId="77777777">
        <w:trPr>
          <w:cantSplit/>
          <w:tblHeader/>
          <w:jc w:val="center"/>
        </w:trPr>
        <w:tc>
          <w:tcPr>
            <w:tcW w:w="1928" w:type="dxa"/>
            <w:shd w:val="clear" w:color="auto" w:fill="000000"/>
          </w:tcPr>
          <w:p w14:paraId="36A59F46" w14:textId="77777777" w:rsidR="00BF2267" w:rsidRDefault="001C030C">
            <w:pPr>
              <w:keepNext/>
              <w:spacing w:before="40" w:after="40" w:line="240" w:lineRule="auto"/>
              <w:jc w:val="center"/>
            </w:pPr>
            <w:proofErr w:type="spellStart"/>
            <w:r>
              <w:rPr>
                <w:b/>
                <w:color w:val="FFFFFF"/>
                <w:sz w:val="20"/>
              </w:rPr>
              <w:t>Integrante</w:t>
            </w:r>
            <w:proofErr w:type="spellEnd"/>
          </w:p>
        </w:tc>
        <w:tc>
          <w:tcPr>
            <w:tcW w:w="2041" w:type="dxa"/>
            <w:shd w:val="clear" w:color="auto" w:fill="000000"/>
          </w:tcPr>
          <w:p w14:paraId="0ADC00DF" w14:textId="77777777" w:rsidR="00BF2267" w:rsidRDefault="001C030C">
            <w:pPr>
              <w:keepNext/>
              <w:spacing w:before="40" w:after="40" w:line="240" w:lineRule="auto"/>
              <w:jc w:val="center"/>
            </w:pPr>
            <w:r>
              <w:rPr>
                <w:b/>
                <w:color w:val="FFFFFF"/>
                <w:sz w:val="20"/>
              </w:rPr>
              <w:t>Rol</w:t>
            </w:r>
          </w:p>
        </w:tc>
        <w:tc>
          <w:tcPr>
            <w:tcW w:w="5102" w:type="dxa"/>
            <w:shd w:val="clear" w:color="auto" w:fill="000000"/>
          </w:tcPr>
          <w:p w14:paraId="351A2695" w14:textId="77777777" w:rsidR="00BF2267" w:rsidRDefault="001C030C">
            <w:pPr>
              <w:keepNext/>
              <w:spacing w:before="40" w:after="40" w:line="240" w:lineRule="auto"/>
              <w:jc w:val="center"/>
            </w:pPr>
            <w:proofErr w:type="spellStart"/>
            <w:r>
              <w:rPr>
                <w:b/>
                <w:color w:val="FFFFFF"/>
                <w:sz w:val="20"/>
              </w:rPr>
              <w:t>Responsabilidades</w:t>
            </w:r>
            <w:proofErr w:type="spellEnd"/>
            <w:r>
              <w:rPr>
                <w:b/>
                <w:color w:val="FFFFFF"/>
                <w:sz w:val="20"/>
              </w:rPr>
              <w:t xml:space="preserve"> </w:t>
            </w:r>
            <w:proofErr w:type="spellStart"/>
            <w:r>
              <w:rPr>
                <w:b/>
                <w:color w:val="FFFFFF"/>
                <w:sz w:val="20"/>
              </w:rPr>
              <w:t>principales</w:t>
            </w:r>
            <w:proofErr w:type="spellEnd"/>
          </w:p>
        </w:tc>
      </w:tr>
      <w:tr w:rsidR="00732AB7" w:rsidRPr="0091572C" w14:paraId="7E7BF6D0" w14:textId="77777777">
        <w:trPr>
          <w:cantSplit/>
          <w:jc w:val="center"/>
        </w:trPr>
        <w:tc>
          <w:tcPr>
            <w:tcW w:w="1928" w:type="dxa"/>
          </w:tcPr>
          <w:p w14:paraId="4746E51D" w14:textId="77777777" w:rsidR="00BF2267" w:rsidRDefault="001C030C">
            <w:pPr>
              <w:keepNext/>
              <w:spacing w:before="40" w:after="40" w:line="240" w:lineRule="auto"/>
            </w:pPr>
            <w:r>
              <w:rPr>
                <w:sz w:val="20"/>
              </w:rPr>
              <w:t>Matías Rocha</w:t>
            </w:r>
          </w:p>
        </w:tc>
        <w:tc>
          <w:tcPr>
            <w:tcW w:w="2041" w:type="dxa"/>
          </w:tcPr>
          <w:p w14:paraId="05D07237" w14:textId="77777777" w:rsidR="00BF2267" w:rsidRDefault="001C030C">
            <w:pPr>
              <w:keepNext/>
              <w:spacing w:before="40" w:after="40" w:line="240" w:lineRule="auto"/>
            </w:pPr>
            <w:r>
              <w:rPr>
                <w:sz w:val="20"/>
              </w:rPr>
              <w:t>Jefe de Proyecto</w:t>
            </w:r>
          </w:p>
        </w:tc>
        <w:tc>
          <w:tcPr>
            <w:tcW w:w="5102" w:type="dxa"/>
          </w:tcPr>
          <w:p w14:paraId="28BA51F1" w14:textId="77777777" w:rsidR="00BF2267" w:rsidRPr="004A4495" w:rsidRDefault="001C030C">
            <w:pPr>
              <w:keepNext/>
              <w:spacing w:before="40" w:after="40" w:line="240" w:lineRule="auto"/>
              <w:rPr>
                <w:lang w:val="es-CL"/>
              </w:rPr>
            </w:pPr>
            <w:r>
              <w:rPr>
                <w:sz w:val="20"/>
                <w:lang w:val="es-CL"/>
              </w:rPr>
              <w:t>Planificación y control del proyecto; relación con la contraparte del colegio; diseño y calibración del algoritmo; piloto de la plataforma web.</w:t>
            </w:r>
          </w:p>
        </w:tc>
      </w:tr>
      <w:tr w:rsidR="00732AB7" w:rsidRPr="0091572C" w14:paraId="4B955C9B" w14:textId="77777777">
        <w:trPr>
          <w:cantSplit/>
          <w:jc w:val="center"/>
        </w:trPr>
        <w:tc>
          <w:tcPr>
            <w:tcW w:w="1928" w:type="dxa"/>
            <w:shd w:val="clear" w:color="auto" w:fill="F2F2F2"/>
          </w:tcPr>
          <w:p w14:paraId="0EE6599A" w14:textId="77777777" w:rsidR="00BF2267" w:rsidRDefault="001C030C">
            <w:pPr>
              <w:keepNext/>
              <w:spacing w:before="40" w:after="40" w:line="240" w:lineRule="auto"/>
            </w:pPr>
            <w:r>
              <w:rPr>
                <w:sz w:val="20"/>
              </w:rPr>
              <w:t>Carlos Pacheco</w:t>
            </w:r>
          </w:p>
        </w:tc>
        <w:tc>
          <w:tcPr>
            <w:tcW w:w="2041" w:type="dxa"/>
            <w:shd w:val="clear" w:color="auto" w:fill="F2F2F2"/>
          </w:tcPr>
          <w:p w14:paraId="360834A0" w14:textId="77777777" w:rsidR="00BF2267" w:rsidRDefault="001C030C">
            <w:pPr>
              <w:keepNext/>
              <w:spacing w:before="40" w:after="40" w:line="240" w:lineRule="auto"/>
            </w:pPr>
            <w:proofErr w:type="spellStart"/>
            <w:r>
              <w:rPr>
                <w:sz w:val="20"/>
              </w:rPr>
              <w:t>Secretario</w:t>
            </w:r>
            <w:proofErr w:type="spellEnd"/>
            <w:r>
              <w:rPr>
                <w:sz w:val="20"/>
              </w:rPr>
              <w:t xml:space="preserve"> </w:t>
            </w:r>
            <w:proofErr w:type="spellStart"/>
            <w:r>
              <w:rPr>
                <w:sz w:val="20"/>
              </w:rPr>
              <w:t>Ejecutivo</w:t>
            </w:r>
            <w:proofErr w:type="spellEnd"/>
          </w:p>
        </w:tc>
        <w:tc>
          <w:tcPr>
            <w:tcW w:w="5102" w:type="dxa"/>
            <w:shd w:val="clear" w:color="auto" w:fill="F2F2F2"/>
          </w:tcPr>
          <w:p w14:paraId="73D7A322" w14:textId="77777777" w:rsidR="00BF2267" w:rsidRPr="004A4495" w:rsidRDefault="001C030C">
            <w:pPr>
              <w:keepNext/>
              <w:spacing w:before="40" w:after="40" w:line="240" w:lineRule="auto"/>
              <w:rPr>
                <w:lang w:val="es-CL"/>
              </w:rPr>
            </w:pPr>
            <w:r>
              <w:rPr>
                <w:sz w:val="20"/>
                <w:lang w:val="es-CL"/>
              </w:rPr>
              <w:t>Actas y carpeta digital del proyecto; contenido técnico del Informe Final; apoyo en la plataforma web.</w:t>
            </w:r>
          </w:p>
        </w:tc>
      </w:tr>
      <w:tr w:rsidR="00732AB7" w:rsidRPr="0091572C" w14:paraId="2A46C3CA" w14:textId="77777777">
        <w:trPr>
          <w:cantSplit/>
          <w:jc w:val="center"/>
        </w:trPr>
        <w:tc>
          <w:tcPr>
            <w:tcW w:w="1928" w:type="dxa"/>
          </w:tcPr>
          <w:p w14:paraId="329A345B" w14:textId="77777777" w:rsidR="00BF2267" w:rsidRDefault="001C030C">
            <w:pPr>
              <w:spacing w:before="40" w:after="40" w:line="240" w:lineRule="auto"/>
            </w:pPr>
            <w:r>
              <w:rPr>
                <w:sz w:val="20"/>
              </w:rPr>
              <w:t>Ignacio Valenzuela</w:t>
            </w:r>
          </w:p>
        </w:tc>
        <w:tc>
          <w:tcPr>
            <w:tcW w:w="2041" w:type="dxa"/>
          </w:tcPr>
          <w:p w14:paraId="60D75B34" w14:textId="77777777" w:rsidR="00BF2267" w:rsidRDefault="001C030C">
            <w:pPr>
              <w:spacing w:before="40" w:after="40" w:line="240" w:lineRule="auto"/>
            </w:pPr>
            <w:proofErr w:type="spellStart"/>
            <w:r>
              <w:rPr>
                <w:sz w:val="20"/>
              </w:rPr>
              <w:t>Analista</w:t>
            </w:r>
            <w:proofErr w:type="spellEnd"/>
          </w:p>
        </w:tc>
        <w:tc>
          <w:tcPr>
            <w:tcW w:w="5102" w:type="dxa"/>
          </w:tcPr>
          <w:p w14:paraId="40D2B30E" w14:textId="77777777" w:rsidR="00BF2267" w:rsidRPr="004A4495" w:rsidRDefault="001C030C">
            <w:pPr>
              <w:spacing w:before="40" w:after="40" w:line="240" w:lineRule="auto"/>
              <w:rPr>
                <w:lang w:val="es-CL"/>
              </w:rPr>
            </w:pPr>
            <w:r>
              <w:rPr>
                <w:sz w:val="20"/>
                <w:lang w:val="es-CL"/>
              </w:rPr>
              <w:t>Base de datos de entrada; formalización de restricciones; implementación de las metaheurísticas; estructura de la presentación final.</w:t>
            </w:r>
          </w:p>
        </w:tc>
      </w:tr>
    </w:tbl>
    <w:p w14:paraId="6E2BFFC4" w14:textId="77777777" w:rsidR="00BF2267" w:rsidRPr="004A4495" w:rsidRDefault="001C030C">
      <w:pPr>
        <w:spacing w:before="80" w:after="240"/>
        <w:jc w:val="center"/>
        <w:rPr>
          <w:lang w:val="es-CL"/>
        </w:rPr>
      </w:pPr>
      <w:r>
        <w:rPr>
          <w:b/>
          <w:sz w:val="20"/>
          <w:lang w:val="es-CL"/>
        </w:rPr>
        <w:t>Tabla 5 Equipo de Trabajo y Responsabilidades</w:t>
      </w:r>
    </w:p>
    <w:p w14:paraId="290000AF" w14:textId="77777777" w:rsidR="00BF2267" w:rsidRPr="004A4495" w:rsidRDefault="001C030C">
      <w:pPr>
        <w:spacing w:after="200"/>
        <w:jc w:val="both"/>
        <w:rPr>
          <w:lang w:val="es-CL"/>
        </w:rPr>
      </w:pPr>
      <w:r>
        <w:rPr>
          <w:lang w:val="es-CL"/>
        </w:rPr>
        <w:t>Cada integrante destina aproximadamente nueve horas semanales al proyecto, que incluyen la sesión presencial de los lunes, en la que se realiza la reunión de control, y el trabajo autónomo durante el resto de la semana.</w:t>
      </w:r>
    </w:p>
    <w:p w14:paraId="0027046F" w14:textId="77777777" w:rsidR="00BF2267" w:rsidRDefault="001C030C">
      <w:pPr>
        <w:keepNext/>
        <w:spacing w:before="240" w:after="160"/>
      </w:pPr>
      <w:r>
        <w:rPr>
          <w:b/>
          <w:sz w:val="28"/>
        </w:rPr>
        <w:lastRenderedPageBreak/>
        <w:t xml:space="preserve">3. Calendario de </w:t>
      </w:r>
      <w:proofErr w:type="spellStart"/>
      <w:r>
        <w:rPr>
          <w:b/>
          <w:sz w:val="28"/>
        </w:rPr>
        <w:t>Referencia</w:t>
      </w:r>
      <w:proofErr w:type="spellEnd"/>
    </w:p>
    <w:tbl>
      <w:tblPr>
        <w:tblStyle w:val="Tablaconcuadrcula"/>
        <w:tblW w:w="0" w:type="auto"/>
        <w:jc w:val="center"/>
        <w:tblLook w:val="04A0" w:firstRow="1" w:lastRow="0" w:firstColumn="1" w:lastColumn="0" w:noHBand="0" w:noVBand="1"/>
      </w:tblPr>
      <w:tblGrid>
        <w:gridCol w:w="754"/>
        <w:gridCol w:w="754"/>
        <w:gridCol w:w="754"/>
        <w:gridCol w:w="971"/>
        <w:gridCol w:w="754"/>
        <w:gridCol w:w="754"/>
        <w:gridCol w:w="754"/>
        <w:gridCol w:w="754"/>
        <w:gridCol w:w="754"/>
        <w:gridCol w:w="754"/>
        <w:gridCol w:w="754"/>
        <w:gridCol w:w="932"/>
      </w:tblGrid>
      <w:tr w:rsidR="00732AB7" w14:paraId="372BF148" w14:textId="77777777">
        <w:trPr>
          <w:cantSplit/>
          <w:tblHeader/>
          <w:jc w:val="center"/>
        </w:trPr>
        <w:tc>
          <w:tcPr>
            <w:tcW w:w="754" w:type="dxa"/>
            <w:shd w:val="clear" w:color="auto" w:fill="000000"/>
          </w:tcPr>
          <w:p w14:paraId="73E1B50B" w14:textId="77777777" w:rsidR="00BF2267" w:rsidRDefault="001C030C">
            <w:pPr>
              <w:keepNext/>
              <w:spacing w:before="40" w:after="40" w:line="240" w:lineRule="auto"/>
              <w:jc w:val="center"/>
            </w:pPr>
            <w:r>
              <w:rPr>
                <w:b/>
                <w:color w:val="FFFFFF"/>
                <w:sz w:val="18"/>
              </w:rPr>
              <w:t>S1</w:t>
            </w:r>
          </w:p>
        </w:tc>
        <w:tc>
          <w:tcPr>
            <w:tcW w:w="754" w:type="dxa"/>
            <w:shd w:val="clear" w:color="auto" w:fill="000000"/>
          </w:tcPr>
          <w:p w14:paraId="34EB52F8" w14:textId="77777777" w:rsidR="00BF2267" w:rsidRDefault="001C030C">
            <w:pPr>
              <w:keepNext/>
              <w:spacing w:before="40" w:after="40" w:line="240" w:lineRule="auto"/>
              <w:jc w:val="center"/>
            </w:pPr>
            <w:r>
              <w:rPr>
                <w:b/>
                <w:color w:val="FFFFFF"/>
                <w:sz w:val="18"/>
              </w:rPr>
              <w:t>S2</w:t>
            </w:r>
          </w:p>
        </w:tc>
        <w:tc>
          <w:tcPr>
            <w:tcW w:w="754" w:type="dxa"/>
            <w:shd w:val="clear" w:color="auto" w:fill="000000"/>
          </w:tcPr>
          <w:p w14:paraId="42DAD294" w14:textId="77777777" w:rsidR="00BF2267" w:rsidRDefault="001C030C">
            <w:pPr>
              <w:keepNext/>
              <w:spacing w:before="40" w:after="40" w:line="240" w:lineRule="auto"/>
              <w:jc w:val="center"/>
            </w:pPr>
            <w:r>
              <w:rPr>
                <w:b/>
                <w:color w:val="FFFFFF"/>
                <w:sz w:val="18"/>
              </w:rPr>
              <w:t>S3</w:t>
            </w:r>
          </w:p>
        </w:tc>
        <w:tc>
          <w:tcPr>
            <w:tcW w:w="754" w:type="dxa"/>
            <w:shd w:val="clear" w:color="auto" w:fill="000000"/>
          </w:tcPr>
          <w:p w14:paraId="5FCD537A" w14:textId="77777777" w:rsidR="00BF2267" w:rsidRDefault="001C030C">
            <w:pPr>
              <w:keepNext/>
              <w:spacing w:before="40" w:after="40" w:line="240" w:lineRule="auto"/>
              <w:jc w:val="center"/>
            </w:pPr>
            <w:r>
              <w:rPr>
                <w:b/>
                <w:color w:val="FFFFFF"/>
                <w:sz w:val="18"/>
              </w:rPr>
              <w:t>S4</w:t>
            </w:r>
          </w:p>
        </w:tc>
        <w:tc>
          <w:tcPr>
            <w:tcW w:w="754" w:type="dxa"/>
            <w:shd w:val="clear" w:color="auto" w:fill="000000"/>
          </w:tcPr>
          <w:p w14:paraId="630855BF" w14:textId="77777777" w:rsidR="00BF2267" w:rsidRDefault="001C030C">
            <w:pPr>
              <w:keepNext/>
              <w:spacing w:before="40" w:after="40" w:line="240" w:lineRule="auto"/>
              <w:jc w:val="center"/>
            </w:pPr>
            <w:r>
              <w:rPr>
                <w:b/>
                <w:color w:val="FFFFFF"/>
                <w:sz w:val="18"/>
              </w:rPr>
              <w:t>S5</w:t>
            </w:r>
          </w:p>
        </w:tc>
        <w:tc>
          <w:tcPr>
            <w:tcW w:w="754" w:type="dxa"/>
            <w:shd w:val="clear" w:color="auto" w:fill="000000"/>
          </w:tcPr>
          <w:p w14:paraId="51CE65D7" w14:textId="77777777" w:rsidR="00BF2267" w:rsidRDefault="001C030C">
            <w:pPr>
              <w:keepNext/>
              <w:spacing w:before="40" w:after="40" w:line="240" w:lineRule="auto"/>
              <w:jc w:val="center"/>
            </w:pPr>
            <w:r>
              <w:rPr>
                <w:b/>
                <w:color w:val="FFFFFF"/>
                <w:sz w:val="18"/>
              </w:rPr>
              <w:t>S6</w:t>
            </w:r>
          </w:p>
        </w:tc>
        <w:tc>
          <w:tcPr>
            <w:tcW w:w="754" w:type="dxa"/>
            <w:shd w:val="clear" w:color="auto" w:fill="000000"/>
          </w:tcPr>
          <w:p w14:paraId="7625C0B2" w14:textId="77777777" w:rsidR="00BF2267" w:rsidRDefault="001C030C">
            <w:pPr>
              <w:keepNext/>
              <w:spacing w:before="40" w:after="40" w:line="240" w:lineRule="auto"/>
              <w:jc w:val="center"/>
            </w:pPr>
            <w:r>
              <w:rPr>
                <w:b/>
                <w:color w:val="FFFFFF"/>
                <w:sz w:val="18"/>
              </w:rPr>
              <w:t>S7</w:t>
            </w:r>
          </w:p>
        </w:tc>
        <w:tc>
          <w:tcPr>
            <w:tcW w:w="754" w:type="dxa"/>
            <w:shd w:val="clear" w:color="auto" w:fill="000000"/>
          </w:tcPr>
          <w:p w14:paraId="215E5378" w14:textId="77777777" w:rsidR="00BF2267" w:rsidRDefault="001C030C">
            <w:pPr>
              <w:keepNext/>
              <w:spacing w:before="40" w:after="40" w:line="240" w:lineRule="auto"/>
              <w:jc w:val="center"/>
            </w:pPr>
            <w:r>
              <w:rPr>
                <w:b/>
                <w:color w:val="FFFFFF"/>
                <w:sz w:val="18"/>
              </w:rPr>
              <w:t>S8</w:t>
            </w:r>
          </w:p>
        </w:tc>
        <w:tc>
          <w:tcPr>
            <w:tcW w:w="754" w:type="dxa"/>
            <w:shd w:val="clear" w:color="auto" w:fill="000000"/>
          </w:tcPr>
          <w:p w14:paraId="3AB4DE2A" w14:textId="77777777" w:rsidR="00BF2267" w:rsidRDefault="001C030C">
            <w:pPr>
              <w:keepNext/>
              <w:spacing w:before="40" w:after="40" w:line="240" w:lineRule="auto"/>
              <w:jc w:val="center"/>
            </w:pPr>
            <w:r>
              <w:rPr>
                <w:b/>
                <w:color w:val="FFFFFF"/>
                <w:sz w:val="18"/>
              </w:rPr>
              <w:t>S9</w:t>
            </w:r>
          </w:p>
        </w:tc>
        <w:tc>
          <w:tcPr>
            <w:tcW w:w="754" w:type="dxa"/>
            <w:shd w:val="clear" w:color="auto" w:fill="000000"/>
          </w:tcPr>
          <w:p w14:paraId="47BBB43E" w14:textId="77777777" w:rsidR="00BF2267" w:rsidRDefault="001C030C">
            <w:pPr>
              <w:keepNext/>
              <w:spacing w:before="40" w:after="40" w:line="240" w:lineRule="auto"/>
              <w:jc w:val="center"/>
            </w:pPr>
            <w:r>
              <w:rPr>
                <w:b/>
                <w:color w:val="FFFFFF"/>
                <w:sz w:val="18"/>
              </w:rPr>
              <w:t>S10</w:t>
            </w:r>
          </w:p>
        </w:tc>
        <w:tc>
          <w:tcPr>
            <w:tcW w:w="754" w:type="dxa"/>
            <w:shd w:val="clear" w:color="auto" w:fill="000000"/>
          </w:tcPr>
          <w:p w14:paraId="06FE9734" w14:textId="77777777" w:rsidR="00BF2267" w:rsidRDefault="001C030C">
            <w:pPr>
              <w:keepNext/>
              <w:spacing w:before="40" w:after="40" w:line="240" w:lineRule="auto"/>
              <w:jc w:val="center"/>
            </w:pPr>
            <w:r>
              <w:rPr>
                <w:b/>
                <w:color w:val="FFFFFF"/>
                <w:sz w:val="18"/>
              </w:rPr>
              <w:t>S11</w:t>
            </w:r>
          </w:p>
        </w:tc>
        <w:tc>
          <w:tcPr>
            <w:tcW w:w="754" w:type="dxa"/>
            <w:shd w:val="clear" w:color="auto" w:fill="000000"/>
          </w:tcPr>
          <w:p w14:paraId="6FFB4FD9" w14:textId="77777777" w:rsidR="00BF2267" w:rsidRDefault="001C030C">
            <w:pPr>
              <w:keepNext/>
              <w:spacing w:before="40" w:after="40" w:line="240" w:lineRule="auto"/>
              <w:jc w:val="center"/>
            </w:pPr>
            <w:r>
              <w:rPr>
                <w:b/>
                <w:color w:val="FFFFFF"/>
                <w:sz w:val="18"/>
              </w:rPr>
              <w:t>S12</w:t>
            </w:r>
          </w:p>
        </w:tc>
      </w:tr>
      <w:tr w:rsidR="00732AB7" w14:paraId="073C4784" w14:textId="77777777">
        <w:trPr>
          <w:cantSplit/>
          <w:jc w:val="center"/>
        </w:trPr>
        <w:tc>
          <w:tcPr>
            <w:tcW w:w="754" w:type="dxa"/>
          </w:tcPr>
          <w:p w14:paraId="17332D3F" w14:textId="77777777" w:rsidR="00BF2267" w:rsidRDefault="001C030C">
            <w:pPr>
              <w:spacing w:before="40" w:after="40" w:line="240" w:lineRule="auto"/>
              <w:jc w:val="center"/>
            </w:pPr>
            <w:r>
              <w:rPr>
                <w:sz w:val="16"/>
              </w:rPr>
              <w:t xml:space="preserve">08 – 14 </w:t>
            </w:r>
            <w:proofErr w:type="spellStart"/>
            <w:r>
              <w:rPr>
                <w:sz w:val="16"/>
              </w:rPr>
              <w:t>sep</w:t>
            </w:r>
            <w:proofErr w:type="spellEnd"/>
          </w:p>
        </w:tc>
        <w:tc>
          <w:tcPr>
            <w:tcW w:w="754" w:type="dxa"/>
          </w:tcPr>
          <w:p w14:paraId="215B95A4" w14:textId="77777777" w:rsidR="00BF2267" w:rsidRDefault="001C030C">
            <w:pPr>
              <w:spacing w:before="40" w:after="40" w:line="240" w:lineRule="auto"/>
              <w:jc w:val="center"/>
            </w:pPr>
            <w:r>
              <w:rPr>
                <w:sz w:val="16"/>
              </w:rPr>
              <w:t xml:space="preserve">15 – 21 </w:t>
            </w:r>
            <w:proofErr w:type="spellStart"/>
            <w:r>
              <w:rPr>
                <w:sz w:val="16"/>
              </w:rPr>
              <w:t>sep</w:t>
            </w:r>
            <w:proofErr w:type="spellEnd"/>
          </w:p>
        </w:tc>
        <w:tc>
          <w:tcPr>
            <w:tcW w:w="754" w:type="dxa"/>
          </w:tcPr>
          <w:p w14:paraId="5188808E" w14:textId="77777777" w:rsidR="00BF2267" w:rsidRDefault="001C030C">
            <w:pPr>
              <w:spacing w:before="40" w:after="40" w:line="240" w:lineRule="auto"/>
              <w:jc w:val="center"/>
            </w:pPr>
            <w:r>
              <w:rPr>
                <w:sz w:val="16"/>
              </w:rPr>
              <w:t xml:space="preserve">22 – 28 </w:t>
            </w:r>
            <w:proofErr w:type="spellStart"/>
            <w:r>
              <w:rPr>
                <w:sz w:val="16"/>
              </w:rPr>
              <w:t>sep</w:t>
            </w:r>
            <w:proofErr w:type="spellEnd"/>
          </w:p>
        </w:tc>
        <w:tc>
          <w:tcPr>
            <w:tcW w:w="754" w:type="dxa"/>
          </w:tcPr>
          <w:p w14:paraId="7CB8A877" w14:textId="77777777" w:rsidR="00BF2267" w:rsidRDefault="001C030C">
            <w:pPr>
              <w:spacing w:before="40" w:after="40" w:line="240" w:lineRule="auto"/>
              <w:jc w:val="center"/>
            </w:pPr>
            <w:r>
              <w:rPr>
                <w:sz w:val="16"/>
              </w:rPr>
              <w:t xml:space="preserve">29 </w:t>
            </w:r>
            <w:proofErr w:type="spellStart"/>
            <w:r>
              <w:rPr>
                <w:sz w:val="16"/>
              </w:rPr>
              <w:t>sep</w:t>
            </w:r>
            <w:proofErr w:type="spellEnd"/>
            <w:r>
              <w:rPr>
                <w:sz w:val="16"/>
              </w:rPr>
              <w:t xml:space="preserve"> – 05 oct</w:t>
            </w:r>
          </w:p>
        </w:tc>
        <w:tc>
          <w:tcPr>
            <w:tcW w:w="754" w:type="dxa"/>
          </w:tcPr>
          <w:p w14:paraId="5323D81D" w14:textId="77777777" w:rsidR="00BF2267" w:rsidRDefault="001C030C">
            <w:pPr>
              <w:spacing w:before="40" w:after="40" w:line="240" w:lineRule="auto"/>
              <w:jc w:val="center"/>
            </w:pPr>
            <w:r>
              <w:rPr>
                <w:sz w:val="16"/>
              </w:rPr>
              <w:t>06 – 12 oct</w:t>
            </w:r>
          </w:p>
        </w:tc>
        <w:tc>
          <w:tcPr>
            <w:tcW w:w="754" w:type="dxa"/>
          </w:tcPr>
          <w:p w14:paraId="2126A62E" w14:textId="77777777" w:rsidR="00BF2267" w:rsidRDefault="001C030C">
            <w:pPr>
              <w:spacing w:before="40" w:after="40" w:line="240" w:lineRule="auto"/>
              <w:jc w:val="center"/>
            </w:pPr>
            <w:r>
              <w:rPr>
                <w:sz w:val="16"/>
              </w:rPr>
              <w:t>13 – 19 oct</w:t>
            </w:r>
          </w:p>
        </w:tc>
        <w:tc>
          <w:tcPr>
            <w:tcW w:w="754" w:type="dxa"/>
          </w:tcPr>
          <w:p w14:paraId="62C1FDCA" w14:textId="77777777" w:rsidR="00BF2267" w:rsidRDefault="001C030C">
            <w:pPr>
              <w:spacing w:before="40" w:after="40" w:line="240" w:lineRule="auto"/>
              <w:jc w:val="center"/>
            </w:pPr>
            <w:r>
              <w:rPr>
                <w:sz w:val="16"/>
              </w:rPr>
              <w:t>20 – 26 oct</w:t>
            </w:r>
          </w:p>
        </w:tc>
        <w:tc>
          <w:tcPr>
            <w:tcW w:w="754" w:type="dxa"/>
          </w:tcPr>
          <w:p w14:paraId="4732085F" w14:textId="77777777" w:rsidR="00BF2267" w:rsidRDefault="001C030C">
            <w:pPr>
              <w:spacing w:before="40" w:after="40" w:line="240" w:lineRule="auto"/>
              <w:jc w:val="center"/>
            </w:pPr>
            <w:r>
              <w:rPr>
                <w:sz w:val="16"/>
              </w:rPr>
              <w:t xml:space="preserve">27 oct – 02 </w:t>
            </w:r>
            <w:proofErr w:type="spellStart"/>
            <w:r>
              <w:rPr>
                <w:sz w:val="16"/>
              </w:rPr>
              <w:t>nov</w:t>
            </w:r>
            <w:proofErr w:type="spellEnd"/>
          </w:p>
        </w:tc>
        <w:tc>
          <w:tcPr>
            <w:tcW w:w="754" w:type="dxa"/>
          </w:tcPr>
          <w:p w14:paraId="6578041E" w14:textId="77777777" w:rsidR="00BF2267" w:rsidRDefault="001C030C">
            <w:pPr>
              <w:spacing w:before="40" w:after="40" w:line="240" w:lineRule="auto"/>
              <w:jc w:val="center"/>
            </w:pPr>
            <w:r>
              <w:rPr>
                <w:sz w:val="16"/>
              </w:rPr>
              <w:t xml:space="preserve">03 – 09 </w:t>
            </w:r>
            <w:proofErr w:type="spellStart"/>
            <w:r>
              <w:rPr>
                <w:sz w:val="16"/>
              </w:rPr>
              <w:t>nov</w:t>
            </w:r>
            <w:proofErr w:type="spellEnd"/>
          </w:p>
        </w:tc>
        <w:tc>
          <w:tcPr>
            <w:tcW w:w="754" w:type="dxa"/>
          </w:tcPr>
          <w:p w14:paraId="4842EA69" w14:textId="77777777" w:rsidR="00BF2267" w:rsidRDefault="001C030C">
            <w:pPr>
              <w:spacing w:before="40" w:after="40" w:line="240" w:lineRule="auto"/>
              <w:jc w:val="center"/>
            </w:pPr>
            <w:r>
              <w:rPr>
                <w:sz w:val="16"/>
              </w:rPr>
              <w:t xml:space="preserve">10 – 16 </w:t>
            </w:r>
            <w:proofErr w:type="spellStart"/>
            <w:r>
              <w:rPr>
                <w:sz w:val="16"/>
              </w:rPr>
              <w:t>nov</w:t>
            </w:r>
            <w:proofErr w:type="spellEnd"/>
          </w:p>
        </w:tc>
        <w:tc>
          <w:tcPr>
            <w:tcW w:w="754" w:type="dxa"/>
          </w:tcPr>
          <w:p w14:paraId="4A278D1E" w14:textId="77777777" w:rsidR="00BF2267" w:rsidRDefault="001C030C">
            <w:pPr>
              <w:spacing w:before="40" w:after="40" w:line="240" w:lineRule="auto"/>
              <w:jc w:val="center"/>
            </w:pPr>
            <w:r>
              <w:rPr>
                <w:sz w:val="16"/>
              </w:rPr>
              <w:t xml:space="preserve">17 – 23 </w:t>
            </w:r>
            <w:proofErr w:type="spellStart"/>
            <w:r>
              <w:rPr>
                <w:sz w:val="16"/>
              </w:rPr>
              <w:t>nov</w:t>
            </w:r>
            <w:proofErr w:type="spellEnd"/>
          </w:p>
        </w:tc>
        <w:tc>
          <w:tcPr>
            <w:tcW w:w="754" w:type="dxa"/>
          </w:tcPr>
          <w:p w14:paraId="6A5DA2F8" w14:textId="77777777" w:rsidR="00BF2267" w:rsidRDefault="001C030C">
            <w:pPr>
              <w:spacing w:before="40" w:after="40" w:line="240" w:lineRule="auto"/>
              <w:jc w:val="center"/>
            </w:pPr>
            <w:r>
              <w:rPr>
                <w:sz w:val="16"/>
              </w:rPr>
              <w:t xml:space="preserve">24 – 30 </w:t>
            </w:r>
            <w:proofErr w:type="spellStart"/>
            <w:r>
              <w:rPr>
                <w:sz w:val="16"/>
              </w:rPr>
              <w:t>nov</w:t>
            </w:r>
            <w:proofErr w:type="spellEnd"/>
          </w:p>
        </w:tc>
      </w:tr>
      <w:tr w:rsidR="00732AB7" w14:paraId="67458212" w14:textId="77777777">
        <w:trPr>
          <w:cantSplit/>
          <w:jc w:val="center"/>
        </w:trPr>
        <w:tc>
          <w:tcPr>
            <w:tcW w:w="754" w:type="dxa"/>
            <w:shd w:val="clear" w:color="auto" w:fill="F2F2F2"/>
          </w:tcPr>
          <w:p w14:paraId="2541F397" w14:textId="77777777" w:rsidR="00BF2267" w:rsidRDefault="00BF2267">
            <w:pPr>
              <w:spacing w:before="40" w:after="40" w:line="240" w:lineRule="auto"/>
              <w:jc w:val="center"/>
            </w:pPr>
          </w:p>
        </w:tc>
        <w:tc>
          <w:tcPr>
            <w:tcW w:w="754" w:type="dxa"/>
            <w:shd w:val="clear" w:color="auto" w:fill="F2F2F2"/>
          </w:tcPr>
          <w:p w14:paraId="6E2AA61E" w14:textId="77777777" w:rsidR="00BF2267" w:rsidRDefault="001C030C">
            <w:pPr>
              <w:spacing w:before="40" w:after="40" w:line="240" w:lineRule="auto"/>
              <w:jc w:val="center"/>
            </w:pPr>
            <w:r>
              <w:rPr>
                <w:sz w:val="14"/>
              </w:rPr>
              <w:t>Fiestas Patrias 18 y 19.09</w:t>
            </w:r>
          </w:p>
        </w:tc>
        <w:tc>
          <w:tcPr>
            <w:tcW w:w="754" w:type="dxa"/>
            <w:shd w:val="clear" w:color="auto" w:fill="F2F2F2"/>
          </w:tcPr>
          <w:p w14:paraId="7533CAED" w14:textId="77777777" w:rsidR="00BF2267" w:rsidRDefault="00BF2267">
            <w:pPr>
              <w:spacing w:before="40" w:after="40" w:line="240" w:lineRule="auto"/>
              <w:jc w:val="center"/>
            </w:pPr>
          </w:p>
        </w:tc>
        <w:tc>
          <w:tcPr>
            <w:tcW w:w="754" w:type="dxa"/>
            <w:shd w:val="clear" w:color="auto" w:fill="F2F2F2"/>
          </w:tcPr>
          <w:p w14:paraId="5EFCD404" w14:textId="77777777" w:rsidR="00BF2267" w:rsidRDefault="001C030C">
            <w:pPr>
              <w:spacing w:before="40" w:after="40" w:line="240" w:lineRule="auto"/>
              <w:jc w:val="center"/>
            </w:pPr>
            <w:proofErr w:type="spellStart"/>
            <w:r>
              <w:rPr>
                <w:sz w:val="14"/>
              </w:rPr>
              <w:t>Investigación</w:t>
            </w:r>
            <w:proofErr w:type="spellEnd"/>
            <w:r>
              <w:rPr>
                <w:sz w:val="14"/>
              </w:rPr>
              <w:t xml:space="preserve"> </w:t>
            </w:r>
            <w:proofErr w:type="spellStart"/>
            <w:r>
              <w:rPr>
                <w:sz w:val="14"/>
              </w:rPr>
              <w:t>lun</w:t>
            </w:r>
            <w:proofErr w:type="spellEnd"/>
            <w:r>
              <w:rPr>
                <w:sz w:val="14"/>
              </w:rPr>
              <w:t xml:space="preserve"> 05.10</w:t>
            </w:r>
          </w:p>
        </w:tc>
        <w:tc>
          <w:tcPr>
            <w:tcW w:w="754" w:type="dxa"/>
            <w:shd w:val="clear" w:color="auto" w:fill="F2F2F2"/>
          </w:tcPr>
          <w:p w14:paraId="245E8947" w14:textId="77777777" w:rsidR="00BF2267" w:rsidRDefault="001C030C">
            <w:pPr>
              <w:spacing w:before="40" w:after="40" w:line="240" w:lineRule="auto"/>
              <w:jc w:val="center"/>
            </w:pPr>
            <w:proofErr w:type="spellStart"/>
            <w:r>
              <w:rPr>
                <w:sz w:val="14"/>
              </w:rPr>
              <w:t>Feriado</w:t>
            </w:r>
            <w:proofErr w:type="spellEnd"/>
            <w:r>
              <w:rPr>
                <w:sz w:val="14"/>
              </w:rPr>
              <w:t xml:space="preserve"> </w:t>
            </w:r>
            <w:proofErr w:type="spellStart"/>
            <w:r>
              <w:rPr>
                <w:sz w:val="14"/>
              </w:rPr>
              <w:t>lun</w:t>
            </w:r>
            <w:proofErr w:type="spellEnd"/>
            <w:r>
              <w:rPr>
                <w:sz w:val="14"/>
              </w:rPr>
              <w:t xml:space="preserve"> 12.10</w:t>
            </w:r>
          </w:p>
        </w:tc>
        <w:tc>
          <w:tcPr>
            <w:tcW w:w="754" w:type="dxa"/>
            <w:shd w:val="clear" w:color="auto" w:fill="F2F2F2"/>
          </w:tcPr>
          <w:p w14:paraId="59C52AE1" w14:textId="77777777" w:rsidR="00BF2267" w:rsidRDefault="00BF2267">
            <w:pPr>
              <w:spacing w:before="40" w:after="40" w:line="240" w:lineRule="auto"/>
              <w:jc w:val="center"/>
            </w:pPr>
          </w:p>
        </w:tc>
        <w:tc>
          <w:tcPr>
            <w:tcW w:w="754" w:type="dxa"/>
            <w:shd w:val="clear" w:color="auto" w:fill="F2F2F2"/>
          </w:tcPr>
          <w:p w14:paraId="2B2B859A" w14:textId="77777777" w:rsidR="00BF2267" w:rsidRDefault="001C030C">
            <w:pPr>
              <w:spacing w:before="40" w:after="40" w:line="240" w:lineRule="auto"/>
              <w:jc w:val="center"/>
            </w:pPr>
          </w:p>
        </w:tc>
        <w:tc>
          <w:tcPr>
            <w:tcW w:w="754" w:type="dxa"/>
            <w:shd w:val="clear" w:color="auto" w:fill="F2F2F2"/>
          </w:tcPr>
          <w:p w14:paraId="479458BB" w14:textId="77777777" w:rsidR="00BF2267" w:rsidRDefault="00BF2267">
            <w:pPr>
              <w:spacing w:before="40" w:after="40" w:line="240" w:lineRule="auto"/>
              <w:jc w:val="center"/>
            </w:pPr>
            <w:r>
              <w:rPr>
                <w:sz w:val="14"/>
              </w:rPr>
              <w:t xml:space="preserve">Decisión de alcance 02.11</w:t>
            </w:r>
          </w:p>
        </w:tc>
        <w:tc>
          <w:tcPr>
            <w:tcW w:w="754" w:type="dxa"/>
            <w:shd w:val="clear" w:color="auto" w:fill="F2F2F2"/>
          </w:tcPr>
          <w:p w14:paraId="211CC87D" w14:textId="77777777" w:rsidR="00BF2267" w:rsidRDefault="00BF2267">
            <w:pPr>
              <w:spacing w:before="40" w:after="40" w:line="240" w:lineRule="auto"/>
              <w:jc w:val="center"/>
            </w:pPr>
          </w:p>
        </w:tc>
        <w:tc>
          <w:tcPr>
            <w:tcW w:w="754" w:type="dxa"/>
            <w:shd w:val="clear" w:color="auto" w:fill="F2F2F2"/>
          </w:tcPr>
          <w:p w14:paraId="684432FB" w14:textId="77777777" w:rsidR="00BF2267" w:rsidRDefault="00BF2267">
            <w:pPr>
              <w:spacing w:before="40" w:after="40" w:line="240" w:lineRule="auto"/>
              <w:jc w:val="center"/>
            </w:pPr>
          </w:p>
        </w:tc>
        <w:tc>
          <w:tcPr>
            <w:tcW w:w="754" w:type="dxa"/>
            <w:shd w:val="clear" w:color="auto" w:fill="F2F2F2"/>
          </w:tcPr>
          <w:p w14:paraId="1B64C3A4" w14:textId="77777777" w:rsidR="00BF2267" w:rsidRDefault="001C030C">
            <w:pPr>
              <w:spacing w:before="40" w:after="40" w:line="240" w:lineRule="auto"/>
              <w:jc w:val="center"/>
            </w:pPr>
            <w:r>
              <w:rPr>
                <w:sz w:val="14"/>
              </w:rPr>
              <w:t xml:space="preserve">Informe Final </w:t>
            </w:r>
            <w:proofErr w:type="spellStart"/>
            <w:r>
              <w:rPr>
                <w:sz w:val="14"/>
              </w:rPr>
              <w:t>lun</w:t>
            </w:r>
            <w:proofErr w:type="spellEnd"/>
            <w:r>
              <w:rPr>
                <w:sz w:val="14"/>
              </w:rPr>
              <w:t xml:space="preserve"> 23.11</w:t>
            </w:r>
          </w:p>
        </w:tc>
        <w:tc>
          <w:tcPr>
            <w:tcW w:w="754" w:type="dxa"/>
            <w:shd w:val="clear" w:color="auto" w:fill="F2F2F2"/>
          </w:tcPr>
          <w:p w14:paraId="03B2391B" w14:textId="77777777" w:rsidR="00BF2267" w:rsidRDefault="001C030C">
            <w:pPr>
              <w:spacing w:before="40" w:after="40" w:line="240" w:lineRule="auto"/>
              <w:jc w:val="center"/>
            </w:pPr>
            <w:r>
              <w:rPr>
                <w:sz w:val="14"/>
              </w:rPr>
              <w:t xml:space="preserve">Presentación </w:t>
            </w:r>
            <w:proofErr w:type="spellStart"/>
            <w:r>
              <w:rPr>
                <w:sz w:val="14"/>
              </w:rPr>
              <w:t>lun</w:t>
            </w:r>
            <w:proofErr w:type="spellEnd"/>
            <w:r>
              <w:rPr>
                <w:sz w:val="14"/>
              </w:rPr>
              <w:t xml:space="preserve"> 30.11</w:t>
            </w:r>
          </w:p>
        </w:tc>
      </w:tr>
    </w:tbl>
    <w:p w14:paraId="709BCE65" w14:textId="77777777" w:rsidR="00BF2267" w:rsidRPr="004A4495" w:rsidRDefault="001C030C">
      <w:pPr>
        <w:spacing w:before="80" w:after="240"/>
        <w:jc w:val="center"/>
        <w:rPr>
          <w:lang w:val="es-CL"/>
        </w:rPr>
      </w:pPr>
      <w:r>
        <w:rPr>
          <w:b/>
          <w:sz w:val="20"/>
          <w:lang w:val="es-CL"/>
        </w:rPr>
        <w:t>Tabla 6 Semanas de Trabajo del Semestre y Fechas Relevantes</w:t>
      </w:r>
    </w:p>
    <w:p w14:paraId="2449DB13" w14:textId="77777777" w:rsidR="00BF2267" w:rsidRPr="004A4495" w:rsidRDefault="001C030C">
      <w:pPr>
        <w:spacing w:after="200"/>
        <w:jc w:val="both"/>
        <w:rPr>
          <w:lang w:val="es-CL"/>
        </w:rPr>
      </w:pPr>
      <w:r>
        <w:rPr>
          <w:lang w:val="es-CL"/>
        </w:rPr>
        <w:t xml:space="preserve">Las semanas 2 y 5 incluyen feriados. En la semana 2 se celebran las Fiestas Patrias (viernes 18 y sábado 19 de septiembre), período en que la disponibilidad de la contraparte del colegio es menor. En la semana 5 el lunes 12 de octubre fue feriado y no hubo sesión presencial, por lo que no se realizó reunión de control esa semana: el trabajo de las semanas 5 y 6 se controló en la reunión </w:t>
      </w:r>
      <w:proofErr w:type="spellStart"/>
      <w:r>
        <w:rPr>
          <w:lang w:val="es-CL"/>
        </w:rPr>
        <w:t>N°</w:t>
      </w:r>
      <w:proofErr w:type="spellEnd"/>
      <w:r>
        <w:rPr>
          <w:lang w:val="es-CL"/>
        </w:rPr>
        <w:t xml:space="preserve"> 05, el lunes 19 de octubre.</w:t>
      </w:r>
    </w:p>
    <w:p w14:paraId="40662E69" w14:textId="77777777" w:rsidR="00BF2267" w:rsidRDefault="001C030C">
      <w:pPr>
        <w:keepNext/>
        <w:spacing w:before="240" w:after="160"/>
      </w:pPr>
      <w:r>
        <w:rPr>
          <w:b/>
          <w:sz w:val="28"/>
        </w:rPr>
        <w:t xml:space="preserve">4. </w:t>
      </w:r>
      <w:proofErr w:type="spellStart"/>
      <w:r>
        <w:rPr>
          <w:b/>
          <w:sz w:val="28"/>
        </w:rPr>
        <w:t>Descripción</w:t>
      </w:r>
      <w:proofErr w:type="spellEnd"/>
      <w:r>
        <w:rPr>
          <w:b/>
          <w:sz w:val="28"/>
        </w:rPr>
        <w:t xml:space="preserve"> de </w:t>
      </w:r>
      <w:proofErr w:type="spellStart"/>
      <w:r>
        <w:rPr>
          <w:b/>
          <w:sz w:val="28"/>
        </w:rPr>
        <w:t>Actividades</w:t>
      </w:r>
      <w:proofErr w:type="spellEnd"/>
    </w:p>
    <w:tbl>
      <w:tblPr>
        <w:tblStyle w:val="Tablaconcuadrcula"/>
        <w:tblW w:w="0" w:type="auto"/>
        <w:jc w:val="center"/>
        <w:tblLayout w:type="fixed"/>
        <w:tblLook w:val="04A0" w:firstRow="1" w:lastRow="0" w:firstColumn="1" w:lastColumn="0" w:noHBand="0" w:noVBand="1"/>
      </w:tblPr>
      <w:tblGrid>
        <w:gridCol w:w="567"/>
        <w:gridCol w:w="1871"/>
        <w:gridCol w:w="3628"/>
        <w:gridCol w:w="794"/>
        <w:gridCol w:w="1247"/>
        <w:gridCol w:w="964"/>
      </w:tblGrid>
      <w:tr w:rsidR="00732AB7" w14:paraId="3B168717" w14:textId="77777777">
        <w:trPr>
          <w:cantSplit/>
          <w:tblHeader/>
          <w:jc w:val="center"/>
        </w:trPr>
        <w:tc>
          <w:tcPr>
            <w:tcW w:w="567" w:type="dxa"/>
            <w:shd w:val="clear" w:color="auto" w:fill="000000"/>
          </w:tcPr>
          <w:p w14:paraId="2B0F4910" w14:textId="77777777" w:rsidR="00BF2267" w:rsidRDefault="001C030C">
            <w:pPr>
              <w:spacing w:before="40" w:after="40" w:line="240" w:lineRule="auto"/>
              <w:jc w:val="center"/>
            </w:pPr>
            <w:r>
              <w:rPr>
                <w:b/>
                <w:color w:val="FFFFFF"/>
                <w:sz w:val="18"/>
              </w:rPr>
              <w:t>N°</w:t>
            </w:r>
          </w:p>
        </w:tc>
        <w:tc>
          <w:tcPr>
            <w:tcW w:w="1871" w:type="dxa"/>
            <w:shd w:val="clear" w:color="auto" w:fill="000000"/>
          </w:tcPr>
          <w:p w14:paraId="0472B944" w14:textId="77777777" w:rsidR="00BF2267" w:rsidRDefault="001C030C">
            <w:pPr>
              <w:spacing w:before="40" w:after="40" w:line="240" w:lineRule="auto"/>
              <w:jc w:val="center"/>
            </w:pPr>
            <w:proofErr w:type="spellStart"/>
            <w:r>
              <w:rPr>
                <w:b/>
                <w:color w:val="FFFFFF"/>
                <w:sz w:val="18"/>
              </w:rPr>
              <w:t>Actividad</w:t>
            </w:r>
            <w:proofErr w:type="spellEnd"/>
          </w:p>
        </w:tc>
        <w:tc>
          <w:tcPr>
            <w:tcW w:w="3628" w:type="dxa"/>
            <w:shd w:val="clear" w:color="auto" w:fill="000000"/>
          </w:tcPr>
          <w:p w14:paraId="403A1FFF" w14:textId="77777777" w:rsidR="00BF2267" w:rsidRDefault="001C030C">
            <w:pPr>
              <w:spacing w:before="40" w:after="40" w:line="240" w:lineRule="auto"/>
              <w:jc w:val="center"/>
            </w:pPr>
            <w:proofErr w:type="spellStart"/>
            <w:r>
              <w:rPr>
                <w:b/>
                <w:color w:val="FFFFFF"/>
                <w:sz w:val="18"/>
              </w:rPr>
              <w:t>Descripción</w:t>
            </w:r>
            <w:proofErr w:type="spellEnd"/>
          </w:p>
        </w:tc>
        <w:tc>
          <w:tcPr>
            <w:tcW w:w="794" w:type="dxa"/>
            <w:shd w:val="clear" w:color="auto" w:fill="000000"/>
          </w:tcPr>
          <w:p w14:paraId="10EA5F9E" w14:textId="77777777" w:rsidR="00BF2267" w:rsidRDefault="001C030C">
            <w:pPr>
              <w:spacing w:before="40" w:after="40" w:line="240" w:lineRule="auto"/>
              <w:jc w:val="center"/>
            </w:pPr>
            <w:r>
              <w:rPr>
                <w:b/>
                <w:color w:val="FFFFFF"/>
                <w:sz w:val="18"/>
              </w:rPr>
              <w:t>Dur. (</w:t>
            </w:r>
            <w:proofErr w:type="spellStart"/>
            <w:r>
              <w:rPr>
                <w:b/>
                <w:color w:val="FFFFFF"/>
                <w:sz w:val="18"/>
              </w:rPr>
              <w:t>sem</w:t>
            </w:r>
            <w:proofErr w:type="spellEnd"/>
            <w:r>
              <w:rPr>
                <w:b/>
                <w:color w:val="FFFFFF"/>
                <w:sz w:val="18"/>
              </w:rPr>
              <w:t>)</w:t>
            </w:r>
          </w:p>
        </w:tc>
        <w:tc>
          <w:tcPr>
            <w:tcW w:w="1247" w:type="dxa"/>
            <w:shd w:val="clear" w:color="auto" w:fill="000000"/>
          </w:tcPr>
          <w:p w14:paraId="0A62EC0C" w14:textId="77777777" w:rsidR="00BF2267" w:rsidRDefault="001C030C">
            <w:pPr>
              <w:spacing w:before="40" w:after="40" w:line="240" w:lineRule="auto"/>
              <w:jc w:val="center"/>
            </w:pPr>
            <w:proofErr w:type="spellStart"/>
            <w:r>
              <w:rPr>
                <w:b/>
                <w:color w:val="FFFFFF"/>
                <w:sz w:val="18"/>
              </w:rPr>
              <w:t>Responsable</w:t>
            </w:r>
            <w:proofErr w:type="spellEnd"/>
          </w:p>
        </w:tc>
        <w:tc>
          <w:tcPr>
            <w:tcW w:w="964" w:type="dxa"/>
            <w:shd w:val="clear" w:color="auto" w:fill="000000"/>
          </w:tcPr>
          <w:p w14:paraId="10062BF4" w14:textId="77777777" w:rsidR="00BF2267" w:rsidRDefault="001C030C">
            <w:pPr>
              <w:spacing w:before="40" w:after="40" w:line="240" w:lineRule="auto"/>
              <w:jc w:val="center"/>
            </w:pPr>
            <w:proofErr w:type="spellStart"/>
            <w:r>
              <w:rPr>
                <w:b/>
                <w:color w:val="FFFFFF"/>
                <w:sz w:val="18"/>
              </w:rPr>
              <w:t>Período</w:t>
            </w:r>
            <w:proofErr w:type="spellEnd"/>
          </w:p>
        </w:tc>
      </w:tr>
      <w:tr w:rsidR="00732AB7" w14:paraId="1AB0CC4C" w14:textId="77777777">
        <w:trPr>
          <w:cantSplit/>
          <w:jc w:val="center"/>
        </w:trPr>
        <w:tc>
          <w:tcPr>
            <w:tcW w:w="567" w:type="dxa"/>
          </w:tcPr>
          <w:p w14:paraId="57D0EDD4" w14:textId="77777777" w:rsidR="00BF2267" w:rsidRDefault="001C030C">
            <w:pPr>
              <w:spacing w:before="40" w:after="40" w:line="240" w:lineRule="auto"/>
              <w:jc w:val="center"/>
            </w:pPr>
            <w:r>
              <w:rPr>
                <w:sz w:val="18"/>
              </w:rPr>
              <w:t>A1</w:t>
            </w:r>
          </w:p>
        </w:tc>
        <w:tc>
          <w:tcPr>
            <w:tcW w:w="1871" w:type="dxa"/>
          </w:tcPr>
          <w:p w14:paraId="0540D515" w14:textId="77777777" w:rsidR="00BF2267" w:rsidRPr="004A4495" w:rsidRDefault="001C030C">
            <w:pPr>
              <w:spacing w:before="40" w:after="40" w:line="240" w:lineRule="auto"/>
              <w:rPr>
                <w:lang w:val="es-CL"/>
              </w:rPr>
            </w:pPr>
            <w:r>
              <w:rPr>
                <w:sz w:val="18"/>
                <w:lang w:val="es-CL"/>
              </w:rPr>
              <w:t>Validación de antecedentes con la contraparte</w:t>
            </w:r>
          </w:p>
        </w:tc>
        <w:tc>
          <w:tcPr>
            <w:tcW w:w="3628" w:type="dxa"/>
          </w:tcPr>
          <w:p w14:paraId="233B2BCC" w14:textId="77777777" w:rsidR="00BF2267" w:rsidRPr="004A4495" w:rsidRDefault="001C030C">
            <w:pPr>
              <w:spacing w:before="40" w:after="40" w:line="240" w:lineRule="auto"/>
              <w:rPr>
                <w:lang w:val="es-CL"/>
              </w:rPr>
            </w:pPr>
            <w:r>
              <w:rPr>
                <w:sz w:val="18"/>
                <w:lang w:val="es-CL"/>
              </w:rPr>
              <w:t xml:space="preserve">Enviar en la semana 1 la solicitud formal y validar con el colegio la dotación docente definitiva, las cargas horarias oficiales y la logística de electivos y jefaturas. Se pausa en la semana 4 por la presentación de investigación, se retoma en la semana 5 y se reabre en la semana 8 con la reunión con la jefa de UTP, para aclarar las inconsistencias del horario original.</w:t>
            </w:r>
          </w:p>
        </w:tc>
        <w:tc>
          <w:tcPr>
            <w:tcW w:w="794" w:type="dxa"/>
          </w:tcPr>
          <w:p w14:paraId="300BE82F" w14:textId="77777777" w:rsidR="00BF2267" w:rsidRDefault="001C030C">
            <w:pPr>
              <w:spacing w:before="40" w:after="40" w:line="240" w:lineRule="auto"/>
              <w:jc w:val="center"/>
            </w:pPr>
            <w:r>
              <w:rPr>
                <w:sz w:val="18"/>
              </w:rPr>
              <w:t xml:space="preserve">5</w:t>
            </w:r>
          </w:p>
        </w:tc>
        <w:tc>
          <w:tcPr>
            <w:tcW w:w="1247" w:type="dxa"/>
          </w:tcPr>
          <w:p w14:paraId="53D719F5" w14:textId="77777777" w:rsidR="00BF2267" w:rsidRDefault="001C030C">
            <w:pPr>
              <w:spacing w:before="40" w:after="40" w:line="240" w:lineRule="auto"/>
            </w:pPr>
            <w:r>
              <w:rPr>
                <w:sz w:val="18"/>
              </w:rPr>
              <w:t>M. Rocha</w:t>
            </w:r>
          </w:p>
        </w:tc>
        <w:tc>
          <w:tcPr>
            <w:tcW w:w="964" w:type="dxa"/>
          </w:tcPr>
          <w:p w14:paraId="7E0B9F65" w14:textId="77777777" w:rsidR="00BF2267" w:rsidRDefault="001C030C">
            <w:pPr>
              <w:spacing w:before="40" w:after="40" w:line="240" w:lineRule="auto"/>
              <w:jc w:val="center"/>
            </w:pPr>
            <w:r>
              <w:rPr>
                <w:sz w:val="18"/>
              </w:rPr>
              <w:t xml:space="preserve">S1 – S8</w:t>
            </w:r>
          </w:p>
        </w:tc>
      </w:tr>
      <w:tr w:rsidR="00732AB7" w14:paraId="5BDE83FA" w14:textId="77777777">
        <w:trPr>
          <w:cantSplit/>
          <w:jc w:val="center"/>
        </w:trPr>
        <w:tc>
          <w:tcPr>
            <w:tcW w:w="567" w:type="dxa"/>
            <w:shd w:val="clear" w:color="auto" w:fill="F2F2F2"/>
          </w:tcPr>
          <w:p w14:paraId="1EEEEC44" w14:textId="77777777" w:rsidR="00BF2267" w:rsidRDefault="001C030C">
            <w:pPr>
              <w:spacing w:before="40" w:after="40" w:line="240" w:lineRule="auto"/>
              <w:jc w:val="center"/>
            </w:pPr>
            <w:r>
              <w:rPr>
                <w:sz w:val="18"/>
              </w:rPr>
              <w:t>A2</w:t>
            </w:r>
          </w:p>
        </w:tc>
        <w:tc>
          <w:tcPr>
            <w:tcW w:w="1871" w:type="dxa"/>
            <w:shd w:val="clear" w:color="auto" w:fill="F2F2F2"/>
          </w:tcPr>
          <w:p w14:paraId="4EEAA8DF" w14:textId="77777777" w:rsidR="00BF2267" w:rsidRPr="004A4495" w:rsidRDefault="001C030C">
            <w:pPr>
              <w:spacing w:before="40" w:after="40" w:line="240" w:lineRule="auto"/>
              <w:rPr>
                <w:lang w:val="es-CL"/>
              </w:rPr>
            </w:pPr>
            <w:r>
              <w:rPr>
                <w:sz w:val="18"/>
                <w:lang w:val="es-CL"/>
              </w:rPr>
              <w:t>Construcción de la base de datos de entrada</w:t>
            </w:r>
          </w:p>
        </w:tc>
        <w:tc>
          <w:tcPr>
            <w:tcW w:w="3628" w:type="dxa"/>
            <w:shd w:val="clear" w:color="auto" w:fill="F2F2F2"/>
          </w:tcPr>
          <w:p w14:paraId="1B5D4762" w14:textId="77777777" w:rsidR="00BF2267" w:rsidRPr="004A4495" w:rsidRDefault="001C030C">
            <w:pPr>
              <w:spacing w:before="40" w:after="40" w:line="240" w:lineRule="auto"/>
              <w:rPr>
                <w:lang w:val="es-CL"/>
              </w:rPr>
            </w:pPr>
            <w:r>
              <w:rPr>
                <w:sz w:val="18"/>
                <w:lang w:val="es-CL"/>
              </w:rPr>
              <w:t xml:space="preserve">Diseñar el esquema y crear el repositorio (S1); cargar la información disponible (S2 – S3) y, tras la pausa de la semana 4, revisarla en detalle (S5 – S7). En la semana 8 se corrigen los errores del horario original aclarados con la jefa de UTP. Reúne cursos, asignaturas, cargas horarias, docentes, salas y bloques.</w:t>
            </w:r>
          </w:p>
        </w:tc>
        <w:tc>
          <w:tcPr>
            <w:tcW w:w="794" w:type="dxa"/>
            <w:shd w:val="clear" w:color="auto" w:fill="F2F2F2"/>
          </w:tcPr>
          <w:p w14:paraId="6488424E" w14:textId="77777777" w:rsidR="00BF2267" w:rsidRDefault="001C030C">
            <w:pPr>
              <w:spacing w:before="40" w:after="40" w:line="240" w:lineRule="auto"/>
              <w:jc w:val="center"/>
            </w:pPr>
            <w:r>
              <w:rPr>
                <w:sz w:val="18"/>
              </w:rPr>
              <w:t xml:space="preserve">7</w:t>
            </w:r>
          </w:p>
        </w:tc>
        <w:tc>
          <w:tcPr>
            <w:tcW w:w="1247" w:type="dxa"/>
            <w:shd w:val="clear" w:color="auto" w:fill="F2F2F2"/>
          </w:tcPr>
          <w:p w14:paraId="5A64A405" w14:textId="77777777" w:rsidR="00BF2267" w:rsidRDefault="001C030C">
            <w:pPr>
              <w:spacing w:before="40" w:after="40" w:line="240" w:lineRule="auto"/>
            </w:pPr>
            <w:r>
              <w:rPr>
                <w:sz w:val="18"/>
              </w:rPr>
              <w:t>I. Valenzuela</w:t>
            </w:r>
          </w:p>
        </w:tc>
        <w:tc>
          <w:tcPr>
            <w:tcW w:w="964" w:type="dxa"/>
            <w:shd w:val="clear" w:color="auto" w:fill="F2F2F2"/>
          </w:tcPr>
          <w:p w14:paraId="61F52D0E" w14:textId="77777777" w:rsidR="00BF2267" w:rsidRDefault="001C030C">
            <w:pPr>
              <w:spacing w:before="40" w:after="40" w:line="240" w:lineRule="auto"/>
              <w:jc w:val="center"/>
            </w:pPr>
            <w:r>
              <w:rPr>
                <w:sz w:val="18"/>
              </w:rPr>
              <w:t xml:space="preserve">S1 – S8</w:t>
            </w:r>
          </w:p>
        </w:tc>
      </w:tr>
      <w:tr w:rsidR="00732AB7" w14:paraId="1D8A649C" w14:textId="77777777">
        <w:trPr>
          <w:cantSplit/>
          <w:jc w:val="center"/>
        </w:trPr>
        <w:tc>
          <w:tcPr>
            <w:tcW w:w="567" w:type="dxa"/>
          </w:tcPr>
          <w:p w14:paraId="15CE58BE" w14:textId="77777777" w:rsidR="00BF2267" w:rsidRDefault="001C030C">
            <w:pPr>
              <w:spacing w:before="40" w:after="40" w:line="240" w:lineRule="auto"/>
              <w:jc w:val="center"/>
            </w:pPr>
            <w:r>
              <w:rPr>
                <w:sz w:val="18"/>
              </w:rPr>
              <w:t>A3</w:t>
            </w:r>
          </w:p>
        </w:tc>
        <w:tc>
          <w:tcPr>
            <w:tcW w:w="1871" w:type="dxa"/>
          </w:tcPr>
          <w:p w14:paraId="282F1EA8" w14:textId="77777777" w:rsidR="00BF2267" w:rsidRDefault="001C030C">
            <w:pPr>
              <w:spacing w:before="40" w:after="40" w:line="240" w:lineRule="auto"/>
            </w:pPr>
            <w:proofErr w:type="spellStart"/>
            <w:r>
              <w:rPr>
                <w:sz w:val="18"/>
              </w:rPr>
              <w:t>Formalización</w:t>
            </w:r>
            <w:proofErr w:type="spellEnd"/>
            <w:r>
              <w:rPr>
                <w:sz w:val="18"/>
              </w:rPr>
              <w:t xml:space="preserve"> </w:t>
            </w:r>
            <w:proofErr w:type="spellStart"/>
            <w:r>
              <w:rPr>
                <w:sz w:val="18"/>
              </w:rPr>
              <w:t>lógica</w:t>
            </w:r>
            <w:proofErr w:type="spellEnd"/>
            <w:r>
              <w:rPr>
                <w:sz w:val="18"/>
              </w:rPr>
              <w:t xml:space="preserve"> del </w:t>
            </w:r>
            <w:proofErr w:type="spellStart"/>
            <w:r>
              <w:rPr>
                <w:sz w:val="18"/>
              </w:rPr>
              <w:t>modelo</w:t>
            </w:r>
            <w:proofErr w:type="spellEnd"/>
          </w:p>
        </w:tc>
        <w:tc>
          <w:tcPr>
            <w:tcW w:w="3628" w:type="dxa"/>
          </w:tcPr>
          <w:p w14:paraId="32B7DE43" w14:textId="77777777" w:rsidR="00BF2267" w:rsidRPr="004A4495" w:rsidRDefault="001C030C">
            <w:pPr>
              <w:spacing w:before="40" w:after="40" w:line="240" w:lineRule="auto"/>
              <w:rPr>
                <w:lang w:val="es-CL"/>
              </w:rPr>
            </w:pPr>
            <w:r>
              <w:rPr>
                <w:sz w:val="18"/>
                <w:lang w:val="es-CL"/>
              </w:rPr>
              <w:t xml:space="preserve">Traducir las reglas del establecimiento a restricciones duras y blandas y definir la función de aptitud (S5 – S7), a partir de la revisión de los datos disponibles; ajustarlas con el horario original corregido y definir el alcance del modelo (S8).</w:t>
            </w:r>
          </w:p>
        </w:tc>
        <w:tc>
          <w:tcPr>
            <w:tcW w:w="794" w:type="dxa"/>
          </w:tcPr>
          <w:p w14:paraId="52D671E7" w14:textId="77777777" w:rsidR="00BF2267" w:rsidRDefault="001C030C">
            <w:pPr>
              <w:spacing w:before="40" w:after="40" w:line="240" w:lineRule="auto"/>
              <w:jc w:val="center"/>
            </w:pPr>
            <w:r>
              <w:rPr>
                <w:sz w:val="18"/>
              </w:rPr>
              <w:t xml:space="preserve">4</w:t>
            </w:r>
          </w:p>
        </w:tc>
        <w:tc>
          <w:tcPr>
            <w:tcW w:w="1247" w:type="dxa"/>
          </w:tcPr>
          <w:p w14:paraId="07DC824A" w14:textId="77777777" w:rsidR="00BF2267" w:rsidRDefault="001C030C">
            <w:pPr>
              <w:spacing w:before="40" w:after="40" w:line="240" w:lineRule="auto"/>
            </w:pPr>
            <w:r>
              <w:rPr>
                <w:sz w:val="18"/>
              </w:rPr>
              <w:t>I. Valenzuela</w:t>
            </w:r>
          </w:p>
        </w:tc>
        <w:tc>
          <w:tcPr>
            <w:tcW w:w="964" w:type="dxa"/>
          </w:tcPr>
          <w:p w14:paraId="317EFC6B" w14:textId="77777777" w:rsidR="00BF2267" w:rsidRDefault="001C030C">
            <w:pPr>
              <w:spacing w:before="40" w:after="40" w:line="240" w:lineRule="auto"/>
              <w:jc w:val="center"/>
            </w:pPr>
            <w:r>
              <w:rPr>
                <w:sz w:val="18"/>
              </w:rPr>
              <w:t xml:space="preserve">S5 – S8</w:t>
            </w:r>
          </w:p>
        </w:tc>
      </w:tr>
      <w:tr w:rsidR="00732AB7" w14:paraId="7895FDF2" w14:textId="77777777">
        <w:trPr>
          <w:cantSplit/>
          <w:jc w:val="center"/>
        </w:trPr>
        <w:tc>
          <w:tcPr>
            <w:tcW w:w="567" w:type="dxa"/>
            <w:shd w:val="clear" w:color="auto" w:fill="F2F2F2"/>
          </w:tcPr>
          <w:p w14:paraId="6FA65CCD" w14:textId="77777777" w:rsidR="00BF2267" w:rsidRDefault="001C030C">
            <w:pPr>
              <w:spacing w:before="40" w:after="40" w:line="240" w:lineRule="auto"/>
              <w:jc w:val="center"/>
            </w:pPr>
            <w:r>
              <w:rPr>
                <w:sz w:val="18"/>
              </w:rPr>
              <w:t>A4</w:t>
            </w:r>
          </w:p>
        </w:tc>
        <w:tc>
          <w:tcPr>
            <w:tcW w:w="1871" w:type="dxa"/>
            <w:shd w:val="clear" w:color="auto" w:fill="F2F2F2"/>
          </w:tcPr>
          <w:p w14:paraId="5C430CB2" w14:textId="77777777" w:rsidR="00BF2267" w:rsidRDefault="001C030C">
            <w:pPr>
              <w:spacing w:before="40" w:after="40" w:line="240" w:lineRule="auto"/>
            </w:pPr>
            <w:proofErr w:type="spellStart"/>
            <w:r>
              <w:rPr>
                <w:sz w:val="18"/>
              </w:rPr>
              <w:t>Investigación</w:t>
            </w:r>
            <w:proofErr w:type="spellEnd"/>
            <w:r>
              <w:rPr>
                <w:sz w:val="18"/>
              </w:rPr>
              <w:t xml:space="preserve"> y </w:t>
            </w:r>
            <w:proofErr w:type="spellStart"/>
            <w:r>
              <w:rPr>
                <w:sz w:val="18"/>
              </w:rPr>
              <w:t>presentación</w:t>
            </w:r>
            <w:proofErr w:type="spellEnd"/>
          </w:p>
        </w:tc>
        <w:tc>
          <w:tcPr>
            <w:tcW w:w="3628" w:type="dxa"/>
            <w:shd w:val="clear" w:color="auto" w:fill="F2F2F2"/>
          </w:tcPr>
          <w:p w14:paraId="134AFBFB" w14:textId="77777777" w:rsidR="00BF2267" w:rsidRPr="004A4495" w:rsidRDefault="001C030C">
            <w:pPr>
              <w:spacing w:before="40" w:after="40" w:line="240" w:lineRule="auto"/>
              <w:rPr>
                <w:lang w:val="es-CL"/>
              </w:rPr>
            </w:pPr>
            <w:r>
              <w:rPr>
                <w:sz w:val="18"/>
                <w:lang w:val="es-CL"/>
              </w:rPr>
              <w:t>Revisión bibliográfica y análisis comparativo de los métodos de solución; en la semana 4 el equipo completo termina y expone la presentación (actividad terminada el 05.10).</w:t>
            </w:r>
          </w:p>
        </w:tc>
        <w:tc>
          <w:tcPr>
            <w:tcW w:w="794" w:type="dxa"/>
            <w:shd w:val="clear" w:color="auto" w:fill="F2F2F2"/>
          </w:tcPr>
          <w:p w14:paraId="3EB19491" w14:textId="77777777" w:rsidR="00BF2267" w:rsidRDefault="001C030C">
            <w:pPr>
              <w:spacing w:before="40" w:after="40" w:line="240" w:lineRule="auto"/>
              <w:jc w:val="center"/>
            </w:pPr>
            <w:r>
              <w:rPr>
                <w:sz w:val="18"/>
              </w:rPr>
              <w:t>4</w:t>
            </w:r>
          </w:p>
        </w:tc>
        <w:tc>
          <w:tcPr>
            <w:tcW w:w="1247" w:type="dxa"/>
            <w:shd w:val="clear" w:color="auto" w:fill="F2F2F2"/>
          </w:tcPr>
          <w:p w14:paraId="3D9D43FC" w14:textId="77777777" w:rsidR="00BF2267" w:rsidRDefault="001C030C">
            <w:pPr>
              <w:spacing w:before="40" w:after="40" w:line="240" w:lineRule="auto"/>
            </w:pPr>
            <w:r>
              <w:rPr>
                <w:sz w:val="18"/>
              </w:rPr>
              <w:t>C. Pacheco</w:t>
            </w:r>
          </w:p>
        </w:tc>
        <w:tc>
          <w:tcPr>
            <w:tcW w:w="964" w:type="dxa"/>
            <w:shd w:val="clear" w:color="auto" w:fill="F2F2F2"/>
          </w:tcPr>
          <w:p w14:paraId="5545F50F" w14:textId="77777777" w:rsidR="00BF2267" w:rsidRDefault="001C030C">
            <w:pPr>
              <w:spacing w:before="40" w:after="40" w:line="240" w:lineRule="auto"/>
              <w:jc w:val="center"/>
            </w:pPr>
            <w:r>
              <w:rPr>
                <w:sz w:val="18"/>
              </w:rPr>
              <w:t>S1 – S4</w:t>
            </w:r>
          </w:p>
        </w:tc>
      </w:tr>
      <w:tr w:rsidR="00732AB7" w14:paraId="7F7DCD16" w14:textId="77777777">
        <w:trPr>
          <w:cantSplit/>
          <w:jc w:val="center"/>
        </w:trPr>
        <w:tc>
          <w:tcPr>
            <w:tcW w:w="567" w:type="dxa"/>
          </w:tcPr>
          <w:p w14:paraId="77D72A78" w14:textId="77777777" w:rsidR="00BF2267" w:rsidRDefault="001C030C">
            <w:pPr>
              <w:spacing w:before="40" w:after="40" w:line="240" w:lineRule="auto"/>
              <w:jc w:val="center"/>
            </w:pPr>
            <w:r>
              <w:rPr>
                <w:sz w:val="18"/>
              </w:rPr>
              <w:t>A5</w:t>
            </w:r>
          </w:p>
        </w:tc>
        <w:tc>
          <w:tcPr>
            <w:tcW w:w="1871" w:type="dxa"/>
          </w:tcPr>
          <w:p w14:paraId="14853EA0" w14:textId="77777777" w:rsidR="00BF2267" w:rsidRPr="004A4495" w:rsidRDefault="001C030C">
            <w:pPr>
              <w:spacing w:before="40" w:after="40" w:line="240" w:lineRule="auto"/>
              <w:rPr>
                <w:lang w:val="es-CL"/>
              </w:rPr>
            </w:pPr>
            <w:r>
              <w:rPr>
                <w:sz w:val="18"/>
                <w:lang w:val="es-CL"/>
              </w:rPr>
              <w:t>Algoritmo constructivo de solución inicial</w:t>
            </w:r>
          </w:p>
        </w:tc>
        <w:tc>
          <w:tcPr>
            <w:tcW w:w="3628" w:type="dxa"/>
          </w:tcPr>
          <w:p w14:paraId="56C02B82" w14:textId="77777777" w:rsidR="00BF2267" w:rsidRPr="004A4495" w:rsidRDefault="001C030C">
            <w:pPr>
              <w:spacing w:before="40" w:after="40" w:line="240" w:lineRule="auto"/>
              <w:rPr>
                <w:lang w:val="es-CL"/>
              </w:rPr>
            </w:pPr>
            <w:r>
              <w:rPr>
                <w:sz w:val="18"/>
                <w:lang w:val="es-CL"/>
              </w:rPr>
              <w:t xml:space="preserve">Seleccionar el método de solución a partir de la búsqueda de algoritmos (S6 – S8) y codificar en Python el procedimiento que genera una asignación inicial factible sobre el horario original corregido (S8 – S9).</w:t>
            </w:r>
          </w:p>
        </w:tc>
        <w:tc>
          <w:tcPr>
            <w:tcW w:w="794" w:type="dxa"/>
          </w:tcPr>
          <w:p w14:paraId="2551FA96" w14:textId="77777777" w:rsidR="00BF2267" w:rsidRDefault="001C030C">
            <w:pPr>
              <w:spacing w:before="40" w:after="40" w:line="240" w:lineRule="auto"/>
              <w:jc w:val="center"/>
            </w:pPr>
            <w:r>
              <w:rPr>
                <w:sz w:val="18"/>
              </w:rPr>
              <w:t xml:space="preserve">5</w:t>
            </w:r>
          </w:p>
        </w:tc>
        <w:tc>
          <w:tcPr>
            <w:tcW w:w="1247" w:type="dxa"/>
          </w:tcPr>
          <w:p w14:paraId="55071698" w14:textId="77777777" w:rsidR="00BF2267" w:rsidRDefault="001C030C">
            <w:pPr>
              <w:spacing w:before="40" w:after="40" w:line="240" w:lineRule="auto"/>
            </w:pPr>
            <w:r>
              <w:rPr>
                <w:sz w:val="18"/>
              </w:rPr>
              <w:t>M. Rocha</w:t>
            </w:r>
          </w:p>
        </w:tc>
        <w:tc>
          <w:tcPr>
            <w:tcW w:w="964" w:type="dxa"/>
          </w:tcPr>
          <w:p w14:paraId="0BFAB7B6" w14:textId="77777777" w:rsidR="00BF2267" w:rsidRDefault="001C030C">
            <w:pPr>
              <w:spacing w:before="40" w:after="40" w:line="240" w:lineRule="auto"/>
              <w:jc w:val="center"/>
            </w:pPr>
            <w:r>
              <w:rPr>
                <w:sz w:val="18"/>
              </w:rPr>
              <w:t xml:space="preserve">S5 – S9</w:t>
            </w:r>
          </w:p>
        </w:tc>
      </w:tr>
      <w:tr w:rsidR="00732AB7" w14:paraId="3F64BA59" w14:textId="77777777">
        <w:trPr>
          <w:cantSplit/>
          <w:jc w:val="center"/>
        </w:trPr>
        <w:tc>
          <w:tcPr>
            <w:tcW w:w="567" w:type="dxa"/>
            <w:shd w:val="clear" w:color="auto" w:fill="F2F2F2"/>
          </w:tcPr>
          <w:p w14:paraId="2C668993" w14:textId="77777777" w:rsidR="00BF2267" w:rsidRDefault="001C030C">
            <w:pPr>
              <w:spacing w:before="40" w:after="40" w:line="240" w:lineRule="auto"/>
              <w:jc w:val="center"/>
            </w:pPr>
            <w:r>
              <w:rPr>
                <w:sz w:val="18"/>
              </w:rPr>
              <w:lastRenderedPageBreak/>
              <w:t>A6</w:t>
            </w:r>
          </w:p>
        </w:tc>
        <w:tc>
          <w:tcPr>
            <w:tcW w:w="1871" w:type="dxa"/>
            <w:shd w:val="clear" w:color="auto" w:fill="F2F2F2"/>
          </w:tcPr>
          <w:p w14:paraId="74B898AD" w14:textId="77777777" w:rsidR="00BF2267" w:rsidRDefault="001C030C">
            <w:pPr>
              <w:spacing w:before="40" w:after="40" w:line="240" w:lineRule="auto"/>
            </w:pPr>
            <w:proofErr w:type="spellStart"/>
            <w:r>
              <w:rPr>
                <w:sz w:val="18"/>
              </w:rPr>
              <w:t>Implementación</w:t>
            </w:r>
            <w:proofErr w:type="spellEnd"/>
            <w:r>
              <w:rPr>
                <w:sz w:val="18"/>
              </w:rPr>
              <w:t xml:space="preserve"> de </w:t>
            </w:r>
            <w:proofErr w:type="spellStart"/>
            <w:r>
              <w:rPr>
                <w:sz w:val="18"/>
              </w:rPr>
              <w:t>metaheurísticas</w:t>
            </w:r>
            <w:proofErr w:type="spellEnd"/>
          </w:p>
        </w:tc>
        <w:tc>
          <w:tcPr>
            <w:tcW w:w="3628" w:type="dxa"/>
            <w:shd w:val="clear" w:color="auto" w:fill="F2F2F2"/>
          </w:tcPr>
          <w:p w14:paraId="68C6219A" w14:textId="77777777" w:rsidR="00BF2267" w:rsidRPr="004A4495" w:rsidRDefault="001C030C">
            <w:pPr>
              <w:spacing w:before="40" w:after="40" w:line="240" w:lineRule="auto"/>
              <w:rPr>
                <w:lang w:val="es-CL"/>
              </w:rPr>
            </w:pPr>
            <w:r>
              <w:rPr>
                <w:sz w:val="18"/>
                <w:lang w:val="es-CL"/>
              </w:rPr>
              <w:t xml:space="preserve">Revisar la literatura sobre heurísticas y metaheurísticas aplicables (S8) y codificar primero la búsqueda local iterada y luego el algoritmo genético (S9 – S10), cuyo desarrollo completo depende del punto de decisión de la semana 8.</w:t>
            </w:r>
          </w:p>
        </w:tc>
        <w:tc>
          <w:tcPr>
            <w:tcW w:w="794" w:type="dxa"/>
            <w:shd w:val="clear" w:color="auto" w:fill="F2F2F2"/>
          </w:tcPr>
          <w:p w14:paraId="1403FB6C" w14:textId="77777777" w:rsidR="00BF2267" w:rsidRDefault="001C030C">
            <w:pPr>
              <w:spacing w:before="40" w:after="40" w:line="240" w:lineRule="auto"/>
              <w:jc w:val="center"/>
            </w:pPr>
            <w:r>
              <w:rPr>
                <w:sz w:val="18"/>
              </w:rPr>
              <w:t>3</w:t>
            </w:r>
          </w:p>
        </w:tc>
        <w:tc>
          <w:tcPr>
            <w:tcW w:w="1247" w:type="dxa"/>
            <w:shd w:val="clear" w:color="auto" w:fill="F2F2F2"/>
          </w:tcPr>
          <w:p w14:paraId="77D115FA" w14:textId="77777777" w:rsidR="00BF2267" w:rsidRDefault="001C030C">
            <w:pPr>
              <w:spacing w:before="40" w:after="40" w:line="240" w:lineRule="auto"/>
            </w:pPr>
            <w:r>
              <w:rPr>
                <w:sz w:val="18"/>
              </w:rPr>
              <w:t>I. Valenzuela</w:t>
            </w:r>
          </w:p>
        </w:tc>
        <w:tc>
          <w:tcPr>
            <w:tcW w:w="964" w:type="dxa"/>
            <w:shd w:val="clear" w:color="auto" w:fill="F2F2F2"/>
          </w:tcPr>
          <w:p w14:paraId="2B451D6B" w14:textId="77777777" w:rsidR="00BF2267" w:rsidRDefault="001C030C">
            <w:pPr>
              <w:spacing w:before="40" w:after="40" w:line="240" w:lineRule="auto"/>
              <w:jc w:val="center"/>
            </w:pPr>
            <w:r>
              <w:rPr>
                <w:sz w:val="18"/>
              </w:rPr>
              <w:t xml:space="preserve">S8 – S10</w:t>
            </w:r>
          </w:p>
        </w:tc>
      </w:tr>
      <w:tr w:rsidR="00732AB7" w14:paraId="3C460428" w14:textId="77777777">
        <w:trPr>
          <w:cantSplit/>
          <w:jc w:val="center"/>
        </w:trPr>
        <w:tc>
          <w:tcPr>
            <w:tcW w:w="567" w:type="dxa"/>
          </w:tcPr>
          <w:p w14:paraId="1586669E" w14:textId="77777777" w:rsidR="00BF2267" w:rsidRDefault="001C030C">
            <w:pPr>
              <w:spacing w:before="40" w:after="40" w:line="240" w:lineRule="auto"/>
              <w:jc w:val="center"/>
            </w:pPr>
            <w:r>
              <w:rPr>
                <w:sz w:val="18"/>
              </w:rPr>
              <w:t>A7</w:t>
            </w:r>
          </w:p>
        </w:tc>
        <w:tc>
          <w:tcPr>
            <w:tcW w:w="1871" w:type="dxa"/>
          </w:tcPr>
          <w:p w14:paraId="601B7F95" w14:textId="77777777" w:rsidR="00BF2267" w:rsidRDefault="001C030C">
            <w:pPr>
              <w:spacing w:before="40" w:after="40" w:line="240" w:lineRule="auto"/>
            </w:pPr>
            <w:proofErr w:type="spellStart"/>
            <w:r>
              <w:rPr>
                <w:sz w:val="18"/>
              </w:rPr>
              <w:t>Calibración</w:t>
            </w:r>
            <w:proofErr w:type="spellEnd"/>
            <w:r>
              <w:rPr>
                <w:sz w:val="18"/>
              </w:rPr>
              <w:t xml:space="preserve"> y </w:t>
            </w:r>
            <w:proofErr w:type="spellStart"/>
            <w:r>
              <w:rPr>
                <w:sz w:val="18"/>
              </w:rPr>
              <w:t>ajuste</w:t>
            </w:r>
            <w:proofErr w:type="spellEnd"/>
            <w:r>
              <w:rPr>
                <w:sz w:val="18"/>
              </w:rPr>
              <w:t xml:space="preserve"> </w:t>
            </w:r>
            <w:proofErr w:type="spellStart"/>
            <w:r>
              <w:rPr>
                <w:sz w:val="18"/>
              </w:rPr>
              <w:t>computacional</w:t>
            </w:r>
            <w:proofErr w:type="spellEnd"/>
          </w:p>
        </w:tc>
        <w:tc>
          <w:tcPr>
            <w:tcW w:w="3628" w:type="dxa"/>
          </w:tcPr>
          <w:p w14:paraId="19FA5C36" w14:textId="77777777" w:rsidR="00BF2267" w:rsidRPr="004A4495" w:rsidRDefault="001C030C">
            <w:pPr>
              <w:spacing w:before="40" w:after="40" w:line="240" w:lineRule="auto"/>
              <w:rPr>
                <w:lang w:val="es-CL"/>
              </w:rPr>
            </w:pPr>
            <w:r>
              <w:rPr>
                <w:sz w:val="18"/>
                <w:lang w:val="es-CL"/>
              </w:rPr>
              <w:t>Evaluar tiempos de respuesta y ajustar los parámetros heurísticos a la escala real.</w:t>
            </w:r>
          </w:p>
        </w:tc>
        <w:tc>
          <w:tcPr>
            <w:tcW w:w="794" w:type="dxa"/>
          </w:tcPr>
          <w:p w14:paraId="34B0385E" w14:textId="77777777" w:rsidR="00BF2267" w:rsidRDefault="001C030C">
            <w:pPr>
              <w:spacing w:before="40" w:after="40" w:line="240" w:lineRule="auto"/>
              <w:jc w:val="center"/>
            </w:pPr>
            <w:r>
              <w:rPr>
                <w:sz w:val="18"/>
              </w:rPr>
              <w:t>2</w:t>
            </w:r>
          </w:p>
        </w:tc>
        <w:tc>
          <w:tcPr>
            <w:tcW w:w="1247" w:type="dxa"/>
          </w:tcPr>
          <w:p w14:paraId="676F4331" w14:textId="77777777" w:rsidR="00BF2267" w:rsidRDefault="001C030C">
            <w:pPr>
              <w:spacing w:before="40" w:after="40" w:line="240" w:lineRule="auto"/>
            </w:pPr>
            <w:r>
              <w:rPr>
                <w:sz w:val="18"/>
              </w:rPr>
              <w:t>M. Rocha</w:t>
            </w:r>
          </w:p>
        </w:tc>
        <w:tc>
          <w:tcPr>
            <w:tcW w:w="964" w:type="dxa"/>
          </w:tcPr>
          <w:p w14:paraId="32718EDC" w14:textId="77777777" w:rsidR="00BF2267" w:rsidRDefault="001C030C">
            <w:pPr>
              <w:spacing w:before="40" w:after="40" w:line="240" w:lineRule="auto"/>
              <w:jc w:val="center"/>
            </w:pPr>
            <w:r>
              <w:rPr>
                <w:sz w:val="18"/>
              </w:rPr>
              <w:t>S9 – S10</w:t>
            </w:r>
          </w:p>
        </w:tc>
      </w:tr>
      <w:tr w:rsidR="00732AB7" w14:paraId="71B89C5F" w14:textId="77777777">
        <w:trPr>
          <w:cantSplit/>
          <w:jc w:val="center"/>
        </w:trPr>
        <w:tc>
          <w:tcPr>
            <w:tcW w:w="567" w:type="dxa"/>
            <w:shd w:val="clear" w:color="auto" w:fill="F2F2F2"/>
          </w:tcPr>
          <w:p w14:paraId="49826284" w14:textId="77777777" w:rsidR="00BF2267" w:rsidRDefault="001C030C">
            <w:pPr>
              <w:spacing w:before="40" w:after="40" w:line="240" w:lineRule="auto"/>
              <w:jc w:val="center"/>
            </w:pPr>
            <w:r>
              <w:rPr>
                <w:sz w:val="18"/>
              </w:rPr>
              <w:t>A8</w:t>
            </w:r>
          </w:p>
        </w:tc>
        <w:tc>
          <w:tcPr>
            <w:tcW w:w="1871" w:type="dxa"/>
            <w:shd w:val="clear" w:color="auto" w:fill="F2F2F2"/>
          </w:tcPr>
          <w:p w14:paraId="2A0A3E91" w14:textId="77777777" w:rsidR="00BF2267" w:rsidRDefault="001C030C">
            <w:pPr>
              <w:spacing w:before="40" w:after="40" w:line="240" w:lineRule="auto"/>
            </w:pPr>
            <w:r>
              <w:rPr>
                <w:sz w:val="18"/>
              </w:rPr>
              <w:t xml:space="preserve">Plataforma web de </w:t>
            </w:r>
            <w:proofErr w:type="spellStart"/>
            <w:r>
              <w:rPr>
                <w:sz w:val="18"/>
              </w:rPr>
              <w:t>visualización</w:t>
            </w:r>
            <w:proofErr w:type="spellEnd"/>
          </w:p>
        </w:tc>
        <w:tc>
          <w:tcPr>
            <w:tcW w:w="3628" w:type="dxa"/>
            <w:shd w:val="clear" w:color="auto" w:fill="F2F2F2"/>
          </w:tcPr>
          <w:p w14:paraId="660F07A2" w14:textId="77777777" w:rsidR="00BF2267" w:rsidRPr="004A4495" w:rsidRDefault="001C030C">
            <w:pPr>
              <w:spacing w:before="40" w:after="40" w:line="240" w:lineRule="auto"/>
              <w:rPr>
                <w:lang w:val="es-CL"/>
              </w:rPr>
            </w:pPr>
            <w:r>
              <w:rPr>
                <w:sz w:val="18"/>
                <w:lang w:val="es-CL"/>
              </w:rPr>
              <w:t xml:space="preserve">Construir un piloto de la página web (S4) y corregir los errores detectados, probándolo con los horarios vigentes del colegio (S5 – S8); desarrollar la consulta de horarios por curso, docente y sala (S7 – S9) y desplegarla (S10).</w:t>
            </w:r>
          </w:p>
        </w:tc>
        <w:tc>
          <w:tcPr>
            <w:tcW w:w="794" w:type="dxa"/>
            <w:shd w:val="clear" w:color="auto" w:fill="F2F2F2"/>
          </w:tcPr>
          <w:p w14:paraId="69A4AC36" w14:textId="77777777" w:rsidR="00BF2267" w:rsidRDefault="001C030C">
            <w:pPr>
              <w:spacing w:before="40" w:after="40" w:line="240" w:lineRule="auto"/>
              <w:jc w:val="center"/>
            </w:pPr>
            <w:r>
              <w:rPr>
                <w:sz w:val="18"/>
              </w:rPr>
              <w:t>7</w:t>
            </w:r>
          </w:p>
        </w:tc>
        <w:tc>
          <w:tcPr>
            <w:tcW w:w="1247" w:type="dxa"/>
            <w:shd w:val="clear" w:color="auto" w:fill="F2F2F2"/>
          </w:tcPr>
          <w:p w14:paraId="6D6F9611" w14:textId="77777777" w:rsidR="00BF2267" w:rsidRDefault="001C030C">
            <w:pPr>
              <w:spacing w:before="40" w:after="40" w:line="240" w:lineRule="auto"/>
            </w:pPr>
            <w:r>
              <w:rPr>
                <w:sz w:val="18"/>
              </w:rPr>
              <w:t>M. Rocha</w:t>
            </w:r>
          </w:p>
        </w:tc>
        <w:tc>
          <w:tcPr>
            <w:tcW w:w="964" w:type="dxa"/>
            <w:shd w:val="clear" w:color="auto" w:fill="F2F2F2"/>
          </w:tcPr>
          <w:p w14:paraId="6CDCED14" w14:textId="77777777" w:rsidR="00BF2267" w:rsidRDefault="001C030C">
            <w:pPr>
              <w:spacing w:before="40" w:after="40" w:line="240" w:lineRule="auto"/>
              <w:jc w:val="center"/>
            </w:pPr>
            <w:r>
              <w:rPr>
                <w:sz w:val="18"/>
              </w:rPr>
              <w:t>S4 – S10</w:t>
            </w:r>
          </w:p>
        </w:tc>
      </w:tr>
      <w:tr w:rsidR="00732AB7" w14:paraId="573FBB24" w14:textId="77777777">
        <w:trPr>
          <w:cantSplit/>
          <w:jc w:val="center"/>
        </w:trPr>
        <w:tc>
          <w:tcPr>
            <w:tcW w:w="567" w:type="dxa"/>
          </w:tcPr>
          <w:p w14:paraId="72800F79" w14:textId="77777777" w:rsidR="00BF2267" w:rsidRDefault="001C030C">
            <w:pPr>
              <w:spacing w:before="40" w:after="40" w:line="240" w:lineRule="auto"/>
              <w:jc w:val="center"/>
            </w:pPr>
            <w:r>
              <w:rPr>
                <w:sz w:val="18"/>
              </w:rPr>
              <w:t>A9</w:t>
            </w:r>
          </w:p>
        </w:tc>
        <w:tc>
          <w:tcPr>
            <w:tcW w:w="1871" w:type="dxa"/>
          </w:tcPr>
          <w:p w14:paraId="35DE94DC" w14:textId="77777777" w:rsidR="00BF2267" w:rsidRDefault="001C030C">
            <w:pPr>
              <w:spacing w:before="40" w:after="40" w:line="240" w:lineRule="auto"/>
            </w:pPr>
            <w:proofErr w:type="spellStart"/>
            <w:r>
              <w:rPr>
                <w:sz w:val="18"/>
              </w:rPr>
              <w:t>Validación</w:t>
            </w:r>
            <w:proofErr w:type="spellEnd"/>
            <w:r>
              <w:rPr>
                <w:sz w:val="18"/>
              </w:rPr>
              <w:t xml:space="preserve"> de </w:t>
            </w:r>
            <w:proofErr w:type="spellStart"/>
            <w:r>
              <w:rPr>
                <w:sz w:val="18"/>
              </w:rPr>
              <w:t>resultados</w:t>
            </w:r>
            <w:proofErr w:type="spellEnd"/>
          </w:p>
        </w:tc>
        <w:tc>
          <w:tcPr>
            <w:tcW w:w="3628" w:type="dxa"/>
          </w:tcPr>
          <w:p w14:paraId="37019829" w14:textId="77777777" w:rsidR="00BF2267" w:rsidRPr="004A4495" w:rsidRDefault="001C030C">
            <w:pPr>
              <w:spacing w:before="40" w:after="40" w:line="240" w:lineRule="auto"/>
              <w:rPr>
                <w:lang w:val="es-CL"/>
              </w:rPr>
            </w:pPr>
            <w:r>
              <w:rPr>
                <w:sz w:val="18"/>
                <w:lang w:val="es-CL"/>
              </w:rPr>
              <w:t>Contrastar los horarios generados con la programación vigente del colegio (horarios 2026 por curso); sus resultados se incorporan al Informe Final en la semana 11.</w:t>
            </w:r>
          </w:p>
        </w:tc>
        <w:tc>
          <w:tcPr>
            <w:tcW w:w="794" w:type="dxa"/>
          </w:tcPr>
          <w:p w14:paraId="5337275F" w14:textId="77777777" w:rsidR="00BF2267" w:rsidRDefault="001C030C">
            <w:pPr>
              <w:spacing w:before="40" w:after="40" w:line="240" w:lineRule="auto"/>
              <w:jc w:val="center"/>
            </w:pPr>
            <w:r>
              <w:rPr>
                <w:sz w:val="18"/>
              </w:rPr>
              <w:t>2</w:t>
            </w:r>
          </w:p>
        </w:tc>
        <w:tc>
          <w:tcPr>
            <w:tcW w:w="1247" w:type="dxa"/>
          </w:tcPr>
          <w:p w14:paraId="05EE567C" w14:textId="77777777" w:rsidR="00BF2267" w:rsidRDefault="001C030C">
            <w:pPr>
              <w:spacing w:before="40" w:after="40" w:line="240" w:lineRule="auto"/>
            </w:pPr>
            <w:r>
              <w:rPr>
                <w:sz w:val="18"/>
              </w:rPr>
              <w:t>Equipo</w:t>
            </w:r>
          </w:p>
        </w:tc>
        <w:tc>
          <w:tcPr>
            <w:tcW w:w="964" w:type="dxa"/>
          </w:tcPr>
          <w:p w14:paraId="237886E6" w14:textId="77777777" w:rsidR="00BF2267" w:rsidRDefault="001C030C">
            <w:pPr>
              <w:spacing w:before="40" w:after="40" w:line="240" w:lineRule="auto"/>
              <w:jc w:val="center"/>
            </w:pPr>
            <w:r>
              <w:rPr>
                <w:sz w:val="18"/>
              </w:rPr>
              <w:t>S10 – S11</w:t>
            </w:r>
          </w:p>
        </w:tc>
      </w:tr>
      <w:tr w:rsidR="00732AB7" w14:paraId="44799D97" w14:textId="77777777">
        <w:trPr>
          <w:cantSplit/>
          <w:jc w:val="center"/>
        </w:trPr>
        <w:tc>
          <w:tcPr>
            <w:tcW w:w="567" w:type="dxa"/>
            <w:shd w:val="clear" w:color="auto" w:fill="F2F2F2"/>
          </w:tcPr>
          <w:p w14:paraId="61DBF3B4" w14:textId="77777777" w:rsidR="00BF2267" w:rsidRDefault="001C030C">
            <w:pPr>
              <w:spacing w:before="40" w:after="40" w:line="240" w:lineRule="auto"/>
              <w:jc w:val="center"/>
            </w:pPr>
            <w:r>
              <w:rPr>
                <w:sz w:val="18"/>
              </w:rPr>
              <w:t>A10</w:t>
            </w:r>
          </w:p>
        </w:tc>
        <w:tc>
          <w:tcPr>
            <w:tcW w:w="1871" w:type="dxa"/>
            <w:shd w:val="clear" w:color="auto" w:fill="F2F2F2"/>
          </w:tcPr>
          <w:p w14:paraId="4E212B8A" w14:textId="77777777" w:rsidR="00BF2267" w:rsidRDefault="001C030C">
            <w:pPr>
              <w:spacing w:before="40" w:after="40" w:line="240" w:lineRule="auto"/>
            </w:pPr>
            <w:proofErr w:type="spellStart"/>
            <w:r>
              <w:rPr>
                <w:sz w:val="18"/>
              </w:rPr>
              <w:t>Redacción</w:t>
            </w:r>
            <w:proofErr w:type="spellEnd"/>
            <w:r>
              <w:rPr>
                <w:sz w:val="18"/>
              </w:rPr>
              <w:t xml:space="preserve"> del Informe Final</w:t>
            </w:r>
          </w:p>
        </w:tc>
        <w:tc>
          <w:tcPr>
            <w:tcW w:w="3628" w:type="dxa"/>
            <w:shd w:val="clear" w:color="auto" w:fill="F2F2F2"/>
          </w:tcPr>
          <w:p w14:paraId="69901D3B" w14:textId="77777777" w:rsidR="00BF2267" w:rsidRPr="004A4495" w:rsidRDefault="001C030C">
            <w:pPr>
              <w:spacing w:before="40" w:after="40" w:line="240" w:lineRule="auto"/>
              <w:rPr>
                <w:lang w:val="es-CL"/>
              </w:rPr>
            </w:pPr>
            <w:r>
              <w:rPr>
                <w:sz w:val="18"/>
                <w:lang w:val="es-CL"/>
              </w:rPr>
              <w:t>Redactar y revisar el Informe Final según la estructura exigida; el contenido técnico se adelanta desde la semana 5 (C. Pacheco), los capítulos 1 y 2 se actualizan a partir del Informe de Avance y los resultados se incorporan en la semana 11.</w:t>
            </w:r>
          </w:p>
        </w:tc>
        <w:tc>
          <w:tcPr>
            <w:tcW w:w="794" w:type="dxa"/>
            <w:shd w:val="clear" w:color="auto" w:fill="F2F2F2"/>
          </w:tcPr>
          <w:p w14:paraId="58BE40F1" w14:textId="77777777" w:rsidR="00BF2267" w:rsidRDefault="001C030C">
            <w:pPr>
              <w:spacing w:before="40" w:after="40" w:line="240" w:lineRule="auto"/>
              <w:jc w:val="center"/>
            </w:pPr>
            <w:r>
              <w:rPr>
                <w:sz w:val="18"/>
              </w:rPr>
              <w:t>7</w:t>
            </w:r>
          </w:p>
        </w:tc>
        <w:tc>
          <w:tcPr>
            <w:tcW w:w="1247" w:type="dxa"/>
            <w:shd w:val="clear" w:color="auto" w:fill="F2F2F2"/>
          </w:tcPr>
          <w:p w14:paraId="15CE3598" w14:textId="77777777" w:rsidR="00BF2267" w:rsidRDefault="001C030C">
            <w:pPr>
              <w:spacing w:before="40" w:after="40" w:line="240" w:lineRule="auto"/>
            </w:pPr>
            <w:r>
              <w:rPr>
                <w:sz w:val="18"/>
              </w:rPr>
              <w:t>Equipo</w:t>
            </w:r>
          </w:p>
        </w:tc>
        <w:tc>
          <w:tcPr>
            <w:tcW w:w="964" w:type="dxa"/>
            <w:shd w:val="clear" w:color="auto" w:fill="F2F2F2"/>
          </w:tcPr>
          <w:p w14:paraId="22EACC1B" w14:textId="77777777" w:rsidR="00BF2267" w:rsidRDefault="001C030C">
            <w:pPr>
              <w:spacing w:before="40" w:after="40" w:line="240" w:lineRule="auto"/>
              <w:jc w:val="center"/>
            </w:pPr>
            <w:r>
              <w:rPr>
                <w:sz w:val="18"/>
              </w:rPr>
              <w:t>S5 – S11</w:t>
            </w:r>
          </w:p>
        </w:tc>
      </w:tr>
      <w:tr w:rsidR="00732AB7" w14:paraId="17EE159A" w14:textId="77777777">
        <w:trPr>
          <w:cantSplit/>
          <w:jc w:val="center"/>
        </w:trPr>
        <w:tc>
          <w:tcPr>
            <w:tcW w:w="567" w:type="dxa"/>
          </w:tcPr>
          <w:p w14:paraId="24A4F104" w14:textId="77777777" w:rsidR="00BF2267" w:rsidRDefault="001C030C">
            <w:pPr>
              <w:spacing w:before="40" w:after="40" w:line="240" w:lineRule="auto"/>
              <w:jc w:val="center"/>
            </w:pPr>
            <w:r>
              <w:rPr>
                <w:sz w:val="18"/>
              </w:rPr>
              <w:t>A11</w:t>
            </w:r>
          </w:p>
        </w:tc>
        <w:tc>
          <w:tcPr>
            <w:tcW w:w="1871" w:type="dxa"/>
          </w:tcPr>
          <w:p w14:paraId="66BEEBAF" w14:textId="77777777" w:rsidR="00BF2267" w:rsidRDefault="001C030C">
            <w:pPr>
              <w:spacing w:before="40" w:after="40" w:line="240" w:lineRule="auto"/>
            </w:pPr>
            <w:proofErr w:type="spellStart"/>
            <w:r>
              <w:rPr>
                <w:sz w:val="18"/>
              </w:rPr>
              <w:t>Preparación</w:t>
            </w:r>
            <w:proofErr w:type="spellEnd"/>
            <w:r>
              <w:rPr>
                <w:sz w:val="18"/>
              </w:rPr>
              <w:t xml:space="preserve"> y </w:t>
            </w:r>
            <w:proofErr w:type="spellStart"/>
            <w:r>
              <w:rPr>
                <w:sz w:val="18"/>
              </w:rPr>
              <w:t>presentación</w:t>
            </w:r>
            <w:proofErr w:type="spellEnd"/>
            <w:r>
              <w:rPr>
                <w:sz w:val="18"/>
              </w:rPr>
              <w:t xml:space="preserve"> final</w:t>
            </w:r>
          </w:p>
        </w:tc>
        <w:tc>
          <w:tcPr>
            <w:tcW w:w="3628" w:type="dxa"/>
          </w:tcPr>
          <w:p w14:paraId="4564927C" w14:textId="77777777" w:rsidR="00BF2267" w:rsidRPr="004A4495" w:rsidRDefault="001C030C">
            <w:pPr>
              <w:spacing w:before="40" w:after="40" w:line="240" w:lineRule="auto"/>
              <w:rPr>
                <w:lang w:val="es-CL"/>
              </w:rPr>
            </w:pPr>
            <w:r>
              <w:rPr>
                <w:sz w:val="18"/>
                <w:lang w:val="es-CL"/>
              </w:rPr>
              <w:t>Definir la estructura de la presentación desde la semana 5 (I. Valenzuela), elaborar la presentación del Informe Final y ensayar la exposición.</w:t>
            </w:r>
          </w:p>
        </w:tc>
        <w:tc>
          <w:tcPr>
            <w:tcW w:w="794" w:type="dxa"/>
          </w:tcPr>
          <w:p w14:paraId="3E5466D4" w14:textId="77777777" w:rsidR="00BF2267" w:rsidRDefault="001C030C">
            <w:pPr>
              <w:spacing w:before="40" w:after="40" w:line="240" w:lineRule="auto"/>
              <w:jc w:val="center"/>
            </w:pPr>
            <w:r>
              <w:rPr>
                <w:sz w:val="18"/>
              </w:rPr>
              <w:t>8</w:t>
            </w:r>
          </w:p>
        </w:tc>
        <w:tc>
          <w:tcPr>
            <w:tcW w:w="1247" w:type="dxa"/>
          </w:tcPr>
          <w:p w14:paraId="46F9AD4E" w14:textId="77777777" w:rsidR="00BF2267" w:rsidRDefault="001C030C">
            <w:pPr>
              <w:spacing w:before="40" w:after="40" w:line="240" w:lineRule="auto"/>
            </w:pPr>
            <w:r>
              <w:rPr>
                <w:sz w:val="18"/>
              </w:rPr>
              <w:t>Equipo</w:t>
            </w:r>
          </w:p>
        </w:tc>
        <w:tc>
          <w:tcPr>
            <w:tcW w:w="964" w:type="dxa"/>
          </w:tcPr>
          <w:p w14:paraId="737A5E74" w14:textId="77777777" w:rsidR="00BF2267" w:rsidRDefault="001C030C">
            <w:pPr>
              <w:spacing w:before="40" w:after="40" w:line="240" w:lineRule="auto"/>
              <w:jc w:val="center"/>
            </w:pPr>
            <w:r>
              <w:rPr>
                <w:sz w:val="18"/>
              </w:rPr>
              <w:t>S5 – S12</w:t>
            </w:r>
          </w:p>
        </w:tc>
      </w:tr>
      <w:tr w:rsidR="00732AB7" w14:paraId="1D640DF2" w14:textId="77777777">
        <w:trPr>
          <w:cantSplit/>
          <w:jc w:val="center"/>
        </w:trPr>
        <w:tc>
          <w:tcPr>
            <w:tcW w:w="567" w:type="dxa"/>
            <w:shd w:val="clear" w:color="auto" w:fill="F2F2F2"/>
          </w:tcPr>
          <w:p w14:paraId="38866F2B" w14:textId="77777777" w:rsidR="00BF2267" w:rsidRDefault="001C030C">
            <w:pPr>
              <w:spacing w:before="40" w:after="40" w:line="240" w:lineRule="auto"/>
              <w:jc w:val="center"/>
            </w:pPr>
            <w:r>
              <w:rPr>
                <w:sz w:val="18"/>
              </w:rPr>
              <w:t>A12</w:t>
            </w:r>
          </w:p>
        </w:tc>
        <w:tc>
          <w:tcPr>
            <w:tcW w:w="1871" w:type="dxa"/>
            <w:shd w:val="clear" w:color="auto" w:fill="F2F2F2"/>
          </w:tcPr>
          <w:p w14:paraId="1863952C" w14:textId="77777777" w:rsidR="00BF2267" w:rsidRDefault="001C030C">
            <w:pPr>
              <w:spacing w:before="40" w:after="40" w:line="240" w:lineRule="auto"/>
            </w:pPr>
            <w:r>
              <w:rPr>
                <w:sz w:val="18"/>
              </w:rPr>
              <w:t xml:space="preserve">Control del </w:t>
            </w:r>
            <w:proofErr w:type="spellStart"/>
            <w:r>
              <w:rPr>
                <w:sz w:val="18"/>
              </w:rPr>
              <w:t>proyecto</w:t>
            </w:r>
            <w:proofErr w:type="spellEnd"/>
            <w:r>
              <w:rPr>
                <w:sz w:val="18"/>
              </w:rPr>
              <w:t xml:space="preserve"> (transversal)</w:t>
            </w:r>
          </w:p>
        </w:tc>
        <w:tc>
          <w:tcPr>
            <w:tcW w:w="3628" w:type="dxa"/>
            <w:shd w:val="clear" w:color="auto" w:fill="F2F2F2"/>
          </w:tcPr>
          <w:p w14:paraId="3F5E7693" w14:textId="77777777" w:rsidR="00BF2267" w:rsidRPr="004A4495" w:rsidRDefault="001C030C">
            <w:pPr>
              <w:spacing w:before="40" w:after="40" w:line="240" w:lineRule="auto"/>
              <w:rPr>
                <w:lang w:val="es-CL"/>
              </w:rPr>
            </w:pPr>
            <w:r>
              <w:rPr>
                <w:sz w:val="18"/>
                <w:lang w:val="es-CL"/>
              </w:rPr>
              <w:t>Reunión semanal de control, acta correspondiente y actualización de la planificación.</w:t>
            </w:r>
          </w:p>
        </w:tc>
        <w:tc>
          <w:tcPr>
            <w:tcW w:w="794" w:type="dxa"/>
            <w:shd w:val="clear" w:color="auto" w:fill="F2F2F2"/>
          </w:tcPr>
          <w:p w14:paraId="25F7CB15" w14:textId="77777777" w:rsidR="00BF2267" w:rsidRDefault="001C030C">
            <w:pPr>
              <w:spacing w:before="40" w:after="40" w:line="240" w:lineRule="auto"/>
              <w:jc w:val="center"/>
            </w:pPr>
            <w:r>
              <w:rPr>
                <w:sz w:val="18"/>
              </w:rPr>
              <w:t>12</w:t>
            </w:r>
          </w:p>
        </w:tc>
        <w:tc>
          <w:tcPr>
            <w:tcW w:w="1247" w:type="dxa"/>
            <w:shd w:val="clear" w:color="auto" w:fill="F2F2F2"/>
          </w:tcPr>
          <w:p w14:paraId="2E36AAC3" w14:textId="77777777" w:rsidR="00BF2267" w:rsidRDefault="001C030C">
            <w:pPr>
              <w:spacing w:before="40" w:after="40" w:line="240" w:lineRule="auto"/>
            </w:pPr>
            <w:r>
              <w:rPr>
                <w:sz w:val="18"/>
              </w:rPr>
              <w:t>C. Pacheco</w:t>
            </w:r>
          </w:p>
        </w:tc>
        <w:tc>
          <w:tcPr>
            <w:tcW w:w="964" w:type="dxa"/>
            <w:shd w:val="clear" w:color="auto" w:fill="F2F2F2"/>
          </w:tcPr>
          <w:p w14:paraId="0241D548" w14:textId="77777777" w:rsidR="00BF2267" w:rsidRDefault="001C030C">
            <w:pPr>
              <w:spacing w:before="40" w:after="40" w:line="240" w:lineRule="auto"/>
              <w:jc w:val="center"/>
            </w:pPr>
            <w:r>
              <w:rPr>
                <w:sz w:val="18"/>
              </w:rPr>
              <w:t>S1 – S12</w:t>
            </w:r>
          </w:p>
        </w:tc>
      </w:tr>
    </w:tbl>
    <w:p w14:paraId="329FE7D9" w14:textId="77777777" w:rsidR="00BF2267" w:rsidRDefault="001C030C">
      <w:pPr>
        <w:spacing w:before="80" w:after="240"/>
        <w:jc w:val="center"/>
      </w:pPr>
      <w:proofErr w:type="spellStart"/>
      <w:r>
        <w:rPr>
          <w:b/>
          <w:sz w:val="20"/>
        </w:rPr>
        <w:t>Tabla</w:t>
      </w:r>
      <w:proofErr w:type="spellEnd"/>
      <w:r>
        <w:rPr>
          <w:b/>
          <w:sz w:val="20"/>
        </w:rPr>
        <w:t xml:space="preserve"> 7 </w:t>
      </w:r>
      <w:proofErr w:type="spellStart"/>
      <w:r>
        <w:rPr>
          <w:b/>
          <w:sz w:val="20"/>
        </w:rPr>
        <w:t>Descripción</w:t>
      </w:r>
      <w:proofErr w:type="spellEnd"/>
      <w:r>
        <w:rPr>
          <w:b/>
          <w:sz w:val="20"/>
        </w:rPr>
        <w:t xml:space="preserve"> de </w:t>
      </w:r>
      <w:proofErr w:type="spellStart"/>
      <w:r>
        <w:rPr>
          <w:b/>
          <w:sz w:val="20"/>
        </w:rPr>
        <w:t>Actividades</w:t>
      </w:r>
      <w:proofErr w:type="spellEnd"/>
    </w:p>
    <w:p w14:paraId="3B8E4E9F" w14:textId="77777777" w:rsidR="00BF2267" w:rsidRPr="003B09ED" w:rsidRDefault="001C030C">
      <w:pPr>
        <w:keepNext/>
        <w:spacing w:before="240" w:after="160"/>
      </w:pPr>
      <w:r>
        <w:rPr>
          <w:b/>
          <w:sz w:val="28"/>
        </w:rPr>
        <w:t xml:space="preserve">5. </w:t>
      </w:r>
      <w:proofErr w:type="spellStart"/>
      <w:r>
        <w:rPr>
          <w:b/>
          <w:sz w:val="28"/>
        </w:rPr>
        <w:t>Recursos</w:t>
      </w:r>
      <w:proofErr w:type="spellEnd"/>
      <w:r>
        <w:rPr>
          <w:b/>
          <w:sz w:val="28"/>
        </w:rPr>
        <w:t xml:space="preserve"> </w:t>
      </w:r>
      <w:proofErr w:type="spellStart"/>
      <w:r>
        <w:rPr>
          <w:b/>
          <w:sz w:val="28"/>
        </w:rPr>
        <w:t>Necesarios</w:t>
      </w:r>
      <w:proofErr w:type="spellEnd"/>
    </w:p>
    <w:tbl>
      <w:tblPr>
        <w:tblStyle w:val="Tablaconcuadrcula"/>
        <w:tblW w:w="0" w:type="auto"/>
        <w:jc w:val="center"/>
        <w:tblLayout w:type="fixed"/>
        <w:tblLook w:val="04A0" w:firstRow="1" w:lastRow="0" w:firstColumn="1" w:lastColumn="0" w:noHBand="0" w:noVBand="1"/>
      </w:tblPr>
      <w:tblGrid>
        <w:gridCol w:w="1474"/>
        <w:gridCol w:w="7597"/>
      </w:tblGrid>
      <w:tr w:rsidR="00732AB7" w14:paraId="75E36472" w14:textId="77777777">
        <w:trPr>
          <w:cantSplit/>
          <w:tblHeader/>
          <w:jc w:val="center"/>
        </w:trPr>
        <w:tc>
          <w:tcPr>
            <w:tcW w:w="1474" w:type="dxa"/>
            <w:shd w:val="clear" w:color="auto" w:fill="000000"/>
          </w:tcPr>
          <w:p w14:paraId="5D6AEB9F" w14:textId="77777777" w:rsidR="00BF2267" w:rsidRDefault="001C030C">
            <w:pPr>
              <w:keepNext/>
              <w:spacing w:before="40" w:after="40" w:line="240" w:lineRule="auto"/>
              <w:jc w:val="center"/>
            </w:pPr>
            <w:proofErr w:type="spellStart"/>
            <w:r>
              <w:rPr>
                <w:b/>
                <w:color w:val="FFFFFF"/>
                <w:sz w:val="18"/>
              </w:rPr>
              <w:t>Categoría</w:t>
            </w:r>
            <w:proofErr w:type="spellEnd"/>
          </w:p>
        </w:tc>
        <w:tc>
          <w:tcPr>
            <w:tcW w:w="7597" w:type="dxa"/>
            <w:shd w:val="clear" w:color="auto" w:fill="000000"/>
          </w:tcPr>
          <w:p w14:paraId="69DE2600" w14:textId="77777777" w:rsidR="00BF2267" w:rsidRDefault="001C030C">
            <w:pPr>
              <w:keepNext/>
              <w:spacing w:before="40" w:after="40" w:line="240" w:lineRule="auto"/>
              <w:jc w:val="center"/>
            </w:pPr>
            <w:proofErr w:type="spellStart"/>
            <w:r>
              <w:rPr>
                <w:b/>
                <w:color w:val="FFFFFF"/>
                <w:sz w:val="18"/>
              </w:rPr>
              <w:t>Recursos</w:t>
            </w:r>
            <w:proofErr w:type="spellEnd"/>
          </w:p>
        </w:tc>
      </w:tr>
      <w:tr w:rsidR="00732AB7" w:rsidRPr="0091572C" w14:paraId="08D2D901" w14:textId="77777777">
        <w:trPr>
          <w:cantSplit/>
          <w:jc w:val="center"/>
        </w:trPr>
        <w:tc>
          <w:tcPr>
            <w:tcW w:w="1474" w:type="dxa"/>
          </w:tcPr>
          <w:p w14:paraId="0A64B5C7" w14:textId="77777777" w:rsidR="00BF2267" w:rsidRDefault="001C030C">
            <w:pPr>
              <w:keepNext/>
              <w:spacing w:before="40" w:after="40" w:line="240" w:lineRule="auto"/>
            </w:pPr>
            <w:r>
              <w:rPr>
                <w:sz w:val="18"/>
              </w:rPr>
              <w:t>Humanos</w:t>
            </w:r>
          </w:p>
        </w:tc>
        <w:tc>
          <w:tcPr>
            <w:tcW w:w="7597" w:type="dxa"/>
          </w:tcPr>
          <w:p w14:paraId="549E5CB9" w14:textId="77777777" w:rsidR="00BF2267" w:rsidRPr="004A4495" w:rsidRDefault="001C030C">
            <w:pPr>
              <w:keepNext/>
              <w:spacing w:before="40" w:after="40" w:line="240" w:lineRule="auto"/>
              <w:rPr>
                <w:lang w:val="es-CL"/>
              </w:rPr>
            </w:pPr>
            <w:r>
              <w:rPr>
                <w:sz w:val="18"/>
                <w:lang w:val="es-CL"/>
              </w:rPr>
              <w:t>Tres estudiantes de Ingeniería Civil Industrial (27 h/semana en total); contraparte del colegio (Coordinación Académica); profesor de la asignatura.</w:t>
            </w:r>
          </w:p>
        </w:tc>
      </w:tr>
      <w:tr w:rsidR="00732AB7" w:rsidRPr="0091572C" w14:paraId="483272CD" w14:textId="77777777">
        <w:trPr>
          <w:cantSplit/>
          <w:jc w:val="center"/>
        </w:trPr>
        <w:tc>
          <w:tcPr>
            <w:tcW w:w="1474" w:type="dxa"/>
            <w:shd w:val="clear" w:color="auto" w:fill="F2F2F2"/>
          </w:tcPr>
          <w:p w14:paraId="5A57FF58" w14:textId="77777777" w:rsidR="00BF2267" w:rsidRDefault="001C030C">
            <w:pPr>
              <w:keepNext/>
              <w:spacing w:before="40" w:after="40" w:line="240" w:lineRule="auto"/>
            </w:pPr>
            <w:proofErr w:type="spellStart"/>
            <w:r>
              <w:rPr>
                <w:sz w:val="18"/>
              </w:rPr>
              <w:t>Información</w:t>
            </w:r>
            <w:proofErr w:type="spellEnd"/>
          </w:p>
        </w:tc>
        <w:tc>
          <w:tcPr>
            <w:tcW w:w="7597" w:type="dxa"/>
            <w:shd w:val="clear" w:color="auto" w:fill="F2F2F2"/>
          </w:tcPr>
          <w:p w14:paraId="7CEBC083" w14:textId="77777777" w:rsidR="00BF2267" w:rsidRPr="004A4495" w:rsidRDefault="001C030C">
            <w:pPr>
              <w:keepNext/>
              <w:spacing w:before="40" w:after="40" w:line="240" w:lineRule="auto"/>
              <w:rPr>
                <w:lang w:val="es-CL"/>
              </w:rPr>
            </w:pPr>
            <w:r>
              <w:rPr>
                <w:sz w:val="18"/>
                <w:lang w:val="es-CL"/>
              </w:rPr>
              <w:t>Planes de estudio del Ministerio de Educación por nivel; nómina docente con especialidad y rango de niveles; estructura de bloques horarios; catastro de salas y espacios especializados; horario vigente 2026 para la validación.</w:t>
            </w:r>
          </w:p>
        </w:tc>
      </w:tr>
      <w:tr w:rsidR="00732AB7" w:rsidRPr="0091572C" w14:paraId="5FC49F43" w14:textId="77777777">
        <w:trPr>
          <w:cantSplit/>
          <w:jc w:val="center"/>
        </w:trPr>
        <w:tc>
          <w:tcPr>
            <w:tcW w:w="1474" w:type="dxa"/>
          </w:tcPr>
          <w:p w14:paraId="7B4550DB" w14:textId="77777777" w:rsidR="00BF2267" w:rsidRDefault="001C030C">
            <w:pPr>
              <w:keepNext/>
              <w:spacing w:before="40" w:after="40" w:line="240" w:lineRule="auto"/>
            </w:pPr>
            <w:r>
              <w:rPr>
                <w:sz w:val="18"/>
              </w:rPr>
              <w:t>Software</w:t>
            </w:r>
          </w:p>
        </w:tc>
        <w:tc>
          <w:tcPr>
            <w:tcW w:w="7597" w:type="dxa"/>
          </w:tcPr>
          <w:p w14:paraId="2D3BD7B9" w14:textId="77777777" w:rsidR="00BF2267" w:rsidRPr="004A4495" w:rsidRDefault="001C030C">
            <w:pPr>
              <w:keepNext/>
              <w:spacing w:before="40" w:after="40" w:line="240" w:lineRule="auto"/>
              <w:rPr>
                <w:lang w:val="es-CL"/>
              </w:rPr>
            </w:pPr>
            <w:r>
              <w:rPr>
                <w:sz w:val="18"/>
                <w:lang w:val="es-CL"/>
              </w:rPr>
              <w:t xml:space="preserve">Python 3.12 con pandas, </w:t>
            </w:r>
            <w:proofErr w:type="spellStart"/>
            <w:r>
              <w:rPr>
                <w:sz w:val="18"/>
                <w:lang w:val="es-CL"/>
              </w:rPr>
              <w:t>numpy</w:t>
            </w:r>
            <w:proofErr w:type="spellEnd"/>
            <w:r>
              <w:rPr>
                <w:sz w:val="18"/>
                <w:lang w:val="es-CL"/>
              </w:rPr>
              <w:t xml:space="preserve"> y </w:t>
            </w:r>
            <w:proofErr w:type="spellStart"/>
            <w:r>
              <w:rPr>
                <w:sz w:val="18"/>
                <w:lang w:val="es-CL"/>
              </w:rPr>
              <w:t>openpyxl</w:t>
            </w:r>
            <w:proofErr w:type="spellEnd"/>
            <w:r>
              <w:rPr>
                <w:sz w:val="18"/>
                <w:lang w:val="es-CL"/>
              </w:rPr>
              <w:t xml:space="preserve">; GitHub para control de versiones; </w:t>
            </w:r>
            <w:proofErr w:type="spellStart"/>
            <w:r>
              <w:rPr>
                <w:sz w:val="18"/>
                <w:lang w:val="es-CL"/>
              </w:rPr>
              <w:t>framework</w:t>
            </w:r>
            <w:proofErr w:type="spellEnd"/>
            <w:r>
              <w:rPr>
                <w:sz w:val="18"/>
                <w:lang w:val="es-CL"/>
              </w:rPr>
              <w:t xml:space="preserve"> de despliegue web y servicio de hosting; Microsoft Excel y Word.</w:t>
            </w:r>
          </w:p>
        </w:tc>
      </w:tr>
      <w:tr w:rsidR="00732AB7" w:rsidRPr="0091572C" w14:paraId="7A3FCA9E" w14:textId="77777777">
        <w:trPr>
          <w:cantSplit/>
          <w:jc w:val="center"/>
        </w:trPr>
        <w:tc>
          <w:tcPr>
            <w:tcW w:w="1474" w:type="dxa"/>
            <w:shd w:val="clear" w:color="auto" w:fill="F2F2F2"/>
          </w:tcPr>
          <w:p w14:paraId="6BCF98EA" w14:textId="77777777" w:rsidR="00BF2267" w:rsidRDefault="001C030C">
            <w:pPr>
              <w:spacing w:before="40" w:after="40" w:line="240" w:lineRule="auto"/>
            </w:pPr>
            <w:proofErr w:type="spellStart"/>
            <w:r>
              <w:rPr>
                <w:sz w:val="18"/>
              </w:rPr>
              <w:t>Equipamiento</w:t>
            </w:r>
            <w:proofErr w:type="spellEnd"/>
          </w:p>
        </w:tc>
        <w:tc>
          <w:tcPr>
            <w:tcW w:w="7597" w:type="dxa"/>
            <w:shd w:val="clear" w:color="auto" w:fill="F2F2F2"/>
          </w:tcPr>
          <w:p w14:paraId="162A3881" w14:textId="77777777" w:rsidR="00BF2267" w:rsidRPr="004A4495" w:rsidRDefault="001C030C">
            <w:pPr>
              <w:spacing w:before="40" w:after="40" w:line="240" w:lineRule="auto"/>
              <w:rPr>
                <w:lang w:val="es-CL"/>
              </w:rPr>
            </w:pPr>
            <w:r>
              <w:rPr>
                <w:sz w:val="18"/>
                <w:lang w:val="es-CL"/>
              </w:rPr>
              <w:t>Tres equipos computacionales personales; espacios de trabajo de la Facultad de Ingeniería.</w:t>
            </w:r>
          </w:p>
        </w:tc>
      </w:tr>
    </w:tbl>
    <w:p w14:paraId="6CC66B20" w14:textId="77777777" w:rsidR="00BF2267" w:rsidRPr="004A4495" w:rsidRDefault="001C030C">
      <w:pPr>
        <w:spacing w:before="80" w:after="240"/>
        <w:jc w:val="center"/>
        <w:rPr>
          <w:lang w:val="es-CL"/>
        </w:rPr>
      </w:pPr>
      <w:r>
        <w:rPr>
          <w:b/>
          <w:sz w:val="20"/>
          <w:lang w:val="es-CL"/>
        </w:rPr>
        <w:t>Tabla 8 Recursos Necesarios</w:t>
      </w:r>
    </w:p>
    <w:p w14:paraId="1308A8A8" w14:textId="77777777" w:rsidR="00BF2267" w:rsidRPr="004A4495" w:rsidRDefault="001C030C">
      <w:pPr>
        <w:keepNext/>
        <w:spacing w:before="240" w:after="160"/>
        <w:rPr>
          <w:lang w:val="es-CL"/>
        </w:rPr>
      </w:pPr>
      <w:r>
        <w:rPr>
          <w:b/>
          <w:sz w:val="28"/>
          <w:lang w:val="es-CL"/>
        </w:rPr>
        <w:t>6. Hitos y Entregables</w:t>
      </w:r>
    </w:p>
    <w:tbl>
      <w:tblPr>
        <w:tblStyle w:val="Tablaconcuadrcula"/>
        <w:tblW w:w="0" w:type="auto"/>
        <w:jc w:val="center"/>
        <w:tblLayout w:type="fixed"/>
        <w:tblLook w:val="04A0" w:firstRow="1" w:lastRow="0" w:firstColumn="1" w:lastColumn="0" w:noHBand="0" w:noVBand="1"/>
      </w:tblPr>
      <w:tblGrid>
        <w:gridCol w:w="907"/>
        <w:gridCol w:w="4762"/>
        <w:gridCol w:w="1134"/>
        <w:gridCol w:w="2268"/>
      </w:tblGrid>
      <w:tr w:rsidR="00732AB7" w14:paraId="18BF2EF3" w14:textId="77777777">
        <w:trPr>
          <w:cantSplit/>
          <w:tblHeader/>
          <w:jc w:val="center"/>
        </w:trPr>
        <w:tc>
          <w:tcPr>
            <w:tcW w:w="907" w:type="dxa"/>
            <w:shd w:val="clear" w:color="auto" w:fill="000000"/>
          </w:tcPr>
          <w:p w14:paraId="4E3AFC96" w14:textId="77777777" w:rsidR="00BF2267" w:rsidRDefault="001C030C">
            <w:pPr>
              <w:spacing w:before="40" w:after="40" w:line="240" w:lineRule="auto"/>
              <w:jc w:val="center"/>
            </w:pPr>
            <w:r>
              <w:rPr>
                <w:b/>
                <w:color w:val="FFFFFF"/>
                <w:sz w:val="20"/>
              </w:rPr>
              <w:t>Hito</w:t>
            </w:r>
          </w:p>
        </w:tc>
        <w:tc>
          <w:tcPr>
            <w:tcW w:w="4762" w:type="dxa"/>
            <w:shd w:val="clear" w:color="auto" w:fill="000000"/>
          </w:tcPr>
          <w:p w14:paraId="47F8F23D" w14:textId="77777777" w:rsidR="00BF2267" w:rsidRDefault="001C030C">
            <w:pPr>
              <w:spacing w:before="40" w:after="40" w:line="240" w:lineRule="auto"/>
              <w:jc w:val="center"/>
            </w:pPr>
            <w:proofErr w:type="spellStart"/>
            <w:r>
              <w:rPr>
                <w:b/>
                <w:color w:val="FFFFFF"/>
                <w:sz w:val="20"/>
              </w:rPr>
              <w:t>Entregable</w:t>
            </w:r>
            <w:proofErr w:type="spellEnd"/>
          </w:p>
        </w:tc>
        <w:tc>
          <w:tcPr>
            <w:tcW w:w="1134" w:type="dxa"/>
            <w:shd w:val="clear" w:color="auto" w:fill="000000"/>
          </w:tcPr>
          <w:p w14:paraId="3471EFA5" w14:textId="77777777" w:rsidR="00BF2267" w:rsidRDefault="001C030C">
            <w:pPr>
              <w:spacing w:before="40" w:after="40" w:line="240" w:lineRule="auto"/>
              <w:jc w:val="center"/>
            </w:pPr>
            <w:r>
              <w:rPr>
                <w:b/>
                <w:color w:val="FFFFFF"/>
                <w:sz w:val="20"/>
              </w:rPr>
              <w:t>Semana</w:t>
            </w:r>
          </w:p>
        </w:tc>
        <w:tc>
          <w:tcPr>
            <w:tcW w:w="2268" w:type="dxa"/>
            <w:shd w:val="clear" w:color="auto" w:fill="000000"/>
          </w:tcPr>
          <w:p w14:paraId="12034C7C" w14:textId="77777777" w:rsidR="00BF2267" w:rsidRDefault="001C030C">
            <w:pPr>
              <w:spacing w:before="40" w:after="40" w:line="240" w:lineRule="auto"/>
              <w:jc w:val="center"/>
            </w:pPr>
            <w:proofErr w:type="spellStart"/>
            <w:r>
              <w:rPr>
                <w:b/>
                <w:color w:val="FFFFFF"/>
                <w:sz w:val="20"/>
              </w:rPr>
              <w:t>Fecha</w:t>
            </w:r>
            <w:proofErr w:type="spellEnd"/>
          </w:p>
        </w:tc>
      </w:tr>
      <w:tr w:rsidR="00732AB7" w14:paraId="51C8A756" w14:textId="77777777">
        <w:trPr>
          <w:cantSplit/>
          <w:jc w:val="center"/>
        </w:trPr>
        <w:tc>
          <w:tcPr>
            <w:tcW w:w="907" w:type="dxa"/>
          </w:tcPr>
          <w:p w14:paraId="2399E5B9" w14:textId="77777777" w:rsidR="00BF2267" w:rsidRDefault="001C030C">
            <w:pPr>
              <w:spacing w:before="40" w:after="40" w:line="240" w:lineRule="auto"/>
              <w:jc w:val="center"/>
            </w:pPr>
            <w:r>
              <w:rPr>
                <w:sz w:val="20"/>
              </w:rPr>
              <w:t>H1</w:t>
            </w:r>
          </w:p>
        </w:tc>
        <w:tc>
          <w:tcPr>
            <w:tcW w:w="4762" w:type="dxa"/>
          </w:tcPr>
          <w:p w14:paraId="620EB848" w14:textId="77777777" w:rsidR="00BF2267" w:rsidRPr="004A4495" w:rsidRDefault="001C030C">
            <w:pPr>
              <w:spacing w:before="40" w:after="40" w:line="240" w:lineRule="auto"/>
              <w:rPr>
                <w:lang w:val="es-CL"/>
              </w:rPr>
            </w:pPr>
            <w:r>
              <w:rPr>
                <w:sz w:val="20"/>
                <w:lang w:val="es-CL"/>
              </w:rPr>
              <w:t>Informe de Avance y presentación (entregado)</w:t>
            </w:r>
          </w:p>
        </w:tc>
        <w:tc>
          <w:tcPr>
            <w:tcW w:w="1134" w:type="dxa"/>
          </w:tcPr>
          <w:p w14:paraId="69C08655" w14:textId="77777777" w:rsidR="00BF2267" w:rsidRDefault="001C030C">
            <w:pPr>
              <w:spacing w:before="40" w:after="40" w:line="240" w:lineRule="auto"/>
              <w:jc w:val="center"/>
            </w:pPr>
            <w:r>
              <w:rPr>
                <w:sz w:val="20"/>
              </w:rPr>
              <w:t>—</w:t>
            </w:r>
          </w:p>
        </w:tc>
        <w:tc>
          <w:tcPr>
            <w:tcW w:w="2268" w:type="dxa"/>
          </w:tcPr>
          <w:p w14:paraId="19EE6577" w14:textId="77777777" w:rsidR="00BF2267" w:rsidRDefault="001C030C">
            <w:pPr>
              <w:spacing w:before="40" w:after="40" w:line="240" w:lineRule="auto"/>
              <w:jc w:val="center"/>
            </w:pPr>
            <w:r>
              <w:rPr>
                <w:sz w:val="20"/>
              </w:rPr>
              <w:t>07.09.2026</w:t>
            </w:r>
          </w:p>
        </w:tc>
      </w:tr>
      <w:tr w:rsidR="00732AB7" w14:paraId="7305EBB2" w14:textId="77777777">
        <w:trPr>
          <w:cantSplit/>
          <w:jc w:val="center"/>
        </w:trPr>
        <w:tc>
          <w:tcPr>
            <w:tcW w:w="907" w:type="dxa"/>
            <w:shd w:val="clear" w:color="auto" w:fill="F2F2F2"/>
          </w:tcPr>
          <w:p w14:paraId="69B73FFF" w14:textId="77777777" w:rsidR="00BF2267" w:rsidRDefault="001C030C">
            <w:pPr>
              <w:spacing w:before="40" w:after="40" w:line="240" w:lineRule="auto"/>
              <w:jc w:val="center"/>
            </w:pPr>
            <w:r>
              <w:rPr>
                <w:sz w:val="20"/>
              </w:rPr>
              <w:t>H2</w:t>
            </w:r>
          </w:p>
        </w:tc>
        <w:tc>
          <w:tcPr>
            <w:tcW w:w="4762" w:type="dxa"/>
            <w:shd w:val="clear" w:color="auto" w:fill="F2F2F2"/>
          </w:tcPr>
          <w:p w14:paraId="361F1B90" w14:textId="77777777" w:rsidR="00BF2267" w:rsidRPr="004A4495" w:rsidRDefault="001C030C">
            <w:pPr>
              <w:spacing w:before="40" w:after="40" w:line="240" w:lineRule="auto"/>
              <w:rPr>
                <w:lang w:val="es-CL"/>
              </w:rPr>
            </w:pPr>
            <w:r>
              <w:rPr>
                <w:sz w:val="20"/>
                <w:lang w:val="es-CL"/>
              </w:rPr>
              <w:t>Base de datos validada con el colegio</w:t>
            </w:r>
          </w:p>
        </w:tc>
        <w:tc>
          <w:tcPr>
            <w:tcW w:w="1134" w:type="dxa"/>
            <w:shd w:val="clear" w:color="auto" w:fill="F2F2F2"/>
          </w:tcPr>
          <w:p w14:paraId="62713BCD" w14:textId="77777777" w:rsidR="00BF2267" w:rsidRDefault="001C030C">
            <w:pPr>
              <w:spacing w:before="40" w:after="40" w:line="240" w:lineRule="auto"/>
              <w:jc w:val="center"/>
            </w:pPr>
            <w:r>
              <w:rPr>
                <w:sz w:val="20"/>
              </w:rPr>
              <w:t xml:space="preserve">S8</w:t>
            </w:r>
          </w:p>
        </w:tc>
        <w:tc>
          <w:tcPr>
            <w:tcW w:w="2268" w:type="dxa"/>
            <w:shd w:val="clear" w:color="auto" w:fill="F2F2F2"/>
          </w:tcPr>
          <w:p w14:paraId="2D10152B" w14:textId="77777777" w:rsidR="00BF2267" w:rsidRDefault="001C030C">
            <w:pPr>
              <w:spacing w:before="40" w:after="40" w:line="240" w:lineRule="auto"/>
              <w:jc w:val="center"/>
            </w:pPr>
            <w:r>
              <w:rPr>
                <w:sz w:val="20"/>
              </w:rPr>
              <w:t xml:space="preserve">02.11.2026</w:t>
            </w:r>
          </w:p>
        </w:tc>
      </w:tr>
      <w:tr w:rsidR="00732AB7" w14:paraId="5EF4F1E9" w14:textId="77777777">
        <w:trPr>
          <w:cantSplit/>
          <w:jc w:val="center"/>
        </w:trPr>
        <w:tc>
          <w:tcPr>
            <w:tcW w:w="907" w:type="dxa"/>
          </w:tcPr>
          <w:p w14:paraId="5D08E976" w14:textId="77777777" w:rsidR="00BF2267" w:rsidRDefault="001C030C">
            <w:pPr>
              <w:spacing w:before="40" w:after="40" w:line="240" w:lineRule="auto"/>
              <w:jc w:val="center"/>
            </w:pPr>
            <w:r>
              <w:rPr>
                <w:sz w:val="20"/>
              </w:rPr>
              <w:lastRenderedPageBreak/>
              <w:t>H3</w:t>
            </w:r>
          </w:p>
        </w:tc>
        <w:tc>
          <w:tcPr>
            <w:tcW w:w="4762" w:type="dxa"/>
          </w:tcPr>
          <w:p w14:paraId="39F141B6" w14:textId="77777777" w:rsidR="00BF2267" w:rsidRPr="004A4495" w:rsidRDefault="001C030C">
            <w:pPr>
              <w:spacing w:before="40" w:after="40" w:line="240" w:lineRule="auto"/>
              <w:rPr>
                <w:lang w:val="es-CL"/>
              </w:rPr>
            </w:pPr>
            <w:r>
              <w:rPr>
                <w:sz w:val="20"/>
                <w:lang w:val="es-CL"/>
              </w:rPr>
              <w:t>Presentación de investigación (cumplido)</w:t>
            </w:r>
          </w:p>
        </w:tc>
        <w:tc>
          <w:tcPr>
            <w:tcW w:w="1134" w:type="dxa"/>
          </w:tcPr>
          <w:p w14:paraId="7772C7E5" w14:textId="77777777" w:rsidR="00BF2267" w:rsidRDefault="001C030C">
            <w:pPr>
              <w:spacing w:before="40" w:after="40" w:line="240" w:lineRule="auto"/>
              <w:jc w:val="center"/>
            </w:pPr>
            <w:r>
              <w:rPr>
                <w:sz w:val="20"/>
              </w:rPr>
              <w:t>S4</w:t>
            </w:r>
          </w:p>
        </w:tc>
        <w:tc>
          <w:tcPr>
            <w:tcW w:w="2268" w:type="dxa"/>
          </w:tcPr>
          <w:p w14:paraId="096B81CC" w14:textId="77777777" w:rsidR="00BF2267" w:rsidRDefault="001C030C">
            <w:pPr>
              <w:spacing w:before="40" w:after="40" w:line="240" w:lineRule="auto"/>
              <w:jc w:val="center"/>
            </w:pPr>
            <w:r>
              <w:rPr>
                <w:sz w:val="20"/>
              </w:rPr>
              <w:t>05.10.2026</w:t>
            </w:r>
          </w:p>
        </w:tc>
      </w:tr>
      <w:tr w:rsidR="00732AB7" w14:paraId="5BAD6CCD" w14:textId="77777777">
        <w:trPr>
          <w:cantSplit/>
          <w:jc w:val="center"/>
        </w:trPr>
        <w:tc>
          <w:tcPr>
            <w:tcW w:w="907" w:type="dxa"/>
            <w:shd w:val="clear" w:color="auto" w:fill="F2F2F2"/>
          </w:tcPr>
          <w:p w14:paraId="7C5F2E45" w14:textId="77777777" w:rsidR="00BF2267" w:rsidRDefault="001C030C">
            <w:pPr>
              <w:spacing w:before="40" w:after="40" w:line="240" w:lineRule="auto"/>
              <w:jc w:val="center"/>
            </w:pPr>
            <w:r>
              <w:rPr>
                <w:sz w:val="20"/>
              </w:rPr>
              <w:t>H4</w:t>
            </w:r>
          </w:p>
        </w:tc>
        <w:tc>
          <w:tcPr>
            <w:tcW w:w="4762" w:type="dxa"/>
            <w:shd w:val="clear" w:color="auto" w:fill="F2F2F2"/>
          </w:tcPr>
          <w:p w14:paraId="6A7F11FD" w14:textId="77777777" w:rsidR="00BF2267" w:rsidRPr="000E65E9" w:rsidRDefault="001C030C">
            <w:pPr>
              <w:spacing w:before="40" w:after="40" w:line="240" w:lineRule="auto"/>
              <w:rPr>
                <w:lang w:val="es-CL"/>
              </w:rPr>
            </w:pPr>
            <w:r w:rsidRPr="000E65E9">
              <w:rPr>
                <w:sz w:val="20"/>
                <w:lang w:val="es-CL"/>
              </w:rPr>
              <w:t>Modelo formalizado y algoritmo constructivo generando soluciones factibles</w:t>
            </w:r>
          </w:p>
        </w:tc>
        <w:tc>
          <w:tcPr>
            <w:tcW w:w="1134" w:type="dxa"/>
            <w:shd w:val="clear" w:color="auto" w:fill="F2F2F2"/>
          </w:tcPr>
          <w:p w14:paraId="27E1F9BE" w14:textId="77777777" w:rsidR="00BF2267" w:rsidRDefault="001C030C">
            <w:pPr>
              <w:spacing w:before="40" w:after="40" w:line="240" w:lineRule="auto"/>
              <w:jc w:val="center"/>
            </w:pPr>
            <w:r>
              <w:rPr>
                <w:sz w:val="20"/>
              </w:rPr>
              <w:t xml:space="preserve">S9</w:t>
            </w:r>
          </w:p>
        </w:tc>
        <w:tc>
          <w:tcPr>
            <w:tcW w:w="2268" w:type="dxa"/>
            <w:shd w:val="clear" w:color="auto" w:fill="F2F2F2"/>
          </w:tcPr>
          <w:p w14:paraId="2336B7E8" w14:textId="77777777" w:rsidR="00BF2267" w:rsidRDefault="001C030C">
            <w:pPr>
              <w:spacing w:before="40" w:after="40" w:line="240" w:lineRule="auto"/>
              <w:jc w:val="center"/>
            </w:pPr>
            <w:r>
              <w:rPr>
                <w:sz w:val="20"/>
              </w:rPr>
              <w:t xml:space="preserve">09.11.2026</w:t>
            </w:r>
          </w:p>
        </w:tc>
      </w:tr>
      <w:tr w:rsidR="00732AB7" w14:paraId="27498055" w14:textId="77777777">
        <w:trPr>
          <w:cantSplit/>
          <w:jc w:val="center"/>
        </w:trPr>
        <w:tc>
          <w:tcPr>
            <w:tcW w:w="907" w:type="dxa"/>
          </w:tcPr>
          <w:p w14:paraId="0539F682" w14:textId="77777777" w:rsidR="00BF2267" w:rsidRDefault="001C030C">
            <w:pPr>
              <w:spacing w:before="40" w:after="40" w:line="240" w:lineRule="auto"/>
              <w:jc w:val="center"/>
            </w:pPr>
            <w:r>
              <w:rPr>
                <w:sz w:val="20"/>
              </w:rPr>
              <w:t>H5</w:t>
            </w:r>
          </w:p>
        </w:tc>
        <w:tc>
          <w:tcPr>
            <w:tcW w:w="4762" w:type="dxa"/>
          </w:tcPr>
          <w:p w14:paraId="1BB287AF" w14:textId="77777777" w:rsidR="00BF2267" w:rsidRPr="004A4495" w:rsidRDefault="001C030C">
            <w:pPr>
              <w:spacing w:before="40" w:after="40" w:line="240" w:lineRule="auto"/>
              <w:rPr>
                <w:lang w:val="es-CL"/>
              </w:rPr>
            </w:pPr>
            <w:r>
              <w:rPr>
                <w:sz w:val="20"/>
                <w:lang w:val="es-CL"/>
              </w:rPr>
              <w:t>Punto de decisión sobre el alcance del modelo</w:t>
            </w:r>
          </w:p>
        </w:tc>
        <w:tc>
          <w:tcPr>
            <w:tcW w:w="1134" w:type="dxa"/>
          </w:tcPr>
          <w:p w14:paraId="2B0C0FBB" w14:textId="77777777" w:rsidR="00BF2267" w:rsidRDefault="001C030C">
            <w:pPr>
              <w:spacing w:before="40" w:after="40" w:line="240" w:lineRule="auto"/>
              <w:jc w:val="center"/>
            </w:pPr>
            <w:r>
              <w:rPr>
                <w:sz w:val="20"/>
              </w:rPr>
              <w:t xml:space="preserve">S8</w:t>
            </w:r>
          </w:p>
        </w:tc>
        <w:tc>
          <w:tcPr>
            <w:tcW w:w="2268" w:type="dxa"/>
          </w:tcPr>
          <w:p w14:paraId="08C43388" w14:textId="77777777" w:rsidR="00BF2267" w:rsidRDefault="001C030C">
            <w:pPr>
              <w:spacing w:before="40" w:after="40" w:line="240" w:lineRule="auto"/>
              <w:jc w:val="center"/>
            </w:pPr>
            <w:r>
              <w:rPr>
                <w:sz w:val="20"/>
              </w:rPr>
              <w:t xml:space="preserve">02.11.2026</w:t>
            </w:r>
          </w:p>
        </w:tc>
      </w:tr>
      <w:tr w:rsidR="00732AB7" w14:paraId="4113C204" w14:textId="77777777">
        <w:trPr>
          <w:cantSplit/>
          <w:jc w:val="center"/>
        </w:trPr>
        <w:tc>
          <w:tcPr>
            <w:tcW w:w="907" w:type="dxa"/>
            <w:shd w:val="clear" w:color="auto" w:fill="F2F2F2"/>
          </w:tcPr>
          <w:p w14:paraId="69F99D87" w14:textId="77777777" w:rsidR="00BF2267" w:rsidRDefault="001C030C">
            <w:pPr>
              <w:spacing w:before="40" w:after="40" w:line="240" w:lineRule="auto"/>
              <w:jc w:val="center"/>
            </w:pPr>
            <w:r>
              <w:rPr>
                <w:sz w:val="20"/>
              </w:rPr>
              <w:t>H6</w:t>
            </w:r>
          </w:p>
        </w:tc>
        <w:tc>
          <w:tcPr>
            <w:tcW w:w="4762" w:type="dxa"/>
            <w:shd w:val="clear" w:color="auto" w:fill="F2F2F2"/>
          </w:tcPr>
          <w:p w14:paraId="281D3BEE" w14:textId="77777777" w:rsidR="00BF2267" w:rsidRDefault="001C030C">
            <w:pPr>
              <w:spacing w:before="40" w:after="40" w:line="240" w:lineRule="auto"/>
            </w:pPr>
            <w:proofErr w:type="spellStart"/>
            <w:r>
              <w:rPr>
                <w:sz w:val="20"/>
              </w:rPr>
              <w:t>Metaheurísticas</w:t>
            </w:r>
            <w:proofErr w:type="spellEnd"/>
            <w:r>
              <w:rPr>
                <w:sz w:val="20"/>
              </w:rPr>
              <w:t xml:space="preserve"> </w:t>
            </w:r>
            <w:proofErr w:type="spellStart"/>
            <w:r>
              <w:rPr>
                <w:sz w:val="20"/>
              </w:rPr>
              <w:t>implementadas</w:t>
            </w:r>
            <w:proofErr w:type="spellEnd"/>
            <w:r>
              <w:rPr>
                <w:sz w:val="20"/>
              </w:rPr>
              <w:t xml:space="preserve"> y </w:t>
            </w:r>
            <w:proofErr w:type="spellStart"/>
            <w:r>
              <w:rPr>
                <w:sz w:val="20"/>
              </w:rPr>
              <w:t>calibradas</w:t>
            </w:r>
            <w:proofErr w:type="spellEnd"/>
          </w:p>
        </w:tc>
        <w:tc>
          <w:tcPr>
            <w:tcW w:w="1134" w:type="dxa"/>
            <w:shd w:val="clear" w:color="auto" w:fill="F2F2F2"/>
          </w:tcPr>
          <w:p w14:paraId="0490E4EB" w14:textId="77777777" w:rsidR="00BF2267" w:rsidRDefault="001C030C">
            <w:pPr>
              <w:spacing w:before="40" w:after="40" w:line="240" w:lineRule="auto"/>
              <w:jc w:val="center"/>
            </w:pPr>
            <w:r>
              <w:rPr>
                <w:sz w:val="20"/>
              </w:rPr>
              <w:t>S10</w:t>
            </w:r>
          </w:p>
        </w:tc>
        <w:tc>
          <w:tcPr>
            <w:tcW w:w="2268" w:type="dxa"/>
            <w:shd w:val="clear" w:color="auto" w:fill="F2F2F2"/>
          </w:tcPr>
          <w:p w14:paraId="45AABB7A" w14:textId="77777777" w:rsidR="00BF2267" w:rsidRDefault="001C030C">
            <w:pPr>
              <w:spacing w:before="40" w:after="40" w:line="240" w:lineRule="auto"/>
              <w:jc w:val="center"/>
            </w:pPr>
            <w:r>
              <w:rPr>
                <w:sz w:val="20"/>
              </w:rPr>
              <w:t>16.11.2026</w:t>
            </w:r>
          </w:p>
        </w:tc>
      </w:tr>
      <w:tr w:rsidR="00732AB7" w14:paraId="76CBCCFA" w14:textId="77777777">
        <w:trPr>
          <w:cantSplit/>
          <w:jc w:val="center"/>
        </w:trPr>
        <w:tc>
          <w:tcPr>
            <w:tcW w:w="907" w:type="dxa"/>
          </w:tcPr>
          <w:p w14:paraId="41E70253" w14:textId="77777777" w:rsidR="00BF2267" w:rsidRDefault="001C030C">
            <w:pPr>
              <w:spacing w:before="40" w:after="40" w:line="240" w:lineRule="auto"/>
              <w:jc w:val="center"/>
            </w:pPr>
            <w:r>
              <w:rPr>
                <w:sz w:val="20"/>
              </w:rPr>
              <w:t>H7</w:t>
            </w:r>
          </w:p>
        </w:tc>
        <w:tc>
          <w:tcPr>
            <w:tcW w:w="4762" w:type="dxa"/>
          </w:tcPr>
          <w:p w14:paraId="5650FD2C" w14:textId="77777777" w:rsidR="00BF2267" w:rsidRDefault="001C030C">
            <w:pPr>
              <w:spacing w:before="40" w:after="40" w:line="240" w:lineRule="auto"/>
            </w:pPr>
            <w:r>
              <w:rPr>
                <w:sz w:val="20"/>
              </w:rPr>
              <w:t xml:space="preserve">Plataforma web </w:t>
            </w:r>
            <w:proofErr w:type="spellStart"/>
            <w:r>
              <w:rPr>
                <w:sz w:val="20"/>
              </w:rPr>
              <w:t>desplegada</w:t>
            </w:r>
            <w:proofErr w:type="spellEnd"/>
          </w:p>
        </w:tc>
        <w:tc>
          <w:tcPr>
            <w:tcW w:w="1134" w:type="dxa"/>
          </w:tcPr>
          <w:p w14:paraId="7C0D64B6" w14:textId="77777777" w:rsidR="00BF2267" w:rsidRDefault="001C030C">
            <w:pPr>
              <w:spacing w:before="40" w:after="40" w:line="240" w:lineRule="auto"/>
              <w:jc w:val="center"/>
            </w:pPr>
            <w:r>
              <w:rPr>
                <w:sz w:val="20"/>
              </w:rPr>
              <w:t>S10</w:t>
            </w:r>
          </w:p>
        </w:tc>
        <w:tc>
          <w:tcPr>
            <w:tcW w:w="2268" w:type="dxa"/>
          </w:tcPr>
          <w:p w14:paraId="28DD9141" w14:textId="77777777" w:rsidR="00BF2267" w:rsidRDefault="001C030C">
            <w:pPr>
              <w:spacing w:before="40" w:after="40" w:line="240" w:lineRule="auto"/>
              <w:jc w:val="center"/>
            </w:pPr>
            <w:r>
              <w:rPr>
                <w:sz w:val="20"/>
              </w:rPr>
              <w:t>16.11.2026</w:t>
            </w:r>
          </w:p>
        </w:tc>
      </w:tr>
      <w:tr w:rsidR="00732AB7" w14:paraId="37DA0399" w14:textId="77777777">
        <w:trPr>
          <w:cantSplit/>
          <w:jc w:val="center"/>
        </w:trPr>
        <w:tc>
          <w:tcPr>
            <w:tcW w:w="907" w:type="dxa"/>
            <w:shd w:val="clear" w:color="auto" w:fill="F2F2F2"/>
          </w:tcPr>
          <w:p w14:paraId="571A3D42" w14:textId="77777777" w:rsidR="00BF2267" w:rsidRDefault="001C030C">
            <w:pPr>
              <w:spacing w:before="40" w:after="40" w:line="240" w:lineRule="auto"/>
              <w:jc w:val="center"/>
            </w:pPr>
            <w:r>
              <w:rPr>
                <w:sz w:val="20"/>
              </w:rPr>
              <w:t>H8</w:t>
            </w:r>
          </w:p>
        </w:tc>
        <w:tc>
          <w:tcPr>
            <w:tcW w:w="4762" w:type="dxa"/>
            <w:shd w:val="clear" w:color="auto" w:fill="F2F2F2"/>
          </w:tcPr>
          <w:p w14:paraId="24ACF43B" w14:textId="77777777" w:rsidR="00BF2267" w:rsidRDefault="001C030C">
            <w:pPr>
              <w:spacing w:before="40" w:after="40" w:line="240" w:lineRule="auto"/>
            </w:pPr>
            <w:r>
              <w:rPr>
                <w:sz w:val="20"/>
              </w:rPr>
              <w:t>Informe Final</w:t>
            </w:r>
          </w:p>
        </w:tc>
        <w:tc>
          <w:tcPr>
            <w:tcW w:w="1134" w:type="dxa"/>
            <w:shd w:val="clear" w:color="auto" w:fill="F2F2F2"/>
          </w:tcPr>
          <w:p w14:paraId="1A223A73" w14:textId="77777777" w:rsidR="00BF2267" w:rsidRDefault="001C030C">
            <w:pPr>
              <w:spacing w:before="40" w:after="40" w:line="240" w:lineRule="auto"/>
              <w:jc w:val="center"/>
            </w:pPr>
            <w:r>
              <w:rPr>
                <w:sz w:val="20"/>
              </w:rPr>
              <w:t>S11</w:t>
            </w:r>
          </w:p>
        </w:tc>
        <w:tc>
          <w:tcPr>
            <w:tcW w:w="2268" w:type="dxa"/>
            <w:shd w:val="clear" w:color="auto" w:fill="F2F2F2"/>
          </w:tcPr>
          <w:p w14:paraId="2E291E67" w14:textId="77777777" w:rsidR="00BF2267" w:rsidRDefault="001C030C">
            <w:pPr>
              <w:spacing w:before="40" w:after="40" w:line="240" w:lineRule="auto"/>
              <w:jc w:val="center"/>
            </w:pPr>
            <w:r>
              <w:rPr>
                <w:sz w:val="20"/>
              </w:rPr>
              <w:t>23.11.2026</w:t>
            </w:r>
          </w:p>
        </w:tc>
      </w:tr>
      <w:tr w:rsidR="00732AB7" w14:paraId="654381BF" w14:textId="77777777">
        <w:trPr>
          <w:cantSplit/>
          <w:jc w:val="center"/>
        </w:trPr>
        <w:tc>
          <w:tcPr>
            <w:tcW w:w="907" w:type="dxa"/>
          </w:tcPr>
          <w:p w14:paraId="7A8019F9" w14:textId="77777777" w:rsidR="00BF2267" w:rsidRDefault="001C030C">
            <w:pPr>
              <w:spacing w:before="40" w:after="40" w:line="240" w:lineRule="auto"/>
              <w:jc w:val="center"/>
            </w:pPr>
            <w:r>
              <w:rPr>
                <w:sz w:val="20"/>
              </w:rPr>
              <w:t>H9</w:t>
            </w:r>
          </w:p>
        </w:tc>
        <w:tc>
          <w:tcPr>
            <w:tcW w:w="4762" w:type="dxa"/>
          </w:tcPr>
          <w:p w14:paraId="1F716D61" w14:textId="77777777" w:rsidR="00BF2267" w:rsidRDefault="001C030C">
            <w:pPr>
              <w:spacing w:before="40" w:after="40" w:line="240" w:lineRule="auto"/>
            </w:pPr>
            <w:r>
              <w:rPr>
                <w:sz w:val="20"/>
              </w:rPr>
              <w:t>Presentación del Informe Final</w:t>
            </w:r>
          </w:p>
        </w:tc>
        <w:tc>
          <w:tcPr>
            <w:tcW w:w="1134" w:type="dxa"/>
          </w:tcPr>
          <w:p w14:paraId="5D7DE8E5" w14:textId="77777777" w:rsidR="00BF2267" w:rsidRDefault="001C030C">
            <w:pPr>
              <w:spacing w:before="40" w:after="40" w:line="240" w:lineRule="auto"/>
              <w:jc w:val="center"/>
            </w:pPr>
            <w:r>
              <w:rPr>
                <w:sz w:val="20"/>
              </w:rPr>
              <w:t>S12</w:t>
            </w:r>
          </w:p>
        </w:tc>
        <w:tc>
          <w:tcPr>
            <w:tcW w:w="2268" w:type="dxa"/>
          </w:tcPr>
          <w:p w14:paraId="425C7E0C" w14:textId="77777777" w:rsidR="00BF2267" w:rsidRDefault="001C030C">
            <w:pPr>
              <w:spacing w:before="40" w:after="40" w:line="240" w:lineRule="auto"/>
              <w:jc w:val="center"/>
            </w:pPr>
            <w:r>
              <w:rPr>
                <w:sz w:val="20"/>
              </w:rPr>
              <w:t>30.11.2026</w:t>
            </w:r>
          </w:p>
        </w:tc>
      </w:tr>
    </w:tbl>
    <w:p w14:paraId="715C5891" w14:textId="77777777" w:rsidR="00BF2267" w:rsidRDefault="001C030C">
      <w:pPr>
        <w:spacing w:before="80" w:after="240"/>
        <w:jc w:val="center"/>
      </w:pPr>
      <w:proofErr w:type="spellStart"/>
      <w:r>
        <w:rPr>
          <w:b/>
          <w:sz w:val="20"/>
        </w:rPr>
        <w:t>Tabla</w:t>
      </w:r>
      <w:proofErr w:type="spellEnd"/>
      <w:r>
        <w:rPr>
          <w:b/>
          <w:sz w:val="20"/>
        </w:rPr>
        <w:t xml:space="preserve"> 9 </w:t>
      </w:r>
      <w:proofErr w:type="spellStart"/>
      <w:r>
        <w:rPr>
          <w:b/>
          <w:sz w:val="20"/>
        </w:rPr>
        <w:t>Hitos</w:t>
      </w:r>
      <w:proofErr w:type="spellEnd"/>
      <w:r>
        <w:rPr>
          <w:b/>
          <w:sz w:val="20"/>
        </w:rPr>
        <w:t xml:space="preserve"> y </w:t>
      </w:r>
      <w:proofErr w:type="spellStart"/>
      <w:r>
        <w:rPr>
          <w:b/>
          <w:sz w:val="20"/>
        </w:rPr>
        <w:t>Entregables</w:t>
      </w:r>
      <w:proofErr w:type="spellEnd"/>
    </w:p>
    <w:p w14:paraId="7EBE9414" w14:textId="77777777" w:rsidR="00BF2267" w:rsidRPr="004A4495" w:rsidRDefault="001C030C">
      <w:pPr>
        <w:keepNext/>
        <w:spacing w:before="240" w:after="160"/>
      </w:pPr>
      <w:r>
        <w:rPr>
          <w:b/>
          <w:sz w:val="28"/>
        </w:rPr>
        <w:t xml:space="preserve">7. </w:t>
      </w:r>
      <w:proofErr w:type="spellStart"/>
      <w:r>
        <w:rPr>
          <w:b/>
          <w:sz w:val="28"/>
        </w:rPr>
        <w:t>Riesgos</w:t>
      </w:r>
      <w:proofErr w:type="spellEnd"/>
      <w:r>
        <w:rPr>
          <w:b/>
          <w:sz w:val="28"/>
        </w:rPr>
        <w:t xml:space="preserve"> y </w:t>
      </w:r>
      <w:proofErr w:type="spellStart"/>
      <w:r>
        <w:rPr>
          <w:b/>
          <w:sz w:val="28"/>
        </w:rPr>
        <w:t>Medidas</w:t>
      </w:r>
      <w:proofErr w:type="spellEnd"/>
      <w:r>
        <w:rPr>
          <w:b/>
          <w:sz w:val="28"/>
        </w:rPr>
        <w:t xml:space="preserve"> de </w:t>
      </w:r>
      <w:proofErr w:type="spellStart"/>
      <w:r>
        <w:rPr>
          <w:b/>
          <w:sz w:val="28"/>
        </w:rPr>
        <w:t>Mitigación</w:t>
      </w:r>
      <w:proofErr w:type="spellEnd"/>
    </w:p>
    <w:tbl>
      <w:tblPr>
        <w:tblStyle w:val="Tablaconcuadrcula"/>
        <w:tblW w:w="0" w:type="auto"/>
        <w:jc w:val="center"/>
        <w:tblLayout w:type="fixed"/>
        <w:tblLook w:val="04A0" w:firstRow="1" w:lastRow="0" w:firstColumn="1" w:lastColumn="0" w:noHBand="0" w:noVBand="1"/>
      </w:tblPr>
      <w:tblGrid>
        <w:gridCol w:w="567"/>
        <w:gridCol w:w="3118"/>
        <w:gridCol w:w="1020"/>
        <w:gridCol w:w="4365"/>
      </w:tblGrid>
      <w:tr w:rsidR="00732AB7" w14:paraId="7725D885" w14:textId="77777777">
        <w:trPr>
          <w:cantSplit/>
          <w:tblHeader/>
          <w:jc w:val="center"/>
        </w:trPr>
        <w:tc>
          <w:tcPr>
            <w:tcW w:w="567" w:type="dxa"/>
            <w:shd w:val="clear" w:color="auto" w:fill="000000"/>
          </w:tcPr>
          <w:p w14:paraId="7043C88F" w14:textId="77777777" w:rsidR="00BF2267" w:rsidRDefault="001C030C">
            <w:pPr>
              <w:spacing w:before="40" w:after="40" w:line="240" w:lineRule="auto"/>
              <w:jc w:val="center"/>
            </w:pPr>
            <w:r>
              <w:rPr>
                <w:b/>
                <w:color w:val="FFFFFF"/>
                <w:sz w:val="18"/>
              </w:rPr>
              <w:t>N°</w:t>
            </w:r>
          </w:p>
        </w:tc>
        <w:tc>
          <w:tcPr>
            <w:tcW w:w="3118" w:type="dxa"/>
            <w:shd w:val="clear" w:color="auto" w:fill="000000"/>
          </w:tcPr>
          <w:p w14:paraId="73721B8B" w14:textId="77777777" w:rsidR="00BF2267" w:rsidRDefault="001C030C">
            <w:pPr>
              <w:spacing w:before="40" w:after="40" w:line="240" w:lineRule="auto"/>
              <w:jc w:val="center"/>
            </w:pPr>
            <w:r>
              <w:rPr>
                <w:b/>
                <w:color w:val="FFFFFF"/>
                <w:sz w:val="18"/>
              </w:rPr>
              <w:t>Riesgo</w:t>
            </w:r>
          </w:p>
        </w:tc>
        <w:tc>
          <w:tcPr>
            <w:tcW w:w="1020" w:type="dxa"/>
            <w:shd w:val="clear" w:color="auto" w:fill="000000"/>
          </w:tcPr>
          <w:p w14:paraId="7B979E9A" w14:textId="77777777" w:rsidR="00BF2267" w:rsidRDefault="001C030C">
            <w:pPr>
              <w:spacing w:before="40" w:after="40" w:line="240" w:lineRule="auto"/>
              <w:jc w:val="center"/>
            </w:pPr>
            <w:r>
              <w:rPr>
                <w:b/>
                <w:color w:val="FFFFFF"/>
                <w:sz w:val="18"/>
              </w:rPr>
              <w:t>Impacto</w:t>
            </w:r>
          </w:p>
        </w:tc>
        <w:tc>
          <w:tcPr>
            <w:tcW w:w="4365" w:type="dxa"/>
            <w:shd w:val="clear" w:color="auto" w:fill="000000"/>
          </w:tcPr>
          <w:p w14:paraId="02AC6493" w14:textId="77777777" w:rsidR="00BF2267" w:rsidRDefault="001C030C">
            <w:pPr>
              <w:spacing w:before="40" w:after="40" w:line="240" w:lineRule="auto"/>
              <w:jc w:val="center"/>
            </w:pPr>
            <w:proofErr w:type="spellStart"/>
            <w:r>
              <w:rPr>
                <w:b/>
                <w:color w:val="FFFFFF"/>
                <w:sz w:val="18"/>
              </w:rPr>
              <w:t>Mitigación</w:t>
            </w:r>
            <w:proofErr w:type="spellEnd"/>
          </w:p>
        </w:tc>
      </w:tr>
      <w:tr w:rsidR="00732AB7" w:rsidRPr="0091572C" w14:paraId="727FD11D" w14:textId="77777777">
        <w:trPr>
          <w:cantSplit/>
          <w:jc w:val="center"/>
        </w:trPr>
        <w:tc>
          <w:tcPr>
            <w:tcW w:w="567" w:type="dxa"/>
          </w:tcPr>
          <w:p w14:paraId="2A9AFACD" w14:textId="77777777" w:rsidR="00BF2267" w:rsidRDefault="001C030C">
            <w:pPr>
              <w:spacing w:before="40" w:after="40" w:line="240" w:lineRule="auto"/>
              <w:jc w:val="center"/>
            </w:pPr>
            <w:r>
              <w:rPr>
                <w:sz w:val="18"/>
              </w:rPr>
              <w:t>R1</w:t>
            </w:r>
          </w:p>
        </w:tc>
        <w:tc>
          <w:tcPr>
            <w:tcW w:w="3118" w:type="dxa"/>
          </w:tcPr>
          <w:p w14:paraId="16944213" w14:textId="77777777" w:rsidR="00BF2267" w:rsidRPr="004A4495" w:rsidRDefault="001C030C">
            <w:pPr>
              <w:spacing w:before="40" w:after="40" w:line="240" w:lineRule="auto"/>
              <w:rPr>
                <w:lang w:val="es-CL"/>
              </w:rPr>
            </w:pPr>
            <w:r>
              <w:rPr>
                <w:sz w:val="18"/>
                <w:lang w:val="es-CL"/>
              </w:rPr>
              <w:t>Demora del colegio en entregar la dotación docente definitiva y la logística de electivos.</w:t>
            </w:r>
          </w:p>
        </w:tc>
        <w:tc>
          <w:tcPr>
            <w:tcW w:w="1020" w:type="dxa"/>
          </w:tcPr>
          <w:p w14:paraId="50B794D7" w14:textId="77777777" w:rsidR="00BF2267" w:rsidRDefault="001C030C">
            <w:pPr>
              <w:spacing w:before="40" w:after="40" w:line="240" w:lineRule="auto"/>
              <w:jc w:val="center"/>
            </w:pPr>
            <w:r>
              <w:rPr>
                <w:sz w:val="18"/>
              </w:rPr>
              <w:t>Alto</w:t>
            </w:r>
          </w:p>
        </w:tc>
        <w:tc>
          <w:tcPr>
            <w:tcW w:w="4365" w:type="dxa"/>
          </w:tcPr>
          <w:p w14:paraId="2DD5CFF4" w14:textId="77777777" w:rsidR="00BF2267" w:rsidRPr="004A4495" w:rsidRDefault="001C030C">
            <w:pPr>
              <w:spacing w:before="40" w:after="40" w:line="240" w:lineRule="auto"/>
              <w:rPr>
                <w:lang w:val="es-CL"/>
              </w:rPr>
            </w:pPr>
            <w:r>
              <w:rPr>
                <w:sz w:val="18"/>
                <w:lang w:val="es-CL"/>
              </w:rPr>
              <w:t>Solicitud formal por escrito en la semana 1, antes de Fiestas Patrias, y modelo construido sobre una base de datos parametrizada que admite datos provisionales.</w:t>
            </w:r>
          </w:p>
        </w:tc>
      </w:tr>
      <w:tr w:rsidR="00732AB7" w:rsidRPr="0091572C" w14:paraId="516E9933" w14:textId="77777777">
        <w:trPr>
          <w:cantSplit/>
          <w:jc w:val="center"/>
        </w:trPr>
        <w:tc>
          <w:tcPr>
            <w:tcW w:w="567" w:type="dxa"/>
            <w:shd w:val="clear" w:color="auto" w:fill="F2F2F2"/>
          </w:tcPr>
          <w:p w14:paraId="7E9780EE" w14:textId="77777777" w:rsidR="00BF2267" w:rsidRDefault="001C030C">
            <w:pPr>
              <w:spacing w:before="40" w:after="40" w:line="240" w:lineRule="auto"/>
              <w:jc w:val="center"/>
            </w:pPr>
            <w:r>
              <w:rPr>
                <w:sz w:val="18"/>
              </w:rPr>
              <w:t>R2</w:t>
            </w:r>
          </w:p>
        </w:tc>
        <w:tc>
          <w:tcPr>
            <w:tcW w:w="3118" w:type="dxa"/>
            <w:shd w:val="clear" w:color="auto" w:fill="F2F2F2"/>
          </w:tcPr>
          <w:p w14:paraId="153A1AA2" w14:textId="77777777" w:rsidR="00BF2267" w:rsidRPr="004A4495" w:rsidRDefault="001C030C">
            <w:pPr>
              <w:spacing w:before="40" w:after="40" w:line="240" w:lineRule="auto"/>
              <w:rPr>
                <w:lang w:val="es-CL"/>
              </w:rPr>
            </w:pPr>
            <w:r>
              <w:rPr>
                <w:sz w:val="18"/>
                <w:lang w:val="es-CL"/>
              </w:rPr>
              <w:t>El algoritmo no converge en tiempos razonables para la totalidad de los niveles.</w:t>
            </w:r>
          </w:p>
        </w:tc>
        <w:tc>
          <w:tcPr>
            <w:tcW w:w="1020" w:type="dxa"/>
            <w:shd w:val="clear" w:color="auto" w:fill="F2F2F2"/>
          </w:tcPr>
          <w:p w14:paraId="711C692D" w14:textId="77777777" w:rsidR="00BF2267" w:rsidRDefault="001C030C">
            <w:pPr>
              <w:spacing w:before="40" w:after="40" w:line="240" w:lineRule="auto"/>
              <w:jc w:val="center"/>
            </w:pPr>
            <w:r>
              <w:rPr>
                <w:sz w:val="18"/>
              </w:rPr>
              <w:t>Alto</w:t>
            </w:r>
          </w:p>
        </w:tc>
        <w:tc>
          <w:tcPr>
            <w:tcW w:w="4365" w:type="dxa"/>
            <w:shd w:val="clear" w:color="auto" w:fill="F2F2F2"/>
          </w:tcPr>
          <w:p w14:paraId="69FBE99E" w14:textId="77777777" w:rsidR="00BF2267" w:rsidRPr="004A4495" w:rsidRDefault="001C030C">
            <w:pPr>
              <w:spacing w:before="40" w:after="40" w:line="240" w:lineRule="auto"/>
              <w:rPr>
                <w:lang w:val="es-CL"/>
              </w:rPr>
            </w:pPr>
            <w:r>
              <w:rPr>
                <w:sz w:val="18"/>
                <w:lang w:val="es-CL"/>
              </w:rPr>
              <w:t xml:space="preserve">Descomposición por ciclo y punto de decisión en la semana 8 para acotar el alcance a enseñanza media.</w:t>
            </w:r>
          </w:p>
        </w:tc>
      </w:tr>
      <w:tr w:rsidR="00732AB7" w:rsidRPr="0091572C" w14:paraId="1F527FC3" w14:textId="77777777">
        <w:trPr>
          <w:cantSplit/>
          <w:jc w:val="center"/>
        </w:trPr>
        <w:tc>
          <w:tcPr>
            <w:tcW w:w="567" w:type="dxa"/>
          </w:tcPr>
          <w:p w14:paraId="003E3F6C" w14:textId="77777777" w:rsidR="00BF2267" w:rsidRDefault="001C030C">
            <w:pPr>
              <w:spacing w:before="40" w:after="40" w:line="240" w:lineRule="auto"/>
              <w:jc w:val="center"/>
            </w:pPr>
            <w:r>
              <w:rPr>
                <w:sz w:val="18"/>
              </w:rPr>
              <w:t>R3</w:t>
            </w:r>
          </w:p>
        </w:tc>
        <w:tc>
          <w:tcPr>
            <w:tcW w:w="3118" w:type="dxa"/>
          </w:tcPr>
          <w:p w14:paraId="6F13D0B9" w14:textId="77777777" w:rsidR="00BF2267" w:rsidRPr="004A4495" w:rsidRDefault="001C030C">
            <w:pPr>
              <w:spacing w:before="40" w:after="40" w:line="240" w:lineRule="auto"/>
              <w:rPr>
                <w:lang w:val="es-CL"/>
              </w:rPr>
            </w:pPr>
            <w:r>
              <w:rPr>
                <w:sz w:val="18"/>
                <w:lang w:val="es-CL"/>
              </w:rPr>
              <w:t>Cambios en la logística de electivos durante el desarrollo.</w:t>
            </w:r>
          </w:p>
        </w:tc>
        <w:tc>
          <w:tcPr>
            <w:tcW w:w="1020" w:type="dxa"/>
          </w:tcPr>
          <w:p w14:paraId="663B35C7" w14:textId="77777777" w:rsidR="00BF2267" w:rsidRDefault="001C030C">
            <w:pPr>
              <w:spacing w:before="40" w:after="40" w:line="240" w:lineRule="auto"/>
              <w:jc w:val="center"/>
            </w:pPr>
            <w:r>
              <w:rPr>
                <w:sz w:val="18"/>
              </w:rPr>
              <w:t>Medio</w:t>
            </w:r>
          </w:p>
        </w:tc>
        <w:tc>
          <w:tcPr>
            <w:tcW w:w="4365" w:type="dxa"/>
          </w:tcPr>
          <w:p w14:paraId="088B032A" w14:textId="77777777" w:rsidR="00BF2267" w:rsidRPr="004A4495" w:rsidRDefault="001C030C">
            <w:pPr>
              <w:spacing w:before="40" w:after="40" w:line="240" w:lineRule="auto"/>
              <w:rPr>
                <w:lang w:val="es-CL"/>
              </w:rPr>
            </w:pPr>
            <w:r>
              <w:rPr>
                <w:sz w:val="18"/>
                <w:lang w:val="es-CL"/>
              </w:rPr>
              <w:t>Modelar los electivos como parámetro configurable y no como regla fija.</w:t>
            </w:r>
          </w:p>
        </w:tc>
      </w:tr>
      <w:tr w:rsidR="00732AB7" w:rsidRPr="0091572C" w14:paraId="26B13EC4" w14:textId="77777777">
        <w:trPr>
          <w:cantSplit/>
          <w:jc w:val="center"/>
        </w:trPr>
        <w:tc>
          <w:tcPr>
            <w:tcW w:w="567" w:type="dxa"/>
            <w:shd w:val="clear" w:color="auto" w:fill="F2F2F2"/>
          </w:tcPr>
          <w:p w14:paraId="58051D00" w14:textId="77777777" w:rsidR="00BF2267" w:rsidRDefault="001C030C">
            <w:pPr>
              <w:spacing w:before="40" w:after="40" w:line="240" w:lineRule="auto"/>
              <w:jc w:val="center"/>
            </w:pPr>
            <w:r>
              <w:rPr>
                <w:sz w:val="18"/>
              </w:rPr>
              <w:t>R4</w:t>
            </w:r>
          </w:p>
        </w:tc>
        <w:tc>
          <w:tcPr>
            <w:tcW w:w="3118" w:type="dxa"/>
            <w:shd w:val="clear" w:color="auto" w:fill="F2F2F2"/>
          </w:tcPr>
          <w:p w14:paraId="5736726C" w14:textId="77777777" w:rsidR="00BF2267" w:rsidRPr="004A4495" w:rsidRDefault="001C030C">
            <w:pPr>
              <w:spacing w:before="40" w:after="40" w:line="240" w:lineRule="auto"/>
              <w:rPr>
                <w:lang w:val="es-CL"/>
              </w:rPr>
            </w:pPr>
            <w:r>
              <w:rPr>
                <w:sz w:val="18"/>
                <w:lang w:val="es-CL"/>
              </w:rPr>
              <w:t>Superposición con la carga académica de otras asignaturas.</w:t>
            </w:r>
          </w:p>
        </w:tc>
        <w:tc>
          <w:tcPr>
            <w:tcW w:w="1020" w:type="dxa"/>
            <w:shd w:val="clear" w:color="auto" w:fill="F2F2F2"/>
          </w:tcPr>
          <w:p w14:paraId="5ED088E0" w14:textId="77777777" w:rsidR="00BF2267" w:rsidRDefault="001C030C">
            <w:pPr>
              <w:spacing w:before="40" w:after="40" w:line="240" w:lineRule="auto"/>
              <w:jc w:val="center"/>
            </w:pPr>
            <w:r>
              <w:rPr>
                <w:sz w:val="18"/>
              </w:rPr>
              <w:t>Medio</w:t>
            </w:r>
          </w:p>
        </w:tc>
        <w:tc>
          <w:tcPr>
            <w:tcW w:w="4365" w:type="dxa"/>
            <w:shd w:val="clear" w:color="auto" w:fill="F2F2F2"/>
          </w:tcPr>
          <w:p w14:paraId="011FEBF2" w14:textId="77777777" w:rsidR="00BF2267" w:rsidRPr="004A4495" w:rsidRDefault="001C030C">
            <w:pPr>
              <w:spacing w:before="40" w:after="40" w:line="240" w:lineRule="auto"/>
              <w:rPr>
                <w:lang w:val="es-CL"/>
              </w:rPr>
            </w:pPr>
            <w:r>
              <w:rPr>
                <w:sz w:val="18"/>
                <w:lang w:val="es-CL"/>
              </w:rPr>
              <w:t>Adelantar las actividades críticas y mantener la semana 12 como holgura, ya que el Informe Final se entrega en la semana 11.</w:t>
            </w:r>
          </w:p>
        </w:tc>
      </w:tr>
      <w:tr w:rsidR="00732AB7" w:rsidRPr="00FA0507" w14:paraId="09386B53" w14:textId="77777777">
        <w:trPr>
          <w:cantSplit/>
          <w:jc w:val="center"/>
        </w:trPr>
        <w:tc>
          <w:tcPr>
            <w:tcW w:w="567" w:type="dxa"/>
          </w:tcPr>
          <w:p w14:paraId="40AB4BFA" w14:textId="77777777" w:rsidR="00BF2267" w:rsidRDefault="001C030C">
            <w:pPr>
              <w:spacing w:before="40" w:after="40" w:line="240" w:lineRule="auto"/>
              <w:jc w:val="center"/>
            </w:pPr>
            <w:r>
              <w:rPr>
                <w:sz w:val="18"/>
              </w:rPr>
              <w:t>R5</w:t>
            </w:r>
          </w:p>
        </w:tc>
        <w:tc>
          <w:tcPr>
            <w:tcW w:w="3118" w:type="dxa"/>
          </w:tcPr>
          <w:p w14:paraId="068E7DFB" w14:textId="77777777" w:rsidR="00BF2267" w:rsidRPr="004A4495" w:rsidRDefault="001C030C">
            <w:pPr>
              <w:spacing w:before="40" w:after="40" w:line="240" w:lineRule="auto"/>
              <w:rPr>
                <w:lang w:val="es-CL"/>
              </w:rPr>
            </w:pPr>
            <w:r>
              <w:rPr>
                <w:sz w:val="18"/>
                <w:lang w:val="es-CL"/>
              </w:rPr>
              <w:t>Feriado del lunes 12.10 (semana 5), que suspendió la sesión presencial y la reunión de control.</w:t>
            </w:r>
          </w:p>
        </w:tc>
        <w:tc>
          <w:tcPr>
            <w:tcW w:w="1020" w:type="dxa"/>
          </w:tcPr>
          <w:p w14:paraId="2383C20E" w14:textId="77777777" w:rsidR="00BF2267" w:rsidRDefault="001C030C">
            <w:pPr>
              <w:spacing w:before="40" w:after="40" w:line="240" w:lineRule="auto"/>
              <w:jc w:val="center"/>
            </w:pPr>
            <w:r>
              <w:rPr>
                <w:sz w:val="18"/>
              </w:rPr>
              <w:t>Bajo</w:t>
            </w:r>
          </w:p>
        </w:tc>
        <w:tc>
          <w:tcPr>
            <w:tcW w:w="4365" w:type="dxa"/>
          </w:tcPr>
          <w:p w14:paraId="10B84B96" w14:textId="77777777" w:rsidR="00BF2267" w:rsidRPr="004A4495" w:rsidRDefault="001C030C">
            <w:pPr>
              <w:spacing w:before="40" w:after="40" w:line="240" w:lineRule="auto"/>
              <w:rPr>
                <w:lang w:val="es-CL"/>
              </w:rPr>
            </w:pPr>
            <w:r>
              <w:rPr>
                <w:sz w:val="18"/>
                <w:lang w:val="es-CL"/>
              </w:rPr>
              <w:t xml:space="preserve">Se suspendió la reunión de control de la semana 5 y el trabajo de las semanas 5 y 6 se controló en la reunión </w:t>
            </w:r>
            <w:proofErr w:type="spellStart"/>
            <w:r>
              <w:rPr>
                <w:sz w:val="18"/>
                <w:lang w:val="es-CL"/>
              </w:rPr>
              <w:t>N°</w:t>
            </w:r>
            <w:proofErr w:type="spellEnd"/>
            <w:r>
              <w:rPr>
                <w:sz w:val="18"/>
                <w:lang w:val="es-CL"/>
              </w:rPr>
              <w:t xml:space="preserve"> 05, el lunes 19.10. Riesgo cerrado.</w:t>
            </w:r>
          </w:p>
        </w:tc>
      </w:tr>
      <w:tr w:rsidR="00732AB7" w:rsidRPr="0091572C" w14:paraId="357FC091" w14:textId="77777777">
        <w:trPr>
          <w:cantSplit/>
          <w:jc w:val="center"/>
        </w:trPr>
        <w:tc>
          <w:tcPr>
            <w:tcW w:w="567" w:type="dxa"/>
            <w:shd w:val="clear" w:color="auto" w:fill="F2F2F2"/>
          </w:tcPr>
          <w:p w14:paraId="3FB13532" w14:textId="77777777" w:rsidR="00BF2267" w:rsidRDefault="001C030C">
            <w:pPr>
              <w:spacing w:before="40" w:after="40" w:line="240" w:lineRule="auto"/>
              <w:jc w:val="center"/>
            </w:pPr>
            <w:r>
              <w:rPr>
                <w:sz w:val="18"/>
              </w:rPr>
              <w:t>R6</w:t>
            </w:r>
          </w:p>
        </w:tc>
        <w:tc>
          <w:tcPr>
            <w:tcW w:w="3118" w:type="dxa"/>
            <w:shd w:val="clear" w:color="auto" w:fill="F2F2F2"/>
          </w:tcPr>
          <w:p w14:paraId="0C528740" w14:textId="77777777" w:rsidR="00BF2267" w:rsidRPr="004A4495" w:rsidRDefault="001C030C">
            <w:pPr>
              <w:spacing w:before="40" w:after="40" w:line="240" w:lineRule="auto"/>
              <w:rPr>
                <w:lang w:val="es-CL"/>
              </w:rPr>
            </w:pPr>
            <w:r>
              <w:rPr>
                <w:sz w:val="18"/>
                <w:lang w:val="es-CL"/>
              </w:rPr>
              <w:t>Pausa del trabajo con el colegio durante la preparación de la presentación de investigación (semana 4), que retrasa la modelación.</w:t>
            </w:r>
          </w:p>
        </w:tc>
        <w:tc>
          <w:tcPr>
            <w:tcW w:w="1020" w:type="dxa"/>
            <w:shd w:val="clear" w:color="auto" w:fill="F2F2F2"/>
          </w:tcPr>
          <w:p w14:paraId="551B4BAF" w14:textId="77777777" w:rsidR="00BF2267" w:rsidRDefault="001C030C">
            <w:pPr>
              <w:spacing w:before="40" w:after="40" w:line="240" w:lineRule="auto"/>
              <w:jc w:val="center"/>
            </w:pPr>
            <w:r>
              <w:rPr>
                <w:sz w:val="18"/>
              </w:rPr>
              <w:t>Medio</w:t>
            </w:r>
          </w:p>
        </w:tc>
        <w:tc>
          <w:tcPr>
            <w:tcW w:w="4365" w:type="dxa"/>
            <w:shd w:val="clear" w:color="auto" w:fill="F2F2F2"/>
          </w:tcPr>
          <w:p w14:paraId="13336393" w14:textId="77777777" w:rsidR="00BF2267" w:rsidRPr="004A4495" w:rsidRDefault="001C030C">
            <w:pPr>
              <w:spacing w:before="40" w:after="40" w:line="240" w:lineRule="auto"/>
              <w:rPr>
                <w:lang w:val="es-CL"/>
              </w:rPr>
            </w:pPr>
            <w:r>
              <w:rPr>
                <w:sz w:val="18"/>
                <w:lang w:val="es-CL"/>
              </w:rPr>
              <w:t>Retomar en la semana 5 con prioridad en A1 a A3, desplazar en una semana los hitos H4 a H6 y conservar las fechas del Informe Final y de la presentación final.</w:t>
            </w:r>
          </w:p>
        </w:tc>
      </w:tr>
      <w:tr w:rsidR="00732AB7" w:rsidRPr="0091572C" w14:paraId="54CE96D0" w14:textId="77777777">
        <w:trPr>
          <w:cantSplit/>
          <w:jc w:val="center"/>
        </w:trPr>
        <w:tc>
          <w:tcPr>
            <w:tcW w:w="567" w:type="dxa"/>
          </w:tcPr>
          <w:p w14:paraId="6ABEB6C2" w14:textId="77777777" w:rsidR="00BF2267" w:rsidRDefault="001C030C">
            <w:pPr>
              <w:spacing w:before="40" w:after="40" w:line="240" w:lineRule="auto"/>
              <w:jc w:val="center"/>
            </w:pPr>
            <w:r>
              <w:rPr>
                <w:sz w:val="18"/>
              </w:rPr>
              <w:t>R7</w:t>
            </w:r>
          </w:p>
        </w:tc>
        <w:tc>
          <w:tcPr>
            <w:tcW w:w="3118" w:type="dxa"/>
          </w:tcPr>
          <w:p w14:paraId="31761601" w14:textId="77777777" w:rsidR="00BF2267" w:rsidRPr="004A4495" w:rsidRDefault="001C030C">
            <w:pPr>
              <w:spacing w:before="40" w:after="40" w:line="240" w:lineRule="auto"/>
              <w:rPr>
                <w:lang w:val="es-CL"/>
              </w:rPr>
            </w:pPr>
            <w:r>
              <w:rPr>
                <w:sz w:val="18"/>
                <w:lang w:val="es-CL"/>
              </w:rPr>
              <w:t>Errores detectados en el piloto de la página web, que pueden retrasar el desarrollo de la plataforma (A8).</w:t>
            </w:r>
          </w:p>
        </w:tc>
        <w:tc>
          <w:tcPr>
            <w:tcW w:w="1020" w:type="dxa"/>
          </w:tcPr>
          <w:p w14:paraId="1A3702ED" w14:textId="77777777" w:rsidR="00BF2267" w:rsidRDefault="001C030C">
            <w:pPr>
              <w:spacing w:before="40" w:after="40" w:line="240" w:lineRule="auto"/>
              <w:jc w:val="center"/>
            </w:pPr>
            <w:r>
              <w:rPr>
                <w:sz w:val="18"/>
              </w:rPr>
              <w:t>Medio</w:t>
            </w:r>
          </w:p>
        </w:tc>
        <w:tc>
          <w:tcPr>
            <w:tcW w:w="4365" w:type="dxa"/>
          </w:tcPr>
          <w:p w14:paraId="4B77FA6A" w14:textId="77777777" w:rsidR="00BF2267" w:rsidRPr="004A4495" w:rsidRDefault="001C030C">
            <w:pPr>
              <w:spacing w:before="40" w:after="40" w:line="240" w:lineRule="auto"/>
              <w:rPr>
                <w:lang w:val="es-CL"/>
              </w:rPr>
            </w:pPr>
            <w:r>
              <w:rPr>
                <w:sz w:val="18"/>
                <w:lang w:val="es-CL"/>
              </w:rPr>
              <w:t>Corregir los errores de forma iterativa con el apoyo de C. Pacheco y probar el piloto con los horarios vigentes del colegio antes del despliegue (H7).</w:t>
            </w:r>
          </w:p>
        </w:tc>
      </w:tr>
      <w:tr w:rsidR="00732AB7" w:rsidRPr="0091572C" w14:paraId="5FC0A1D3" w14:textId="77777777">
        <w:trPr>
          <w:cantSplit/>
          <w:jc w:val="center"/>
        </w:trPr>
        <w:tc>
          <w:tcPr>
            <w:tcW w:w="567" w:type="dxa"/>
            <w:shd w:val="clear" w:color="auto" w:fill="F2F2F2"/>
          </w:tcPr>
          <w:p w14:paraId="147C8F65" w14:textId="77777777" w:rsidR="00BF2267" w:rsidRDefault="001C030C">
            <w:pPr>
              <w:spacing w:before="40" w:after="40" w:line="240" w:lineRule="auto"/>
              <w:jc w:val="center"/>
            </w:pPr>
            <w:r>
              <w:rPr>
                <w:sz w:val="18"/>
              </w:rPr>
              <w:t>R8</w:t>
            </w:r>
          </w:p>
        </w:tc>
        <w:tc>
          <w:tcPr>
            <w:tcW w:w="3118" w:type="dxa"/>
            <w:shd w:val="clear" w:color="auto" w:fill="F2F2F2"/>
          </w:tcPr>
          <w:p w14:paraId="0995C367" w14:textId="77777777" w:rsidR="00BF2267" w:rsidRPr="004A4495" w:rsidRDefault="001C030C">
            <w:pPr>
              <w:spacing w:before="40" w:after="40" w:line="240" w:lineRule="auto"/>
              <w:rPr>
                <w:lang w:val="es-CL"/>
              </w:rPr>
            </w:pPr>
            <w:r>
              <w:rPr>
                <w:sz w:val="18"/>
                <w:lang w:val="es-CL"/>
              </w:rPr>
              <w:t>La selección del algoritmo de solución y la revisión de los datos disponibles siguen en curso en la semana 6, lo que puede retrasar el algoritmo constructivo (H4).</w:t>
            </w:r>
          </w:p>
        </w:tc>
        <w:tc>
          <w:tcPr>
            <w:tcW w:w="1020" w:type="dxa"/>
            <w:shd w:val="clear" w:color="auto" w:fill="F2F2F2"/>
          </w:tcPr>
          <w:p w14:paraId="5175F240" w14:textId="77777777" w:rsidR="00BF2267" w:rsidRDefault="001C030C">
            <w:pPr>
              <w:spacing w:before="40" w:after="40" w:line="240" w:lineRule="auto"/>
              <w:jc w:val="center"/>
            </w:pPr>
            <w:r>
              <w:rPr>
                <w:sz w:val="18"/>
              </w:rPr>
              <w:t>Alto</w:t>
            </w:r>
          </w:p>
        </w:tc>
        <w:tc>
          <w:tcPr>
            <w:tcW w:w="4365" w:type="dxa"/>
            <w:shd w:val="clear" w:color="auto" w:fill="F2F2F2"/>
          </w:tcPr>
          <w:p w14:paraId="34DB650E" w14:textId="77777777" w:rsidR="00BF2267" w:rsidRPr="004A4495" w:rsidRDefault="001C030C">
            <w:pPr>
              <w:spacing w:before="40" w:after="40" w:line="240" w:lineRule="auto"/>
              <w:rPr>
                <w:lang w:val="es-CL"/>
              </w:rPr>
            </w:pPr>
            <w:r>
              <w:rPr>
                <w:sz w:val="18"/>
                <w:lang w:val="es-CL"/>
              </w:rPr>
              <w:t xml:space="preserve">Se materializa en la semana 7: H4 y H5 no se cumplen el 26.10. H5 se reprograma al 02.11 y H4 al 09.11, A6 pasa a las semanas 8 a 10 y se mantienen las fechas de H6 a H9.</w:t>
            </w:r>
          </w:p>
        </w:tc>
      </w:tr>
      <w:tr w:rsidR="00732AB7" w:rsidRPr="0091572C" w14:paraId="54CE96D0" w14:textId="77777777">
        <w:trPr>
          <w:cantSplit/>
          <w:jc w:val="center"/>
        </w:trPr>
        <w:tc>
          <w:tcPr>
            <w:tcW w:w="567" w:type="dxa"/>
          </w:tcPr>
          <w:p w:rsidR="00BF2267" w:rsidRDefault="001C030C">
            <w:pPr>
              <w:spacing w:before="40" w:after="40" w:line="240" w:lineRule="auto"/>
              <w:jc w:val="center"/>
            </w:pPr>
            <w:r>
              <w:rPr>
                <w:sz w:val="18"/>
              </w:rPr>
              <w:t xml:space="preserve">R9</w:t>
            </w:r>
          </w:p>
        </w:tc>
        <w:tc>
          <w:tcPr>
            <w:tcW w:w="3118" w:type="dxa"/>
          </w:tcPr>
          <w:p w:rsidR="00BF2267" w:rsidRPr="004A4495" w:rsidRDefault="001C030C">
            <w:pPr>
              <w:spacing w:before="40" w:after="40" w:line="240" w:lineRule="auto"/>
              <w:rPr>
                <w:lang w:val="es-CL"/>
              </w:rPr>
            </w:pPr>
            <w:r>
              <w:rPr>
                <w:sz w:val="18"/>
                <w:lang w:val="es-CL"/>
              </w:rPr>
              <w:t xml:space="preserve">Inconsistencias y errores en el horario original enviado por el colegio, que afectan la base de datos de entrada y la validación del modelo (H2).</w:t>
            </w:r>
          </w:p>
        </w:tc>
        <w:tc>
          <w:tcPr>
            <w:tcW w:w="1020" w:type="dxa"/>
          </w:tcPr>
          <w:p w:rsidR="00BF2267" w:rsidRDefault="001C030C">
            <w:pPr>
              <w:spacing w:before="40" w:after="40" w:line="240" w:lineRule="auto"/>
              <w:jc w:val="center"/>
            </w:pPr>
            <w:r>
              <w:rPr>
                <w:sz w:val="18"/>
              </w:rPr>
              <w:t xml:space="preserve">Alto</w:t>
            </w:r>
          </w:p>
        </w:tc>
        <w:tc>
          <w:tcPr>
            <w:tcW w:w="4365" w:type="dxa"/>
          </w:tcPr>
          <w:p w:rsidR="00BF2267" w:rsidRPr="004A4495" w:rsidRDefault="001C030C">
            <w:pPr>
              <w:spacing w:before="40" w:after="40" w:line="240" w:lineRule="auto"/>
              <w:rPr>
                <w:lang w:val="es-CL"/>
              </w:rPr>
            </w:pPr>
            <w:r>
              <w:rPr>
                <w:sz w:val="18"/>
                <w:lang w:val="es-CL"/>
              </w:rPr>
              <w:t xml:space="preserve">Revisarlos con la jefa de UTP en la reunión de la semana 8, corregir la base de datos según los criterios acordados y postergar las metaheurísticas hasta contar con un horario base sin errores.</w:t>
            </w:r>
          </w:p>
        </w:tc>
      </w:tr>
    </w:tbl>
    <w:p w14:paraId="5479FA9C" w14:textId="77777777" w:rsidR="00BF2267" w:rsidRPr="004A4495" w:rsidRDefault="001C030C">
      <w:pPr>
        <w:spacing w:before="80" w:after="240"/>
        <w:jc w:val="center"/>
        <w:rPr>
          <w:lang w:val="es-CL"/>
        </w:rPr>
      </w:pPr>
      <w:r>
        <w:rPr>
          <w:b/>
          <w:sz w:val="20"/>
          <w:lang w:val="es-CL"/>
        </w:rPr>
        <w:t>Tabla 10 Riesgos del Proyecto</w:t>
      </w:r>
    </w:p>
    <w:p w14:paraId="669019FF" w14:textId="77777777" w:rsidR="00BF2267" w:rsidRPr="000E65E9" w:rsidRDefault="001C030C">
      <w:pPr>
        <w:keepNext/>
        <w:spacing w:before="240" w:after="160"/>
        <w:rPr>
          <w:lang w:val="es-CL"/>
        </w:rPr>
      </w:pPr>
      <w:r w:rsidRPr="000E65E9">
        <w:rPr>
          <w:b/>
          <w:sz w:val="28"/>
          <w:lang w:val="es-CL"/>
        </w:rPr>
        <w:t>8. Control de Versiones</w:t>
      </w:r>
    </w:p>
    <w:tbl>
      <w:tblPr>
        <w:tblStyle w:val="Tablaconcuadrcula"/>
        <w:tblW w:w="0" w:type="auto"/>
        <w:jc w:val="center"/>
        <w:tblLayout w:type="fixed"/>
        <w:tblLook w:val="04A0" w:firstRow="1" w:lastRow="0" w:firstColumn="1" w:lastColumn="0" w:noHBand="0" w:noVBand="1"/>
      </w:tblPr>
      <w:tblGrid>
        <w:gridCol w:w="1020"/>
        <w:gridCol w:w="1247"/>
        <w:gridCol w:w="1701"/>
        <w:gridCol w:w="5102"/>
      </w:tblGrid>
      <w:tr w:rsidR="00732AB7" w14:paraId="6293F5A9" w14:textId="77777777">
        <w:trPr>
          <w:cantSplit/>
          <w:tblHeader/>
          <w:jc w:val="center"/>
        </w:trPr>
        <w:tc>
          <w:tcPr>
            <w:tcW w:w="1020" w:type="dxa"/>
            <w:shd w:val="clear" w:color="auto" w:fill="000000"/>
          </w:tcPr>
          <w:p w14:paraId="414237FC" w14:textId="77777777" w:rsidR="00BF2267" w:rsidRDefault="001C030C">
            <w:pPr>
              <w:keepNext/>
              <w:spacing w:before="40" w:after="40" w:line="240" w:lineRule="auto"/>
              <w:jc w:val="center"/>
            </w:pPr>
            <w:proofErr w:type="spellStart"/>
            <w:r>
              <w:rPr>
                <w:b/>
                <w:color w:val="FFFFFF"/>
                <w:sz w:val="20"/>
              </w:rPr>
              <w:t>Versión</w:t>
            </w:r>
            <w:proofErr w:type="spellEnd"/>
          </w:p>
        </w:tc>
        <w:tc>
          <w:tcPr>
            <w:tcW w:w="1247" w:type="dxa"/>
            <w:shd w:val="clear" w:color="auto" w:fill="000000"/>
          </w:tcPr>
          <w:p w14:paraId="246A8B0D" w14:textId="77777777" w:rsidR="00BF2267" w:rsidRDefault="001C030C">
            <w:pPr>
              <w:keepNext/>
              <w:spacing w:before="40" w:after="40" w:line="240" w:lineRule="auto"/>
              <w:jc w:val="center"/>
            </w:pPr>
            <w:proofErr w:type="spellStart"/>
            <w:r>
              <w:rPr>
                <w:b/>
                <w:color w:val="FFFFFF"/>
                <w:sz w:val="20"/>
              </w:rPr>
              <w:t>Fecha</w:t>
            </w:r>
            <w:proofErr w:type="spellEnd"/>
          </w:p>
        </w:tc>
        <w:tc>
          <w:tcPr>
            <w:tcW w:w="1701" w:type="dxa"/>
            <w:shd w:val="clear" w:color="auto" w:fill="000000"/>
          </w:tcPr>
          <w:p w14:paraId="266536A9" w14:textId="77777777" w:rsidR="00BF2267" w:rsidRDefault="001C030C">
            <w:pPr>
              <w:keepNext/>
              <w:spacing w:before="40" w:after="40" w:line="240" w:lineRule="auto"/>
              <w:jc w:val="center"/>
            </w:pPr>
            <w:proofErr w:type="spellStart"/>
            <w:r>
              <w:rPr>
                <w:b/>
                <w:color w:val="FFFFFF"/>
                <w:sz w:val="20"/>
              </w:rPr>
              <w:t>Elaborada</w:t>
            </w:r>
            <w:proofErr w:type="spellEnd"/>
            <w:r>
              <w:rPr>
                <w:b/>
                <w:color w:val="FFFFFF"/>
                <w:sz w:val="20"/>
              </w:rPr>
              <w:t xml:space="preserve"> </w:t>
            </w:r>
            <w:proofErr w:type="spellStart"/>
            <w:r>
              <w:rPr>
                <w:b/>
                <w:color w:val="FFFFFF"/>
                <w:sz w:val="20"/>
              </w:rPr>
              <w:t>por</w:t>
            </w:r>
            <w:proofErr w:type="spellEnd"/>
          </w:p>
        </w:tc>
        <w:tc>
          <w:tcPr>
            <w:tcW w:w="5102" w:type="dxa"/>
            <w:shd w:val="clear" w:color="auto" w:fill="000000"/>
          </w:tcPr>
          <w:p w14:paraId="13EEA912" w14:textId="77777777" w:rsidR="00BF2267" w:rsidRDefault="001C030C">
            <w:pPr>
              <w:keepNext/>
              <w:spacing w:before="40" w:after="40" w:line="240" w:lineRule="auto"/>
              <w:jc w:val="center"/>
            </w:pPr>
            <w:proofErr w:type="spellStart"/>
            <w:r>
              <w:rPr>
                <w:b/>
                <w:color w:val="FFFFFF"/>
                <w:sz w:val="20"/>
              </w:rPr>
              <w:t>Modificación</w:t>
            </w:r>
            <w:proofErr w:type="spellEnd"/>
          </w:p>
        </w:tc>
      </w:tr>
      <w:tr w:rsidR="00732AB7" w:rsidRPr="0091572C" w14:paraId="41949462" w14:textId="77777777">
        <w:trPr>
          <w:cantSplit/>
          <w:jc w:val="center"/>
        </w:trPr>
        <w:tc>
          <w:tcPr>
            <w:tcW w:w="1020" w:type="dxa"/>
          </w:tcPr>
          <w:p w14:paraId="45D8C971" w14:textId="77777777" w:rsidR="00BF2267" w:rsidRDefault="001C030C">
            <w:pPr>
              <w:spacing w:before="40" w:after="40" w:line="240" w:lineRule="auto"/>
              <w:jc w:val="center"/>
            </w:pPr>
            <w:r>
              <w:rPr>
                <w:sz w:val="20"/>
              </w:rPr>
              <w:t>1.0</w:t>
            </w:r>
          </w:p>
        </w:tc>
        <w:tc>
          <w:tcPr>
            <w:tcW w:w="1247" w:type="dxa"/>
          </w:tcPr>
          <w:p w14:paraId="28B4CCD8" w14:textId="77777777" w:rsidR="00BF2267" w:rsidRDefault="001C030C">
            <w:pPr>
              <w:spacing w:before="40" w:after="40" w:line="240" w:lineRule="auto"/>
              <w:jc w:val="center"/>
            </w:pPr>
            <w:r>
              <w:rPr>
                <w:sz w:val="20"/>
              </w:rPr>
              <w:t>07.09.2026</w:t>
            </w:r>
          </w:p>
        </w:tc>
        <w:tc>
          <w:tcPr>
            <w:tcW w:w="1701" w:type="dxa"/>
          </w:tcPr>
          <w:p w14:paraId="3B233750" w14:textId="77777777" w:rsidR="00BF2267" w:rsidRDefault="001C030C">
            <w:pPr>
              <w:spacing w:before="40" w:after="40" w:line="240" w:lineRule="auto"/>
            </w:pPr>
            <w:r>
              <w:rPr>
                <w:sz w:val="20"/>
              </w:rPr>
              <w:t>C. Pacheco</w:t>
            </w:r>
          </w:p>
        </w:tc>
        <w:tc>
          <w:tcPr>
            <w:tcW w:w="5102" w:type="dxa"/>
          </w:tcPr>
          <w:p w14:paraId="510DBE6B" w14:textId="77777777" w:rsidR="00BF2267" w:rsidRPr="004A4495" w:rsidRDefault="001C030C">
            <w:pPr>
              <w:spacing w:before="40" w:after="40" w:line="240" w:lineRule="auto"/>
              <w:rPr>
                <w:lang w:val="es-CL"/>
              </w:rPr>
            </w:pPr>
            <w:r>
              <w:rPr>
                <w:sz w:val="20"/>
                <w:lang w:val="es-CL"/>
              </w:rPr>
              <w:t>Versión inicial: actividades, recursos, hitos, riesgos y Carta Gantt para las semanas 1 a 12.</w:t>
            </w:r>
          </w:p>
        </w:tc>
      </w:tr>
      <w:tr w:rsidR="00732AB7" w:rsidRPr="0091572C" w14:paraId="6711F412" w14:textId="77777777">
        <w:trPr>
          <w:cantSplit/>
          <w:jc w:val="center"/>
        </w:trPr>
        <w:tc>
          <w:tcPr>
            <w:tcW w:w="1020" w:type="dxa"/>
          </w:tcPr>
          <w:p w14:paraId="1727361B" w14:textId="77777777" w:rsidR="00BF2267" w:rsidRDefault="001C030C">
            <w:pPr>
              <w:spacing w:before="40" w:after="40" w:line="240" w:lineRule="auto"/>
              <w:jc w:val="center"/>
            </w:pPr>
            <w:r>
              <w:rPr>
                <w:sz w:val="20"/>
              </w:rPr>
              <w:lastRenderedPageBreak/>
              <w:t>1.1</w:t>
            </w:r>
          </w:p>
        </w:tc>
        <w:tc>
          <w:tcPr>
            <w:tcW w:w="1247" w:type="dxa"/>
          </w:tcPr>
          <w:p w14:paraId="56537436" w14:textId="77777777" w:rsidR="00BF2267" w:rsidRDefault="001C030C">
            <w:pPr>
              <w:spacing w:before="40" w:after="40" w:line="240" w:lineRule="auto"/>
              <w:jc w:val="center"/>
            </w:pPr>
            <w:r>
              <w:rPr>
                <w:sz w:val="20"/>
              </w:rPr>
              <w:t>21.09.2026</w:t>
            </w:r>
          </w:p>
        </w:tc>
        <w:tc>
          <w:tcPr>
            <w:tcW w:w="1701" w:type="dxa"/>
          </w:tcPr>
          <w:p w14:paraId="5A9E239E" w14:textId="77777777" w:rsidR="00BF2267" w:rsidRDefault="001C030C">
            <w:pPr>
              <w:spacing w:before="40" w:after="40" w:line="240" w:lineRule="auto"/>
            </w:pPr>
            <w:r>
              <w:rPr>
                <w:sz w:val="20"/>
              </w:rPr>
              <w:t>C. Pacheco</w:t>
            </w:r>
          </w:p>
        </w:tc>
        <w:tc>
          <w:tcPr>
            <w:tcW w:w="5102" w:type="dxa"/>
          </w:tcPr>
          <w:p w14:paraId="7FC942BB" w14:textId="77777777" w:rsidR="00BF2267" w:rsidRPr="004A4495" w:rsidRDefault="001C030C">
            <w:pPr>
              <w:spacing w:before="40" w:after="40" w:line="240" w:lineRule="auto"/>
              <w:rPr>
                <w:lang w:val="es-CL"/>
              </w:rPr>
            </w:pPr>
            <w:r>
              <w:rPr>
                <w:sz w:val="20"/>
                <w:lang w:val="es-CL"/>
              </w:rPr>
              <w:t xml:space="preserve">Revisión en la reunión de control </w:t>
            </w:r>
            <w:proofErr w:type="spellStart"/>
            <w:r>
              <w:rPr>
                <w:sz w:val="20"/>
                <w:lang w:val="es-CL"/>
              </w:rPr>
              <w:t>N°</w:t>
            </w:r>
            <w:proofErr w:type="spellEnd"/>
            <w:r>
              <w:rPr>
                <w:sz w:val="20"/>
                <w:lang w:val="es-CL"/>
              </w:rPr>
              <w:t xml:space="preserve"> 02: se mantienen sin cambios las actividades, los recursos, los hitos, los riesgos y la Carta Gantt.</w:t>
            </w:r>
          </w:p>
        </w:tc>
      </w:tr>
      <w:tr w:rsidR="00732AB7" w:rsidRPr="0096728F" w14:paraId="23275428" w14:textId="77777777">
        <w:trPr>
          <w:cantSplit/>
          <w:jc w:val="center"/>
        </w:trPr>
        <w:tc>
          <w:tcPr>
            <w:tcW w:w="1020" w:type="dxa"/>
          </w:tcPr>
          <w:p w14:paraId="010B3D11" w14:textId="77777777" w:rsidR="00BF2267" w:rsidRDefault="001C030C">
            <w:pPr>
              <w:spacing w:before="40" w:after="40" w:line="240" w:lineRule="auto"/>
              <w:jc w:val="center"/>
            </w:pPr>
            <w:r>
              <w:rPr>
                <w:sz w:val="20"/>
              </w:rPr>
              <w:t>1.2</w:t>
            </w:r>
          </w:p>
        </w:tc>
        <w:tc>
          <w:tcPr>
            <w:tcW w:w="1247" w:type="dxa"/>
          </w:tcPr>
          <w:p w14:paraId="2732661B" w14:textId="77777777" w:rsidR="00BF2267" w:rsidRDefault="001C030C">
            <w:pPr>
              <w:spacing w:before="40" w:after="40" w:line="240" w:lineRule="auto"/>
              <w:jc w:val="center"/>
            </w:pPr>
            <w:r>
              <w:rPr>
                <w:sz w:val="20"/>
              </w:rPr>
              <w:t>28.09.2026</w:t>
            </w:r>
          </w:p>
        </w:tc>
        <w:tc>
          <w:tcPr>
            <w:tcW w:w="1701" w:type="dxa"/>
          </w:tcPr>
          <w:p w14:paraId="5383E4BD" w14:textId="77777777" w:rsidR="00BF2267" w:rsidRDefault="001C030C">
            <w:pPr>
              <w:spacing w:before="40" w:after="40" w:line="240" w:lineRule="auto"/>
            </w:pPr>
            <w:r>
              <w:rPr>
                <w:sz w:val="20"/>
              </w:rPr>
              <w:t>C. Pacheco</w:t>
            </w:r>
          </w:p>
        </w:tc>
        <w:tc>
          <w:tcPr>
            <w:tcW w:w="5102" w:type="dxa"/>
          </w:tcPr>
          <w:p w14:paraId="05EAFE38" w14:textId="77777777" w:rsidR="00BF2267" w:rsidRPr="004A4495" w:rsidRDefault="001C030C">
            <w:pPr>
              <w:spacing w:before="40" w:after="40" w:line="240" w:lineRule="auto"/>
              <w:rPr>
                <w:lang w:val="es-CL"/>
              </w:rPr>
            </w:pPr>
            <w:r>
              <w:rPr>
                <w:sz w:val="20"/>
                <w:lang w:val="es-CL"/>
              </w:rPr>
              <w:t xml:space="preserve">Revisión en la reunión de control </w:t>
            </w:r>
            <w:proofErr w:type="spellStart"/>
            <w:r>
              <w:rPr>
                <w:sz w:val="20"/>
                <w:lang w:val="es-CL"/>
              </w:rPr>
              <w:t>N°</w:t>
            </w:r>
            <w:proofErr w:type="spellEnd"/>
            <w:r>
              <w:rPr>
                <w:sz w:val="20"/>
                <w:lang w:val="es-CL"/>
              </w:rPr>
              <w:t xml:space="preserve"> 03: se pausa el trabajo con el colegio hasta la presentación de investigación; se desplazan A1, A2, A3, A5, A6, A7 y A9 y los hitos H2, H4, H5 y H6; se agrega el riesgo R6. Sin cambios en H3, H7, H8 ni H9.</w:t>
            </w:r>
          </w:p>
        </w:tc>
      </w:tr>
      <w:tr w:rsidR="00732AB7" w:rsidRPr="00FA0507" w14:paraId="1642DBEE" w14:textId="77777777">
        <w:trPr>
          <w:cantSplit/>
          <w:jc w:val="center"/>
        </w:trPr>
        <w:tc>
          <w:tcPr>
            <w:tcW w:w="1020" w:type="dxa"/>
          </w:tcPr>
          <w:p w14:paraId="7C0D1063" w14:textId="77777777" w:rsidR="00BF2267" w:rsidRDefault="001C030C">
            <w:pPr>
              <w:spacing w:before="40" w:after="40" w:line="240" w:lineRule="auto"/>
              <w:jc w:val="center"/>
            </w:pPr>
            <w:r>
              <w:rPr>
                <w:sz w:val="20"/>
              </w:rPr>
              <w:t>1.3</w:t>
            </w:r>
          </w:p>
        </w:tc>
        <w:tc>
          <w:tcPr>
            <w:tcW w:w="1247" w:type="dxa"/>
          </w:tcPr>
          <w:p w14:paraId="1C3AA605" w14:textId="77777777" w:rsidR="00BF2267" w:rsidRDefault="001C030C">
            <w:pPr>
              <w:spacing w:before="40" w:after="40" w:line="240" w:lineRule="auto"/>
              <w:jc w:val="center"/>
            </w:pPr>
            <w:r>
              <w:rPr>
                <w:sz w:val="20"/>
              </w:rPr>
              <w:t>05.10.2026</w:t>
            </w:r>
          </w:p>
        </w:tc>
        <w:tc>
          <w:tcPr>
            <w:tcW w:w="1701" w:type="dxa"/>
          </w:tcPr>
          <w:p w14:paraId="10FFD1A1" w14:textId="77777777" w:rsidR="00BF2267" w:rsidRDefault="001C030C">
            <w:pPr>
              <w:spacing w:before="40" w:after="40" w:line="240" w:lineRule="auto"/>
            </w:pPr>
            <w:r>
              <w:rPr>
                <w:sz w:val="20"/>
              </w:rPr>
              <w:t>C. Pacheco</w:t>
            </w:r>
          </w:p>
        </w:tc>
        <w:tc>
          <w:tcPr>
            <w:tcW w:w="5102" w:type="dxa"/>
          </w:tcPr>
          <w:p w14:paraId="4119CFBA" w14:textId="77777777" w:rsidR="00BF2267" w:rsidRPr="004A4495" w:rsidRDefault="001C030C">
            <w:pPr>
              <w:spacing w:before="40" w:after="40" w:line="240" w:lineRule="auto"/>
              <w:rPr>
                <w:lang w:val="es-CL"/>
              </w:rPr>
            </w:pPr>
            <w:r>
              <w:rPr>
                <w:sz w:val="20"/>
                <w:lang w:val="es-CL"/>
              </w:rPr>
              <w:t xml:space="preserve">Revisión en la reunión de control </w:t>
            </w:r>
            <w:proofErr w:type="spellStart"/>
            <w:r>
              <w:rPr>
                <w:sz w:val="20"/>
                <w:lang w:val="es-CL"/>
              </w:rPr>
              <w:t>N°</w:t>
            </w:r>
            <w:proofErr w:type="spellEnd"/>
            <w:r>
              <w:rPr>
                <w:sz w:val="20"/>
                <w:lang w:val="es-CL"/>
              </w:rPr>
              <w:t xml:space="preserve"> 04: se cumple el hito H3 y termina A4; A8 se adelanta a la semana 4 con el piloto de la página web y pasa a cargo de M. Rocha; se adelanta el inicio de A10 y A11 a la semana 5; se actualiza R5 y se agrega el riesgo R7. Sin cambios en las fechas de los hitos.</w:t>
            </w:r>
          </w:p>
        </w:tc>
      </w:tr>
      <w:tr w:rsidR="00732AB7" w:rsidRPr="0091572C" w14:paraId="3F6A6EDF" w14:textId="77777777">
        <w:trPr>
          <w:cantSplit/>
          <w:jc w:val="center"/>
        </w:trPr>
        <w:tc>
          <w:tcPr>
            <w:tcW w:w="1020" w:type="dxa"/>
          </w:tcPr>
          <w:p w14:paraId="1DFBE645" w14:textId="77777777" w:rsidR="00BF2267" w:rsidRDefault="001C030C">
            <w:pPr>
              <w:spacing w:before="40" w:after="40" w:line="240" w:lineRule="auto"/>
              <w:jc w:val="center"/>
            </w:pPr>
            <w:r>
              <w:rPr>
                <w:sz w:val="20"/>
              </w:rPr>
              <w:t>1.4</w:t>
            </w:r>
          </w:p>
        </w:tc>
        <w:tc>
          <w:tcPr>
            <w:tcW w:w="1247" w:type="dxa"/>
          </w:tcPr>
          <w:p w14:paraId="63BDB05E" w14:textId="77777777" w:rsidR="00BF2267" w:rsidRDefault="001C030C">
            <w:pPr>
              <w:spacing w:before="40" w:after="40" w:line="240" w:lineRule="auto"/>
              <w:jc w:val="center"/>
            </w:pPr>
            <w:r>
              <w:rPr>
                <w:sz w:val="20"/>
              </w:rPr>
              <w:t>19.10.2026</w:t>
            </w:r>
          </w:p>
        </w:tc>
        <w:tc>
          <w:tcPr>
            <w:tcW w:w="1701" w:type="dxa"/>
          </w:tcPr>
          <w:p w14:paraId="7F23F50A" w14:textId="77777777" w:rsidR="00BF2267" w:rsidRDefault="001C030C">
            <w:pPr>
              <w:spacing w:before="40" w:after="40" w:line="240" w:lineRule="auto"/>
            </w:pPr>
            <w:r>
              <w:rPr>
                <w:sz w:val="20"/>
              </w:rPr>
              <w:t>C. Pacheco</w:t>
            </w:r>
          </w:p>
        </w:tc>
        <w:tc>
          <w:tcPr>
            <w:tcW w:w="5102" w:type="dxa"/>
          </w:tcPr>
          <w:p w14:paraId="217C7A3E" w14:textId="77777777" w:rsidR="00BF2267" w:rsidRPr="004A4495" w:rsidRDefault="001C030C">
            <w:pPr>
              <w:spacing w:before="40" w:after="40" w:line="240" w:lineRule="auto"/>
              <w:rPr>
                <w:lang w:val="es-CL"/>
              </w:rPr>
            </w:pPr>
            <w:r>
              <w:rPr>
                <w:sz w:val="20"/>
                <w:lang w:val="es-CL"/>
              </w:rPr>
              <w:t xml:space="preserve">Revisión en la reunión de control </w:t>
            </w:r>
            <w:proofErr w:type="spellStart"/>
            <w:r>
              <w:rPr>
                <w:sz w:val="20"/>
                <w:lang w:val="es-CL"/>
              </w:rPr>
              <w:t>N°</w:t>
            </w:r>
            <w:proofErr w:type="spellEnd"/>
            <w:r>
              <w:rPr>
                <w:sz w:val="20"/>
                <w:lang w:val="es-CL"/>
              </w:rPr>
              <w:t xml:space="preserve"> 05, que controla las semanas 5 y 6 por el feriado del 12.10: se registra el avance; se precisan A3, A5 y A8 con la revisión de los datos, la búsqueda de algoritmos y la prueba del piloto; se cierra R5 y se agrega el riesgo R8. Sin cambios en las fechas de las actividades ni de los hitos.</w:t>
            </w:r>
          </w:p>
        </w:tc>
      </w:tr>
      <w:tr w:rsidR="00732AB7" w:rsidRPr="0091572C" w14:paraId="3F6A6EDF" w14:textId="77777777">
        <w:trPr>
          <w:cantSplit/>
          <w:jc w:val="center"/>
        </w:trPr>
        <w:tc>
          <w:tcPr>
            <w:tcW w:w="1020" w:type="dxa"/>
          </w:tcPr>
          <w:p w:rsidR="00BF2267" w:rsidRDefault="001C030C">
            <w:pPr>
              <w:spacing w:before="40" w:after="40" w:line="240" w:lineRule="auto"/>
              <w:jc w:val="center"/>
            </w:pPr>
            <w:r>
              <w:rPr>
                <w:sz w:val="20"/>
              </w:rPr>
              <w:t xml:space="preserve">1.5</w:t>
            </w:r>
          </w:p>
        </w:tc>
        <w:tc>
          <w:tcPr>
            <w:tcW w:w="1247" w:type="dxa"/>
          </w:tcPr>
          <w:p w:rsidR="00BF2267" w:rsidRDefault="001C030C">
            <w:pPr>
              <w:spacing w:before="40" w:after="40" w:line="240" w:lineRule="auto"/>
              <w:jc w:val="center"/>
            </w:pPr>
            <w:r>
              <w:rPr>
                <w:sz w:val="20"/>
              </w:rPr>
              <w:t xml:space="preserve">26.10.2026</w:t>
            </w:r>
          </w:p>
        </w:tc>
        <w:tc>
          <w:tcPr>
            <w:tcW w:w="1701" w:type="dxa"/>
          </w:tcPr>
          <w:p w:rsidR="00BF2267" w:rsidRDefault="001C030C">
            <w:pPr>
              <w:spacing w:before="40" w:after="40" w:line="240" w:lineRule="auto"/>
            </w:pPr>
            <w:r>
              <w:rPr>
                <w:sz w:val="20"/>
              </w:rPr>
              <w:t xml:space="preserve">C. Pacheco</w:t>
            </w:r>
          </w:p>
        </w:tc>
        <w:tc>
          <w:tcPr>
            <w:tcW w:w="5102" w:type="dxa"/>
          </w:tcPr>
          <w:p w:rsidR="00BF2267" w:rsidRPr="004A4495" w:rsidRDefault="001C030C">
            <w:pPr>
              <w:spacing w:before="40" w:after="40" w:line="240" w:lineRule="auto"/>
              <w:rPr>
                <w:lang w:val="es-CL"/>
              </w:rPr>
            </w:pPr>
            <w:r>
              <w:rPr>
                <w:sz w:val="20"/>
                <w:lang w:val="es-CL"/>
              </w:rPr>
              <w:t xml:space="preserve">Revisión en la reunión de control N° 06: no se cumplen H4 ni H5 por las inconsistencias del horario original; H2 y H5 se reprograman al 02.11 y H4 al 09.11; se extienden A1, A2, A3 y A5; A6 pasa a las semanas 8 a 10; se actualizan R2 y R8 y se agrega el riesgo R9. Sin cambios en H6, H7, H8 ni H9.</w:t>
            </w:r>
          </w:p>
        </w:tc>
      </w:tr>
    </w:tbl>
    <w:p w14:paraId="174EFE38" w14:textId="77777777" w:rsidR="00BF2267" w:rsidRPr="004A4495" w:rsidRDefault="001C030C">
      <w:pPr>
        <w:spacing w:before="80" w:after="240"/>
        <w:jc w:val="center"/>
        <w:rPr>
          <w:lang w:val="es-CL"/>
        </w:rPr>
      </w:pPr>
      <w:r>
        <w:rPr>
          <w:b/>
          <w:sz w:val="20"/>
          <w:lang w:val="es-CL"/>
        </w:rPr>
        <w:t>Tabla 11 Registro de Versiones</w:t>
      </w:r>
    </w:p>
    <w:p w14:paraId="4C7B5AAC" w14:textId="77777777" w:rsidR="00BF2267" w:rsidRPr="004A4495" w:rsidRDefault="001C030C">
      <w:pPr>
        <w:spacing w:before="160"/>
        <w:jc w:val="both"/>
        <w:rPr>
          <w:lang w:val="es-CL"/>
        </w:rPr>
      </w:pPr>
      <w:proofErr w:type="spellStart"/>
      <w:proofErr w:type="spellEnd"/>
      <w:r>
        <w:rPr>
          <w:i/>
          <w:sz w:val="22"/>
          <w:lang w:val="es-CL"/>
        </w:rPr>
        <w:t xml:space="preserve">La próxima actualización se realiza en la reunión de control N° 07, el 02 de noviembre de 2026.</w:t>
      </w:r>
    </w:p>
    <w:p w14:paraId="5772F82F" w14:textId="77777777" w:rsidR="00BF2267" w:rsidRPr="004A4495" w:rsidRDefault="00BF2267">
      <w:pPr>
        <w:rPr>
          <w:lang w:val="es-CL"/>
        </w:rPr>
        <w:sectPr w:rsidR="00BF2267" w:rsidRPr="004A4495">
          <w:headerReference w:type="default" r:id="rId38"/>
          <w:pgSz w:w="12240" w:h="15840"/>
          <w:pgMar w:top="1417" w:right="1417" w:bottom="1417" w:left="1417" w:header="720" w:footer="720" w:gutter="0"/>
          <w:cols w:space="720"/>
          <w:docGrid w:linePitch="360"/>
        </w:sectPr>
      </w:pPr>
    </w:p>
    <w:p w14:paraId="70A80FCB" w14:textId="77777777" w:rsidR="00BF2267" w:rsidRPr="004A4495" w:rsidRDefault="001C030C">
      <w:pPr>
        <w:keepNext/>
        <w:spacing w:after="160"/>
        <w:rPr>
          <w:lang w:val="es-CL"/>
        </w:rPr>
      </w:pPr>
      <w:r>
        <w:rPr>
          <w:b/>
          <w:sz w:val="28"/>
          <w:lang w:val="es-CL"/>
        </w:rPr>
        <w:lastRenderedPageBreak/>
        <w:t>9. Carta Gantt</w:t>
      </w:r>
    </w:p>
    <w:p w14:paraId="7A72CE16" w14:textId="77777777" w:rsidR="00BF2267" w:rsidRPr="004A4495" w:rsidRDefault="001C030C">
      <w:pPr>
        <w:spacing w:after="200"/>
        <w:jc w:val="both"/>
        <w:rPr>
          <w:lang w:val="es-CL"/>
        </w:rPr>
      </w:pPr>
      <w:r>
        <w:rPr>
          <w:lang w:val="es-CL"/>
        </w:rPr>
        <w:t xml:space="preserve">Las celdas sombreadas indican las semanas de ejecución de cada actividad y las marcadas con H el vencimiento de un hito. La versión de trabajo, que se actualiza semanalmente, se mantiene en el archivo tgop_grupo_5_carta_gantt_2026_10_26.xlsx.</w:t>
      </w:r>
    </w:p>
    <w:tbl>
      <w:tblPr>
        <w:tblStyle w:val="Tablaconcuadrcula"/>
        <w:tblW w:w="0" w:type="auto"/>
        <w:jc w:val="center"/>
        <w:tblLook w:val="04A0" w:firstRow="1" w:lastRow="0" w:firstColumn="1" w:lastColumn="0" w:noHBand="0" w:noVBand="1"/>
      </w:tblPr>
      <w:tblGrid>
        <w:gridCol w:w="624"/>
        <w:gridCol w:w="3742"/>
        <w:gridCol w:w="805"/>
        <w:gridCol w:w="805"/>
        <w:gridCol w:w="805"/>
        <w:gridCol w:w="805"/>
        <w:gridCol w:w="805"/>
        <w:gridCol w:w="805"/>
        <w:gridCol w:w="805"/>
        <w:gridCol w:w="805"/>
        <w:gridCol w:w="805"/>
        <w:gridCol w:w="805"/>
        <w:gridCol w:w="805"/>
        <w:gridCol w:w="805"/>
      </w:tblGrid>
      <w:tr w:rsidR="00732AB7" w14:paraId="35A4EF15" w14:textId="77777777">
        <w:trPr>
          <w:cantSplit/>
          <w:tblHeader/>
          <w:jc w:val="center"/>
        </w:trPr>
        <w:tc>
          <w:tcPr>
            <w:tcW w:w="624" w:type="dxa"/>
            <w:shd w:val="clear" w:color="auto" w:fill="000000"/>
          </w:tcPr>
          <w:p w14:paraId="21591F33" w14:textId="77777777" w:rsidR="00BF2267" w:rsidRDefault="001C030C">
            <w:pPr>
              <w:keepNext/>
              <w:spacing w:before="40" w:after="40" w:line="240" w:lineRule="auto"/>
              <w:jc w:val="center"/>
            </w:pPr>
            <w:r>
              <w:rPr>
                <w:b/>
                <w:color w:val="FFFFFF"/>
                <w:sz w:val="18"/>
              </w:rPr>
              <w:t>N°</w:t>
            </w:r>
          </w:p>
        </w:tc>
        <w:tc>
          <w:tcPr>
            <w:tcW w:w="3742" w:type="dxa"/>
            <w:shd w:val="clear" w:color="auto" w:fill="000000"/>
          </w:tcPr>
          <w:p w14:paraId="730EAF15" w14:textId="77777777" w:rsidR="00BF2267" w:rsidRDefault="001C030C">
            <w:pPr>
              <w:keepNext/>
              <w:spacing w:before="40" w:after="40" w:line="240" w:lineRule="auto"/>
              <w:jc w:val="center"/>
            </w:pPr>
            <w:proofErr w:type="spellStart"/>
            <w:r>
              <w:rPr>
                <w:b/>
                <w:color w:val="FFFFFF"/>
                <w:sz w:val="18"/>
              </w:rPr>
              <w:t>Actividad</w:t>
            </w:r>
            <w:proofErr w:type="spellEnd"/>
          </w:p>
        </w:tc>
        <w:tc>
          <w:tcPr>
            <w:tcW w:w="805" w:type="dxa"/>
            <w:shd w:val="clear" w:color="auto" w:fill="000000"/>
          </w:tcPr>
          <w:p w14:paraId="155FA461" w14:textId="77777777" w:rsidR="00BF2267" w:rsidRDefault="001C030C">
            <w:pPr>
              <w:keepNext/>
              <w:spacing w:before="40" w:after="40" w:line="240" w:lineRule="auto"/>
              <w:jc w:val="center"/>
            </w:pPr>
            <w:r>
              <w:rPr>
                <w:b/>
                <w:color w:val="FFFFFF"/>
                <w:sz w:val="16"/>
              </w:rPr>
              <w:t>S1</w:t>
            </w:r>
          </w:p>
        </w:tc>
        <w:tc>
          <w:tcPr>
            <w:tcW w:w="805" w:type="dxa"/>
            <w:shd w:val="clear" w:color="auto" w:fill="000000"/>
          </w:tcPr>
          <w:p w14:paraId="1131D882" w14:textId="77777777" w:rsidR="00BF2267" w:rsidRDefault="001C030C">
            <w:pPr>
              <w:keepNext/>
              <w:spacing w:before="40" w:after="40" w:line="240" w:lineRule="auto"/>
              <w:jc w:val="center"/>
            </w:pPr>
            <w:r>
              <w:rPr>
                <w:b/>
                <w:color w:val="FFFFFF"/>
                <w:sz w:val="16"/>
              </w:rPr>
              <w:t>S2</w:t>
            </w:r>
          </w:p>
        </w:tc>
        <w:tc>
          <w:tcPr>
            <w:tcW w:w="805" w:type="dxa"/>
            <w:shd w:val="clear" w:color="auto" w:fill="000000"/>
          </w:tcPr>
          <w:p w14:paraId="404BC0B4" w14:textId="77777777" w:rsidR="00BF2267" w:rsidRDefault="001C030C">
            <w:pPr>
              <w:keepNext/>
              <w:spacing w:before="40" w:after="40" w:line="240" w:lineRule="auto"/>
              <w:jc w:val="center"/>
            </w:pPr>
            <w:r>
              <w:rPr>
                <w:b/>
                <w:color w:val="FFFFFF"/>
                <w:sz w:val="16"/>
              </w:rPr>
              <w:t>S3</w:t>
            </w:r>
          </w:p>
        </w:tc>
        <w:tc>
          <w:tcPr>
            <w:tcW w:w="805" w:type="dxa"/>
            <w:shd w:val="clear" w:color="auto" w:fill="000000"/>
          </w:tcPr>
          <w:p w14:paraId="352C8C30" w14:textId="77777777" w:rsidR="00BF2267" w:rsidRDefault="001C030C">
            <w:pPr>
              <w:keepNext/>
              <w:spacing w:before="40" w:after="40" w:line="240" w:lineRule="auto"/>
              <w:jc w:val="center"/>
            </w:pPr>
            <w:r>
              <w:rPr>
                <w:b/>
                <w:color w:val="FFFFFF"/>
                <w:sz w:val="16"/>
              </w:rPr>
              <w:t>S4</w:t>
            </w:r>
          </w:p>
        </w:tc>
        <w:tc>
          <w:tcPr>
            <w:tcW w:w="805" w:type="dxa"/>
            <w:shd w:val="clear" w:color="auto" w:fill="000000"/>
          </w:tcPr>
          <w:p w14:paraId="090ADC44" w14:textId="77777777" w:rsidR="00BF2267" w:rsidRDefault="001C030C">
            <w:pPr>
              <w:keepNext/>
              <w:spacing w:before="40" w:after="40" w:line="240" w:lineRule="auto"/>
              <w:jc w:val="center"/>
            </w:pPr>
            <w:r>
              <w:rPr>
                <w:b/>
                <w:color w:val="FFFFFF"/>
                <w:sz w:val="16"/>
              </w:rPr>
              <w:t>S5</w:t>
            </w:r>
          </w:p>
        </w:tc>
        <w:tc>
          <w:tcPr>
            <w:tcW w:w="805" w:type="dxa"/>
            <w:shd w:val="clear" w:color="auto" w:fill="000000"/>
          </w:tcPr>
          <w:p w14:paraId="00B0D37B" w14:textId="77777777" w:rsidR="00BF2267" w:rsidRDefault="001C030C">
            <w:pPr>
              <w:keepNext/>
              <w:spacing w:before="40" w:after="40" w:line="240" w:lineRule="auto"/>
              <w:jc w:val="center"/>
            </w:pPr>
            <w:r>
              <w:rPr>
                <w:b/>
                <w:color w:val="FFFFFF"/>
                <w:sz w:val="16"/>
              </w:rPr>
              <w:t>S6</w:t>
            </w:r>
          </w:p>
        </w:tc>
        <w:tc>
          <w:tcPr>
            <w:tcW w:w="805" w:type="dxa"/>
            <w:shd w:val="clear" w:color="auto" w:fill="000000"/>
          </w:tcPr>
          <w:p w14:paraId="1AADC0B2" w14:textId="77777777" w:rsidR="00BF2267" w:rsidRDefault="001C030C">
            <w:pPr>
              <w:keepNext/>
              <w:spacing w:before="40" w:after="40" w:line="240" w:lineRule="auto"/>
              <w:jc w:val="center"/>
            </w:pPr>
            <w:r>
              <w:rPr>
                <w:b/>
                <w:color w:val="FFFFFF"/>
                <w:sz w:val="16"/>
              </w:rPr>
              <w:t>S7</w:t>
            </w:r>
          </w:p>
        </w:tc>
        <w:tc>
          <w:tcPr>
            <w:tcW w:w="805" w:type="dxa"/>
            <w:shd w:val="clear" w:color="auto" w:fill="000000"/>
          </w:tcPr>
          <w:p w14:paraId="16C62A2F" w14:textId="77777777" w:rsidR="00BF2267" w:rsidRDefault="001C030C">
            <w:pPr>
              <w:keepNext/>
              <w:spacing w:before="40" w:after="40" w:line="240" w:lineRule="auto"/>
              <w:jc w:val="center"/>
            </w:pPr>
            <w:r>
              <w:rPr>
                <w:b/>
                <w:color w:val="FFFFFF"/>
                <w:sz w:val="16"/>
              </w:rPr>
              <w:t>S8</w:t>
            </w:r>
          </w:p>
        </w:tc>
        <w:tc>
          <w:tcPr>
            <w:tcW w:w="805" w:type="dxa"/>
            <w:shd w:val="clear" w:color="auto" w:fill="000000"/>
          </w:tcPr>
          <w:p w14:paraId="4B4D10EC" w14:textId="77777777" w:rsidR="00BF2267" w:rsidRDefault="001C030C">
            <w:pPr>
              <w:keepNext/>
              <w:spacing w:before="40" w:after="40" w:line="240" w:lineRule="auto"/>
              <w:jc w:val="center"/>
            </w:pPr>
            <w:r>
              <w:rPr>
                <w:b/>
                <w:color w:val="FFFFFF"/>
                <w:sz w:val="16"/>
              </w:rPr>
              <w:t>S9</w:t>
            </w:r>
          </w:p>
        </w:tc>
        <w:tc>
          <w:tcPr>
            <w:tcW w:w="805" w:type="dxa"/>
            <w:shd w:val="clear" w:color="auto" w:fill="000000"/>
          </w:tcPr>
          <w:p w14:paraId="668F06A3" w14:textId="77777777" w:rsidR="00BF2267" w:rsidRDefault="001C030C">
            <w:pPr>
              <w:keepNext/>
              <w:spacing w:before="40" w:after="40" w:line="240" w:lineRule="auto"/>
              <w:jc w:val="center"/>
            </w:pPr>
            <w:r>
              <w:rPr>
                <w:b/>
                <w:color w:val="FFFFFF"/>
                <w:sz w:val="16"/>
              </w:rPr>
              <w:t>S10</w:t>
            </w:r>
          </w:p>
        </w:tc>
        <w:tc>
          <w:tcPr>
            <w:tcW w:w="805" w:type="dxa"/>
            <w:shd w:val="clear" w:color="auto" w:fill="000000"/>
          </w:tcPr>
          <w:p w14:paraId="17FE75BB" w14:textId="77777777" w:rsidR="00BF2267" w:rsidRDefault="001C030C">
            <w:pPr>
              <w:keepNext/>
              <w:spacing w:before="40" w:after="40" w:line="240" w:lineRule="auto"/>
              <w:jc w:val="center"/>
            </w:pPr>
            <w:r>
              <w:rPr>
                <w:b/>
                <w:color w:val="FFFFFF"/>
                <w:sz w:val="16"/>
              </w:rPr>
              <w:t>S11</w:t>
            </w:r>
          </w:p>
        </w:tc>
        <w:tc>
          <w:tcPr>
            <w:tcW w:w="805" w:type="dxa"/>
            <w:shd w:val="clear" w:color="auto" w:fill="000000"/>
          </w:tcPr>
          <w:p w14:paraId="17F74A99" w14:textId="77777777" w:rsidR="00BF2267" w:rsidRDefault="001C030C">
            <w:pPr>
              <w:keepNext/>
              <w:spacing w:before="40" w:after="40" w:line="240" w:lineRule="auto"/>
              <w:jc w:val="center"/>
            </w:pPr>
            <w:r>
              <w:rPr>
                <w:b/>
                <w:color w:val="FFFFFF"/>
                <w:sz w:val="16"/>
              </w:rPr>
              <w:t>S12</w:t>
            </w:r>
          </w:p>
        </w:tc>
      </w:tr>
      <w:tr w:rsidR="00732AB7" w14:paraId="3ADE304A" w14:textId="77777777">
        <w:trPr>
          <w:cantSplit/>
          <w:jc w:val="center"/>
        </w:trPr>
        <w:tc>
          <w:tcPr>
            <w:tcW w:w="624" w:type="dxa"/>
            <w:shd w:val="clear" w:color="auto" w:fill="D9D9D9"/>
          </w:tcPr>
          <w:p w14:paraId="04F583E3" w14:textId="77777777" w:rsidR="00BF2267" w:rsidRDefault="00BF2267">
            <w:pPr>
              <w:keepNext/>
              <w:spacing w:before="40" w:after="40" w:line="240" w:lineRule="auto"/>
            </w:pPr>
          </w:p>
        </w:tc>
        <w:tc>
          <w:tcPr>
            <w:tcW w:w="3742" w:type="dxa"/>
            <w:shd w:val="clear" w:color="auto" w:fill="D9D9D9"/>
          </w:tcPr>
          <w:p w14:paraId="59D146B2" w14:textId="77777777" w:rsidR="00BF2267" w:rsidRDefault="001C030C">
            <w:pPr>
              <w:keepNext/>
              <w:spacing w:before="40" w:after="40" w:line="240" w:lineRule="auto"/>
              <w:jc w:val="center"/>
            </w:pPr>
            <w:r>
              <w:rPr>
                <w:b/>
                <w:sz w:val="16"/>
              </w:rPr>
              <w:t xml:space="preserve">Semana / </w:t>
            </w:r>
            <w:proofErr w:type="spellStart"/>
            <w:r>
              <w:rPr>
                <w:b/>
                <w:sz w:val="16"/>
              </w:rPr>
              <w:t>período</w:t>
            </w:r>
            <w:proofErr w:type="spellEnd"/>
          </w:p>
        </w:tc>
        <w:tc>
          <w:tcPr>
            <w:tcW w:w="805" w:type="dxa"/>
            <w:shd w:val="clear" w:color="auto" w:fill="D9D9D9"/>
          </w:tcPr>
          <w:p w14:paraId="4C921373" w14:textId="77777777" w:rsidR="00BF2267" w:rsidRDefault="001C030C">
            <w:pPr>
              <w:keepNext/>
              <w:spacing w:before="40" w:after="40" w:line="240" w:lineRule="auto"/>
              <w:jc w:val="center"/>
            </w:pPr>
            <w:r>
              <w:rPr>
                <w:sz w:val="14"/>
              </w:rPr>
              <w:t xml:space="preserve">08 – 14 </w:t>
            </w:r>
            <w:proofErr w:type="spellStart"/>
            <w:r>
              <w:rPr>
                <w:sz w:val="14"/>
              </w:rPr>
              <w:t>sep</w:t>
            </w:r>
            <w:proofErr w:type="spellEnd"/>
          </w:p>
        </w:tc>
        <w:tc>
          <w:tcPr>
            <w:tcW w:w="805" w:type="dxa"/>
            <w:shd w:val="clear" w:color="auto" w:fill="D9D9D9"/>
          </w:tcPr>
          <w:p w14:paraId="1B00F520" w14:textId="77777777" w:rsidR="00BF2267" w:rsidRDefault="001C030C">
            <w:pPr>
              <w:keepNext/>
              <w:spacing w:before="40" w:after="40" w:line="240" w:lineRule="auto"/>
              <w:jc w:val="center"/>
            </w:pPr>
            <w:r>
              <w:rPr>
                <w:sz w:val="14"/>
              </w:rPr>
              <w:t xml:space="preserve">15 – 21 </w:t>
            </w:r>
            <w:proofErr w:type="spellStart"/>
            <w:r>
              <w:rPr>
                <w:sz w:val="14"/>
              </w:rPr>
              <w:t>sep</w:t>
            </w:r>
            <w:proofErr w:type="spellEnd"/>
          </w:p>
        </w:tc>
        <w:tc>
          <w:tcPr>
            <w:tcW w:w="805" w:type="dxa"/>
            <w:shd w:val="clear" w:color="auto" w:fill="D9D9D9"/>
          </w:tcPr>
          <w:p w14:paraId="0EC89802" w14:textId="77777777" w:rsidR="00BF2267" w:rsidRDefault="001C030C">
            <w:pPr>
              <w:keepNext/>
              <w:spacing w:before="40" w:after="40" w:line="240" w:lineRule="auto"/>
              <w:jc w:val="center"/>
            </w:pPr>
            <w:r>
              <w:rPr>
                <w:sz w:val="14"/>
              </w:rPr>
              <w:t xml:space="preserve">22 – 28 </w:t>
            </w:r>
            <w:proofErr w:type="spellStart"/>
            <w:r>
              <w:rPr>
                <w:sz w:val="14"/>
              </w:rPr>
              <w:t>sep</w:t>
            </w:r>
            <w:proofErr w:type="spellEnd"/>
          </w:p>
        </w:tc>
        <w:tc>
          <w:tcPr>
            <w:tcW w:w="805" w:type="dxa"/>
            <w:shd w:val="clear" w:color="auto" w:fill="D9D9D9"/>
          </w:tcPr>
          <w:p w14:paraId="407C2DDD" w14:textId="77777777" w:rsidR="00BF2267" w:rsidRDefault="001C030C">
            <w:pPr>
              <w:keepNext/>
              <w:spacing w:before="40" w:after="40" w:line="240" w:lineRule="auto"/>
              <w:jc w:val="center"/>
            </w:pPr>
            <w:r>
              <w:rPr>
                <w:sz w:val="14"/>
              </w:rPr>
              <w:t xml:space="preserve">29 </w:t>
            </w:r>
            <w:proofErr w:type="spellStart"/>
            <w:r>
              <w:rPr>
                <w:sz w:val="14"/>
              </w:rPr>
              <w:t>sep</w:t>
            </w:r>
            <w:proofErr w:type="spellEnd"/>
            <w:r>
              <w:rPr>
                <w:sz w:val="14"/>
              </w:rPr>
              <w:t xml:space="preserve"> – 05 oct</w:t>
            </w:r>
          </w:p>
        </w:tc>
        <w:tc>
          <w:tcPr>
            <w:tcW w:w="805" w:type="dxa"/>
            <w:shd w:val="clear" w:color="auto" w:fill="D9D9D9"/>
          </w:tcPr>
          <w:p w14:paraId="76F84668" w14:textId="77777777" w:rsidR="00BF2267" w:rsidRDefault="001C030C">
            <w:pPr>
              <w:keepNext/>
              <w:spacing w:before="40" w:after="40" w:line="240" w:lineRule="auto"/>
              <w:jc w:val="center"/>
            </w:pPr>
            <w:r>
              <w:rPr>
                <w:sz w:val="14"/>
              </w:rPr>
              <w:t>06 – 12 oct</w:t>
            </w:r>
          </w:p>
        </w:tc>
        <w:tc>
          <w:tcPr>
            <w:tcW w:w="805" w:type="dxa"/>
            <w:shd w:val="clear" w:color="auto" w:fill="D9D9D9"/>
          </w:tcPr>
          <w:p w14:paraId="2DB1FCCB" w14:textId="77777777" w:rsidR="00BF2267" w:rsidRDefault="001C030C">
            <w:pPr>
              <w:keepNext/>
              <w:spacing w:before="40" w:after="40" w:line="240" w:lineRule="auto"/>
              <w:jc w:val="center"/>
            </w:pPr>
            <w:r>
              <w:rPr>
                <w:sz w:val="14"/>
              </w:rPr>
              <w:t>13 – 19 oct</w:t>
            </w:r>
          </w:p>
        </w:tc>
        <w:tc>
          <w:tcPr>
            <w:tcW w:w="805" w:type="dxa"/>
            <w:shd w:val="clear" w:color="auto" w:fill="D9D9D9"/>
          </w:tcPr>
          <w:p w14:paraId="203BB8B6" w14:textId="77777777" w:rsidR="00BF2267" w:rsidRDefault="001C030C">
            <w:pPr>
              <w:keepNext/>
              <w:spacing w:before="40" w:after="40" w:line="240" w:lineRule="auto"/>
              <w:jc w:val="center"/>
            </w:pPr>
            <w:r>
              <w:rPr>
                <w:sz w:val="14"/>
              </w:rPr>
              <w:t>20 – 26 oct</w:t>
            </w:r>
          </w:p>
        </w:tc>
        <w:tc>
          <w:tcPr>
            <w:tcW w:w="805" w:type="dxa"/>
            <w:shd w:val="clear" w:color="auto" w:fill="D9D9D9"/>
          </w:tcPr>
          <w:p w14:paraId="2E29E41A" w14:textId="77777777" w:rsidR="00BF2267" w:rsidRDefault="001C030C">
            <w:pPr>
              <w:keepNext/>
              <w:spacing w:before="40" w:after="40" w:line="240" w:lineRule="auto"/>
              <w:jc w:val="center"/>
            </w:pPr>
            <w:r>
              <w:rPr>
                <w:sz w:val="14"/>
              </w:rPr>
              <w:t xml:space="preserve">27 oct – 02 </w:t>
            </w:r>
            <w:proofErr w:type="spellStart"/>
            <w:r>
              <w:rPr>
                <w:sz w:val="14"/>
              </w:rPr>
              <w:t>nov</w:t>
            </w:r>
            <w:proofErr w:type="spellEnd"/>
          </w:p>
        </w:tc>
        <w:tc>
          <w:tcPr>
            <w:tcW w:w="805" w:type="dxa"/>
            <w:shd w:val="clear" w:color="auto" w:fill="D9D9D9"/>
          </w:tcPr>
          <w:p w14:paraId="182085F3" w14:textId="77777777" w:rsidR="00BF2267" w:rsidRDefault="001C030C">
            <w:pPr>
              <w:keepNext/>
              <w:spacing w:before="40" w:after="40" w:line="240" w:lineRule="auto"/>
              <w:jc w:val="center"/>
            </w:pPr>
            <w:r>
              <w:rPr>
                <w:sz w:val="14"/>
              </w:rPr>
              <w:t xml:space="preserve">03 – 09 </w:t>
            </w:r>
            <w:proofErr w:type="spellStart"/>
            <w:r>
              <w:rPr>
                <w:sz w:val="14"/>
              </w:rPr>
              <w:t>nov</w:t>
            </w:r>
            <w:proofErr w:type="spellEnd"/>
          </w:p>
        </w:tc>
        <w:tc>
          <w:tcPr>
            <w:tcW w:w="805" w:type="dxa"/>
            <w:shd w:val="clear" w:color="auto" w:fill="D9D9D9"/>
          </w:tcPr>
          <w:p w14:paraId="32BF8036" w14:textId="77777777" w:rsidR="00BF2267" w:rsidRDefault="001C030C">
            <w:pPr>
              <w:keepNext/>
              <w:spacing w:before="40" w:after="40" w:line="240" w:lineRule="auto"/>
              <w:jc w:val="center"/>
            </w:pPr>
            <w:r>
              <w:rPr>
                <w:sz w:val="14"/>
              </w:rPr>
              <w:t xml:space="preserve">10 – 16 </w:t>
            </w:r>
            <w:proofErr w:type="spellStart"/>
            <w:r>
              <w:rPr>
                <w:sz w:val="14"/>
              </w:rPr>
              <w:t>nov</w:t>
            </w:r>
            <w:proofErr w:type="spellEnd"/>
          </w:p>
        </w:tc>
        <w:tc>
          <w:tcPr>
            <w:tcW w:w="805" w:type="dxa"/>
            <w:shd w:val="clear" w:color="auto" w:fill="D9D9D9"/>
          </w:tcPr>
          <w:p w14:paraId="77A675A6" w14:textId="77777777" w:rsidR="00BF2267" w:rsidRDefault="001C030C">
            <w:pPr>
              <w:keepNext/>
              <w:spacing w:before="40" w:after="40" w:line="240" w:lineRule="auto"/>
              <w:jc w:val="center"/>
            </w:pPr>
            <w:r>
              <w:rPr>
                <w:sz w:val="14"/>
              </w:rPr>
              <w:t xml:space="preserve">17 – 23 </w:t>
            </w:r>
            <w:proofErr w:type="spellStart"/>
            <w:r>
              <w:rPr>
                <w:sz w:val="14"/>
              </w:rPr>
              <w:t>nov</w:t>
            </w:r>
            <w:proofErr w:type="spellEnd"/>
          </w:p>
        </w:tc>
        <w:tc>
          <w:tcPr>
            <w:tcW w:w="805" w:type="dxa"/>
            <w:shd w:val="clear" w:color="auto" w:fill="D9D9D9"/>
          </w:tcPr>
          <w:p w14:paraId="47FC5FEF" w14:textId="77777777" w:rsidR="00BF2267" w:rsidRDefault="001C030C">
            <w:pPr>
              <w:keepNext/>
              <w:spacing w:before="40" w:after="40" w:line="240" w:lineRule="auto"/>
              <w:jc w:val="center"/>
            </w:pPr>
            <w:r>
              <w:rPr>
                <w:sz w:val="14"/>
              </w:rPr>
              <w:t xml:space="preserve">24 – 30 </w:t>
            </w:r>
            <w:proofErr w:type="spellStart"/>
            <w:r>
              <w:rPr>
                <w:sz w:val="14"/>
              </w:rPr>
              <w:t>nov</w:t>
            </w:r>
            <w:proofErr w:type="spellEnd"/>
          </w:p>
        </w:tc>
      </w:tr>
      <w:tr w:rsidR="00732AB7" w:rsidRPr="0091572C" w14:paraId="33E6D472" w14:textId="77777777">
        <w:trPr>
          <w:cantSplit/>
          <w:jc w:val="center"/>
        </w:trPr>
        <w:tc>
          <w:tcPr>
            <w:tcW w:w="624" w:type="dxa"/>
          </w:tcPr>
          <w:p w14:paraId="37F92CC4" w14:textId="77777777" w:rsidR="00BF2267" w:rsidRDefault="001C030C">
            <w:pPr>
              <w:keepNext/>
              <w:spacing w:before="40" w:after="40" w:line="240" w:lineRule="auto"/>
              <w:jc w:val="center"/>
            </w:pPr>
            <w:r>
              <w:rPr>
                <w:b/>
                <w:sz w:val="16"/>
              </w:rPr>
              <w:t>A1</w:t>
            </w:r>
          </w:p>
        </w:tc>
        <w:tc>
          <w:tcPr>
            <w:tcW w:w="3742" w:type="dxa"/>
          </w:tcPr>
          <w:p w14:paraId="6D3725FB" w14:textId="77777777" w:rsidR="00BF2267" w:rsidRPr="004A4495" w:rsidRDefault="001C030C">
            <w:pPr>
              <w:keepNext/>
              <w:spacing w:before="40" w:after="40" w:line="240" w:lineRule="auto"/>
              <w:rPr>
                <w:lang w:val="es-CL"/>
              </w:rPr>
            </w:pPr>
            <w:r>
              <w:rPr>
                <w:sz w:val="16"/>
                <w:lang w:val="es-CL"/>
              </w:rPr>
              <w:t>Validación de antecedentes con la contraparte</w:t>
            </w:r>
          </w:p>
        </w:tc>
        <w:tc>
          <w:tcPr>
            <w:tcW w:w="805" w:type="dxa"/>
            <w:shd w:val="clear" w:color="auto" w:fill="2E75B6"/>
          </w:tcPr>
          <w:p w:rsidR="00BF2267" w:rsidRPr="004A4495" w:rsidRDefault="00BF2267">
            <w:pPr>
              <w:keepNext/>
              <w:spacing w:before="40" w:after="40" w:line="240" w:lineRule="auto"/>
              <w:rPr>
                <w:lang w:val="es-CL"/>
              </w:rPr>
            </w:pPr>
          </w:p>
        </w:tc>
        <w:tc>
          <w:tcPr>
            <w:tcW w:w="805" w:type="dxa"/>
            <w:shd w:val="clear" w:color="auto" w:fill="2E75B6"/>
          </w:tcPr>
          <w:p w:rsidR="00BF2267" w:rsidRPr="004A4495" w:rsidRDefault="00BF2267">
            <w:pPr>
              <w:keepNext/>
              <w:spacing w:before="40" w:after="40" w:line="240" w:lineRule="auto"/>
              <w:rPr>
                <w:lang w:val="es-CL"/>
              </w:rPr>
            </w:pPr>
          </w:p>
        </w:tc>
        <w:tc>
          <w:tcPr>
            <w:tcW w:w="805" w:type="dxa"/>
            <w:shd w:val="clear" w:color="auto" w:fill="2E75B6"/>
          </w:tcPr>
          <w:p w:rsidR="00BF2267" w:rsidRPr="004A4495"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c>
          <w:tcPr>
            <w:tcW w:w="805" w:type="dxa"/>
            <w:shd w:val="clear" w:color="auto" w:fill="2E75B6"/>
          </w:tcPr>
          <w:p w:rsidR="00BF2267" w:rsidRPr="004A4495"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c>
          <w:tcPr>
            <w:tcW w:w="805" w:type="dxa"/>
            <w:shd w:val="clear" w:color="auto" w:fill="2E75B6"/>
          </w:tcPr>
          <w:p w:rsidR="00BF2267" w:rsidRPr="004A4495"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r>
      <w:tr w:rsidR="00732AB7" w14:paraId="5A4A13A6" w14:textId="77777777">
        <w:trPr>
          <w:cantSplit/>
          <w:jc w:val="center"/>
        </w:trPr>
        <w:tc>
          <w:tcPr>
            <w:tcW w:w="624" w:type="dxa"/>
          </w:tcPr>
          <w:p w14:paraId="7A6CC70F" w14:textId="77777777" w:rsidR="00BF2267" w:rsidRDefault="001C030C">
            <w:pPr>
              <w:keepNext/>
              <w:spacing w:before="40" w:after="40" w:line="240" w:lineRule="auto"/>
              <w:jc w:val="center"/>
            </w:pPr>
            <w:r>
              <w:rPr>
                <w:b/>
                <w:sz w:val="16"/>
              </w:rPr>
              <w:t>A2</w:t>
            </w:r>
          </w:p>
        </w:tc>
        <w:tc>
          <w:tcPr>
            <w:tcW w:w="3742" w:type="dxa"/>
          </w:tcPr>
          <w:p w14:paraId="3A1D8E8C" w14:textId="77777777" w:rsidR="00BF2267" w:rsidRPr="004A4495" w:rsidRDefault="001C030C">
            <w:pPr>
              <w:keepNext/>
              <w:spacing w:before="40" w:after="40" w:line="240" w:lineRule="auto"/>
              <w:rPr>
                <w:lang w:val="es-CL"/>
              </w:rPr>
            </w:pPr>
            <w:r>
              <w:rPr>
                <w:sz w:val="16"/>
                <w:lang w:val="es-CL"/>
              </w:rPr>
              <w:t>Construcción de la base de datos de entrada</w:t>
            </w:r>
          </w:p>
        </w:tc>
        <w:tc>
          <w:tcPr>
            <w:tcW w:w="805" w:type="dxa"/>
            <w:shd w:val="clear" w:color="auto" w:fill="2E75B6"/>
          </w:tcPr>
          <w:p w:rsidR="00BF2267" w:rsidRPr="004A4495" w:rsidRDefault="00BF2267">
            <w:pPr>
              <w:keepNext/>
              <w:spacing w:before="40" w:after="40" w:line="240" w:lineRule="auto"/>
              <w:rPr>
                <w:lang w:val="es-CL"/>
              </w:rPr>
            </w:pPr>
          </w:p>
        </w:tc>
        <w:tc>
          <w:tcPr>
            <w:tcW w:w="805" w:type="dxa"/>
            <w:shd w:val="clear" w:color="auto" w:fill="2E75B6"/>
          </w:tcPr>
          <w:p w:rsidR="00BF2267" w:rsidRPr="004A4495" w:rsidRDefault="00BF2267">
            <w:pPr>
              <w:keepNext/>
              <w:spacing w:before="40" w:after="40" w:line="240" w:lineRule="auto"/>
              <w:rPr>
                <w:lang w:val="es-CL"/>
              </w:rPr>
            </w:pPr>
          </w:p>
        </w:tc>
        <w:tc>
          <w:tcPr>
            <w:tcW w:w="805" w:type="dxa"/>
            <w:shd w:val="clear" w:color="auto" w:fill="2E75B6"/>
          </w:tcPr>
          <w:p w:rsidR="00BF2267" w:rsidRPr="004A4495"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c>
          <w:tcPr>
            <w:tcW w:w="805" w:type="dxa"/>
            <w:shd w:val="clear" w:color="auto" w:fill="2E75B6"/>
          </w:tcPr>
          <w:p w:rsidR="00BF2267" w:rsidRPr="004A4495" w:rsidRDefault="00BF2267">
            <w:pPr>
              <w:keepNext/>
              <w:spacing w:before="40" w:after="40" w:line="240" w:lineRule="auto"/>
              <w:rPr>
                <w:lang w:val="es-CL"/>
              </w:rPr>
            </w:pPr>
          </w:p>
        </w:tc>
        <w:tc>
          <w:tcPr>
            <w:tcW w:w="805" w:type="dxa"/>
            <w:shd w:val="clear" w:color="auto" w:fill="2E75B6"/>
          </w:tcPr>
          <w:p w:rsidR="00BF2267" w:rsidRPr="004A4495" w:rsidRDefault="00BF2267">
            <w:pPr>
              <w:keepNext/>
              <w:spacing w:before="40" w:after="40" w:line="240" w:lineRule="auto"/>
              <w:rPr>
                <w:lang w:val="es-CL"/>
              </w:rPr>
            </w:pPr>
          </w:p>
        </w:tc>
        <w:tc>
          <w:tcPr>
            <w:tcW w:w="805" w:type="dxa"/>
            <w:shd w:val="clear" w:color="auto" w:fill="2E75B6"/>
          </w:tcPr>
          <w:p w:rsidR="00BF2267" w:rsidRPr="004A4495" w:rsidRDefault="00BF2267">
            <w:pPr>
              <w:keepNext/>
              <w:spacing w:before="40" w:after="40" w:line="240" w:lineRule="auto"/>
              <w:rPr>
                <w:lang w:val="es-CL"/>
              </w:rPr>
            </w:pPr>
          </w:p>
        </w:tc>
        <w:tc>
          <w:tcPr>
            <w:tcW w:w="805" w:type="dxa"/>
            <w:shd w:val="clear" w:color="auto" w:fill="1F3864"/>
          </w:tcPr>
          <w:p w:rsidR="00BF2267" w:rsidRDefault="001C030C">
            <w:pPr>
              <w:keepNext/>
              <w:spacing w:before="40" w:after="40" w:line="240" w:lineRule="auto"/>
              <w:jc w:val="center"/>
            </w:pPr>
            <w:r>
              <w:rPr>
                <w:b/>
                <w:color w:val="FFFFFF"/>
                <w:sz w:val="16"/>
              </w:rPr>
              <w:t>H</w:t>
            </w:r>
          </w:p>
        </w:tc>
        <w:tc>
          <w:tcPr>
            <w:tcW w:w="805" w:type="dxa"/>
          </w:tcPr>
          <w:p w:rsidR="00BF2267" w:rsidRPr="00FA0507"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r>
      <w:tr w:rsidR="00732AB7" w14:paraId="4C2C6577" w14:textId="77777777">
        <w:trPr>
          <w:cantSplit/>
          <w:jc w:val="center"/>
        </w:trPr>
        <w:tc>
          <w:tcPr>
            <w:tcW w:w="624" w:type="dxa"/>
          </w:tcPr>
          <w:p w14:paraId="66C4FEF9" w14:textId="77777777" w:rsidR="00BF2267" w:rsidRDefault="001C030C">
            <w:pPr>
              <w:keepNext/>
              <w:spacing w:before="40" w:after="40" w:line="240" w:lineRule="auto"/>
              <w:jc w:val="center"/>
            </w:pPr>
            <w:r>
              <w:rPr>
                <w:b/>
                <w:sz w:val="16"/>
              </w:rPr>
              <w:t>A3</w:t>
            </w:r>
          </w:p>
        </w:tc>
        <w:tc>
          <w:tcPr>
            <w:tcW w:w="3742" w:type="dxa"/>
          </w:tcPr>
          <w:p w14:paraId="2E768D98" w14:textId="77777777" w:rsidR="00BF2267" w:rsidRDefault="001C030C">
            <w:pPr>
              <w:keepNext/>
              <w:spacing w:before="40" w:after="40" w:line="240" w:lineRule="auto"/>
            </w:pPr>
            <w:proofErr w:type="spellStart"/>
            <w:r>
              <w:rPr>
                <w:sz w:val="16"/>
              </w:rPr>
              <w:t>Formalización</w:t>
            </w:r>
            <w:proofErr w:type="spellEnd"/>
            <w:r>
              <w:rPr>
                <w:sz w:val="16"/>
              </w:rPr>
              <w:t xml:space="preserve"> </w:t>
            </w:r>
            <w:proofErr w:type="spellStart"/>
            <w:r>
              <w:rPr>
                <w:sz w:val="16"/>
              </w:rPr>
              <w:t>lógica</w:t>
            </w:r>
            <w:proofErr w:type="spellEnd"/>
            <w:r>
              <w:rPr>
                <w:sz w:val="16"/>
              </w:rPr>
              <w:t xml:space="preserve"> del </w:t>
            </w:r>
            <w:proofErr w:type="spellStart"/>
            <w:r>
              <w:rPr>
                <w:sz w:val="16"/>
              </w:rPr>
              <w:t>modelo</w:t>
            </w:r>
            <w:proofErr w:type="spellEnd"/>
          </w:p>
        </w:tc>
        <w:tc>
          <w:tcPr>
            <w:tcW w:w="805" w:type="dxa"/>
          </w:tcPr>
          <w:p w:rsidR="00BF2267" w:rsidRPr="00FA0507"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c>
          <w:tcPr>
            <w:tcW w:w="805" w:type="dxa"/>
            <w:shd w:val="clear" w:color="auto" w:fill="2E75B6"/>
          </w:tcPr>
          <w:p w:rsidR="00BF2267" w:rsidRPr="004A4495" w:rsidRDefault="00BF2267">
            <w:pPr>
              <w:keepNext/>
              <w:spacing w:before="40" w:after="40" w:line="240" w:lineRule="auto"/>
              <w:rPr>
                <w:lang w:val="es-CL"/>
              </w:rPr>
            </w:pPr>
          </w:p>
        </w:tc>
        <w:tc>
          <w:tcPr>
            <w:tcW w:w="805" w:type="dxa"/>
            <w:shd w:val="clear" w:color="auto" w:fill="2E75B6"/>
          </w:tcPr>
          <w:p w:rsidR="00BF2267" w:rsidRPr="004A4495" w:rsidRDefault="00BF2267">
            <w:pPr>
              <w:keepNext/>
              <w:spacing w:before="40" w:after="40" w:line="240" w:lineRule="auto"/>
              <w:rPr>
                <w:lang w:val="es-CL"/>
              </w:rPr>
            </w:pPr>
          </w:p>
        </w:tc>
        <w:tc>
          <w:tcPr>
            <w:tcW w:w="805" w:type="dxa"/>
            <w:shd w:val="clear" w:color="auto" w:fill="2E75B6"/>
          </w:tcPr>
          <w:p w:rsidR="00BF2267" w:rsidRPr="004A4495" w:rsidRDefault="00BF2267">
            <w:pPr>
              <w:keepNext/>
              <w:spacing w:before="40" w:after="40" w:line="240" w:lineRule="auto"/>
              <w:rPr>
                <w:lang w:val="es-CL"/>
              </w:rPr>
            </w:pPr>
          </w:p>
        </w:tc>
        <w:tc>
          <w:tcPr>
            <w:tcW w:w="805" w:type="dxa"/>
            <w:shd w:val="clear" w:color="auto" w:fill="1F3864"/>
          </w:tcPr>
          <w:p w:rsidR="00BF2267" w:rsidRDefault="001C030C">
            <w:pPr>
              <w:keepNext/>
              <w:spacing w:before="40" w:after="40" w:line="240" w:lineRule="auto"/>
              <w:jc w:val="center"/>
            </w:pPr>
            <w:r>
              <w:rPr>
                <w:b/>
                <w:color w:val="FFFFFF"/>
                <w:sz w:val="16"/>
              </w:rPr>
              <w:t>H</w:t>
            </w:r>
          </w:p>
        </w:tc>
        <w:tc>
          <w:tcPr>
            <w:tcW w:w="805" w:type="dxa"/>
          </w:tcPr>
          <w:p w:rsidR="00BF2267" w:rsidRPr="00FA0507"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r>
      <w:tr w:rsidR="00732AB7" w14:paraId="66AA7021" w14:textId="77777777">
        <w:trPr>
          <w:cantSplit/>
          <w:jc w:val="center"/>
        </w:trPr>
        <w:tc>
          <w:tcPr>
            <w:tcW w:w="624" w:type="dxa"/>
          </w:tcPr>
          <w:p w14:paraId="69933E20" w14:textId="77777777" w:rsidR="00BF2267" w:rsidRDefault="001C030C">
            <w:pPr>
              <w:keepNext/>
              <w:spacing w:before="40" w:after="40" w:line="240" w:lineRule="auto"/>
              <w:jc w:val="center"/>
            </w:pPr>
            <w:r>
              <w:rPr>
                <w:b/>
                <w:sz w:val="16"/>
              </w:rPr>
              <w:t>A4</w:t>
            </w:r>
          </w:p>
        </w:tc>
        <w:tc>
          <w:tcPr>
            <w:tcW w:w="3742" w:type="dxa"/>
          </w:tcPr>
          <w:p w14:paraId="50C32E29" w14:textId="77777777" w:rsidR="00BF2267" w:rsidRDefault="001C030C">
            <w:pPr>
              <w:keepNext/>
              <w:spacing w:before="40" w:after="40" w:line="240" w:lineRule="auto"/>
            </w:pPr>
            <w:proofErr w:type="spellStart"/>
            <w:r>
              <w:rPr>
                <w:sz w:val="16"/>
              </w:rPr>
              <w:t>Investigación</w:t>
            </w:r>
            <w:proofErr w:type="spellEnd"/>
            <w:r>
              <w:rPr>
                <w:sz w:val="16"/>
              </w:rPr>
              <w:t xml:space="preserve"> y </w:t>
            </w:r>
            <w:proofErr w:type="spellStart"/>
            <w:r>
              <w:rPr>
                <w:sz w:val="16"/>
              </w:rPr>
              <w:t>presentación</w:t>
            </w:r>
            <w:proofErr w:type="spellEnd"/>
          </w:p>
        </w:tc>
        <w:tc>
          <w:tcPr>
            <w:tcW w:w="805" w:type="dxa"/>
            <w:shd w:val="clear" w:color="auto" w:fill="2E75B6"/>
          </w:tcPr>
          <w:p w14:paraId="2F92D7D4" w14:textId="77777777" w:rsidR="00BF2267" w:rsidRPr="004A4495" w:rsidRDefault="00BF2267">
            <w:pPr>
              <w:keepNext/>
              <w:spacing w:before="40" w:after="40" w:line="240" w:lineRule="auto"/>
              <w:rPr>
                <w:lang w:val="es-CL"/>
              </w:rPr>
            </w:pPr>
          </w:p>
        </w:tc>
        <w:tc>
          <w:tcPr>
            <w:tcW w:w="805" w:type="dxa"/>
            <w:shd w:val="clear" w:color="auto" w:fill="2E75B6"/>
          </w:tcPr>
          <w:p w14:paraId="2F6EA94C" w14:textId="77777777" w:rsidR="00BF2267" w:rsidRPr="004A4495" w:rsidRDefault="00BF2267">
            <w:pPr>
              <w:keepNext/>
              <w:spacing w:before="40" w:after="40" w:line="240" w:lineRule="auto"/>
              <w:rPr>
                <w:lang w:val="es-CL"/>
              </w:rPr>
            </w:pPr>
          </w:p>
        </w:tc>
        <w:tc>
          <w:tcPr>
            <w:tcW w:w="805" w:type="dxa"/>
            <w:shd w:val="clear" w:color="auto" w:fill="2E75B6"/>
          </w:tcPr>
          <w:p w14:paraId="436194D0" w14:textId="77777777" w:rsidR="00BF2267" w:rsidRPr="004A4495" w:rsidRDefault="00BF2267">
            <w:pPr>
              <w:keepNext/>
              <w:spacing w:before="40" w:after="40" w:line="240" w:lineRule="auto"/>
              <w:rPr>
                <w:lang w:val="es-CL"/>
              </w:rPr>
            </w:pPr>
          </w:p>
        </w:tc>
        <w:tc>
          <w:tcPr>
            <w:tcW w:w="805" w:type="dxa"/>
            <w:shd w:val="clear" w:color="auto" w:fill="1F3864"/>
          </w:tcPr>
          <w:p w14:paraId="1196BEFD" w14:textId="77777777" w:rsidR="00BF2267" w:rsidRDefault="001C030C">
            <w:pPr>
              <w:keepNext/>
              <w:spacing w:before="40" w:after="40" w:line="240" w:lineRule="auto"/>
              <w:jc w:val="center"/>
            </w:pPr>
            <w:r>
              <w:rPr>
                <w:b/>
                <w:color w:val="FFFFFF"/>
                <w:sz w:val="16"/>
              </w:rPr>
              <w:t>H</w:t>
            </w:r>
          </w:p>
        </w:tc>
        <w:tc>
          <w:tcPr>
            <w:tcW w:w="805" w:type="dxa"/>
          </w:tcPr>
          <w:p w14:paraId="5F29B811" w14:textId="77777777" w:rsidR="00BF2267" w:rsidRDefault="00BF2267">
            <w:pPr>
              <w:keepNext/>
              <w:spacing w:before="40" w:after="40" w:line="240" w:lineRule="auto"/>
            </w:pPr>
          </w:p>
        </w:tc>
        <w:tc>
          <w:tcPr>
            <w:tcW w:w="805" w:type="dxa"/>
          </w:tcPr>
          <w:p w14:paraId="5E873AF1" w14:textId="77777777" w:rsidR="00BF2267" w:rsidRDefault="00BF2267">
            <w:pPr>
              <w:keepNext/>
              <w:spacing w:before="40" w:after="40" w:line="240" w:lineRule="auto"/>
            </w:pPr>
          </w:p>
        </w:tc>
        <w:tc>
          <w:tcPr>
            <w:tcW w:w="805" w:type="dxa"/>
          </w:tcPr>
          <w:p w14:paraId="04ED166E" w14:textId="77777777" w:rsidR="00BF2267" w:rsidRDefault="00BF2267">
            <w:pPr>
              <w:keepNext/>
              <w:spacing w:before="40" w:after="40" w:line="240" w:lineRule="auto"/>
            </w:pPr>
          </w:p>
        </w:tc>
        <w:tc>
          <w:tcPr>
            <w:tcW w:w="805" w:type="dxa"/>
          </w:tcPr>
          <w:p w14:paraId="16823C80" w14:textId="77777777" w:rsidR="00BF2267" w:rsidRDefault="00BF2267">
            <w:pPr>
              <w:keepNext/>
              <w:spacing w:before="40" w:after="40" w:line="240" w:lineRule="auto"/>
            </w:pPr>
          </w:p>
        </w:tc>
        <w:tc>
          <w:tcPr>
            <w:tcW w:w="805" w:type="dxa"/>
          </w:tcPr>
          <w:p w14:paraId="1D57B95E" w14:textId="77777777" w:rsidR="00BF2267" w:rsidRDefault="00BF2267">
            <w:pPr>
              <w:keepNext/>
              <w:spacing w:before="40" w:after="40" w:line="240" w:lineRule="auto"/>
            </w:pPr>
          </w:p>
        </w:tc>
        <w:tc>
          <w:tcPr>
            <w:tcW w:w="805" w:type="dxa"/>
          </w:tcPr>
          <w:p w14:paraId="496F0DD6" w14:textId="77777777" w:rsidR="00BF2267" w:rsidRDefault="00BF2267">
            <w:pPr>
              <w:keepNext/>
              <w:spacing w:before="40" w:after="40" w:line="240" w:lineRule="auto"/>
            </w:pPr>
          </w:p>
        </w:tc>
        <w:tc>
          <w:tcPr>
            <w:tcW w:w="805" w:type="dxa"/>
          </w:tcPr>
          <w:p w14:paraId="4472978B" w14:textId="77777777" w:rsidR="00BF2267" w:rsidRDefault="00BF2267">
            <w:pPr>
              <w:keepNext/>
              <w:spacing w:before="40" w:after="40" w:line="240" w:lineRule="auto"/>
            </w:pPr>
          </w:p>
        </w:tc>
        <w:tc>
          <w:tcPr>
            <w:tcW w:w="805" w:type="dxa"/>
          </w:tcPr>
          <w:p w14:paraId="7B2C904D" w14:textId="77777777" w:rsidR="00BF2267" w:rsidRDefault="00BF2267">
            <w:pPr>
              <w:keepNext/>
              <w:spacing w:before="40" w:after="40" w:line="240" w:lineRule="auto"/>
            </w:pPr>
          </w:p>
        </w:tc>
      </w:tr>
      <w:tr w:rsidR="00732AB7" w14:paraId="76FC8985" w14:textId="77777777">
        <w:trPr>
          <w:cantSplit/>
          <w:jc w:val="center"/>
        </w:trPr>
        <w:tc>
          <w:tcPr>
            <w:tcW w:w="624" w:type="dxa"/>
          </w:tcPr>
          <w:p w14:paraId="5CB93D90" w14:textId="77777777" w:rsidR="00BF2267" w:rsidRDefault="001C030C">
            <w:pPr>
              <w:keepNext/>
              <w:spacing w:before="40" w:after="40" w:line="240" w:lineRule="auto"/>
              <w:jc w:val="center"/>
            </w:pPr>
            <w:r>
              <w:rPr>
                <w:b/>
                <w:sz w:val="16"/>
              </w:rPr>
              <w:t>A5</w:t>
            </w:r>
          </w:p>
        </w:tc>
        <w:tc>
          <w:tcPr>
            <w:tcW w:w="3742" w:type="dxa"/>
          </w:tcPr>
          <w:p w14:paraId="497B94E7" w14:textId="77777777" w:rsidR="00BF2267" w:rsidRPr="004A4495" w:rsidRDefault="001C030C">
            <w:pPr>
              <w:keepNext/>
              <w:spacing w:before="40" w:after="40" w:line="240" w:lineRule="auto"/>
              <w:rPr>
                <w:lang w:val="es-CL"/>
              </w:rPr>
            </w:pPr>
            <w:r>
              <w:rPr>
                <w:sz w:val="16"/>
                <w:lang w:val="es-CL"/>
              </w:rPr>
              <w:t>Algoritmo constructivo de solución inicial</w:t>
            </w:r>
          </w:p>
        </w:tc>
        <w:tc>
          <w:tcPr>
            <w:tcW w:w="805" w:type="dxa"/>
          </w:tcPr>
          <w:p w:rsidR="00BF2267" w:rsidRPr="00FA0507"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c>
          <w:tcPr>
            <w:tcW w:w="805" w:type="dxa"/>
            <w:shd w:val="clear" w:color="auto" w:fill="2E75B6"/>
          </w:tcPr>
          <w:p w:rsidR="00BF2267" w:rsidRPr="004A4495" w:rsidRDefault="00BF2267">
            <w:pPr>
              <w:keepNext/>
              <w:spacing w:before="40" w:after="40" w:line="240" w:lineRule="auto"/>
              <w:rPr>
                <w:lang w:val="es-CL"/>
              </w:rPr>
            </w:pPr>
          </w:p>
        </w:tc>
        <w:tc>
          <w:tcPr>
            <w:tcW w:w="805" w:type="dxa"/>
            <w:shd w:val="clear" w:color="auto" w:fill="2E75B6"/>
          </w:tcPr>
          <w:p w:rsidR="00BF2267" w:rsidRPr="004A4495" w:rsidRDefault="00BF2267">
            <w:pPr>
              <w:keepNext/>
              <w:spacing w:before="40" w:after="40" w:line="240" w:lineRule="auto"/>
              <w:rPr>
                <w:lang w:val="es-CL"/>
              </w:rPr>
            </w:pPr>
          </w:p>
        </w:tc>
        <w:tc>
          <w:tcPr>
            <w:tcW w:w="805" w:type="dxa"/>
            <w:shd w:val="clear" w:color="auto" w:fill="2E75B6"/>
          </w:tcPr>
          <w:p w:rsidR="00BF2267" w:rsidRPr="004A4495" w:rsidRDefault="00BF2267">
            <w:pPr>
              <w:keepNext/>
              <w:spacing w:before="40" w:after="40" w:line="240" w:lineRule="auto"/>
              <w:rPr>
                <w:lang w:val="es-CL"/>
              </w:rPr>
            </w:pPr>
          </w:p>
        </w:tc>
        <w:tc>
          <w:tcPr>
            <w:tcW w:w="805" w:type="dxa"/>
            <w:shd w:val="clear" w:color="auto" w:fill="2E75B6"/>
          </w:tcPr>
          <w:p w:rsidR="00BF2267" w:rsidRPr="004A4495" w:rsidRDefault="00BF2267">
            <w:pPr>
              <w:keepNext/>
              <w:spacing w:before="40" w:after="40" w:line="240" w:lineRule="auto"/>
              <w:rPr>
                <w:lang w:val="es-CL"/>
              </w:rPr>
            </w:pPr>
          </w:p>
        </w:tc>
        <w:tc>
          <w:tcPr>
            <w:tcW w:w="805" w:type="dxa"/>
            <w:shd w:val="clear" w:color="auto" w:fill="1F3864"/>
          </w:tcPr>
          <w:p w:rsidR="00BF2267" w:rsidRDefault="001C030C">
            <w:pPr>
              <w:keepNext/>
              <w:spacing w:before="40" w:after="40" w:line="240" w:lineRule="auto"/>
              <w:jc w:val="center"/>
            </w:pPr>
            <w:r>
              <w:rPr>
                <w:b/>
                <w:color w:val="FFFFFF"/>
                <w:sz w:val="16"/>
              </w:rPr>
              <w:t>H</w:t>
            </w:r>
          </w:p>
        </w:tc>
        <w:tc>
          <w:tcPr>
            <w:tcW w:w="805" w:type="dxa"/>
          </w:tcPr>
          <w:p w:rsidR="00BF2267" w:rsidRPr="00FA0507"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r>
      <w:tr w:rsidR="00732AB7" w14:paraId="7B403FD9" w14:textId="77777777">
        <w:trPr>
          <w:cantSplit/>
          <w:jc w:val="center"/>
        </w:trPr>
        <w:tc>
          <w:tcPr>
            <w:tcW w:w="624" w:type="dxa"/>
          </w:tcPr>
          <w:p w14:paraId="1F8831B9" w14:textId="77777777" w:rsidR="00BF2267" w:rsidRDefault="001C030C">
            <w:pPr>
              <w:keepNext/>
              <w:spacing w:before="40" w:after="40" w:line="240" w:lineRule="auto"/>
              <w:jc w:val="center"/>
            </w:pPr>
            <w:r>
              <w:rPr>
                <w:b/>
                <w:sz w:val="16"/>
              </w:rPr>
              <w:t>A6</w:t>
            </w:r>
          </w:p>
        </w:tc>
        <w:tc>
          <w:tcPr>
            <w:tcW w:w="3742" w:type="dxa"/>
          </w:tcPr>
          <w:p w14:paraId="46E854CF" w14:textId="77777777" w:rsidR="00BF2267" w:rsidRDefault="001C030C">
            <w:pPr>
              <w:keepNext/>
              <w:spacing w:before="40" w:after="40" w:line="240" w:lineRule="auto"/>
            </w:pPr>
            <w:proofErr w:type="spellStart"/>
            <w:r>
              <w:rPr>
                <w:sz w:val="16"/>
              </w:rPr>
              <w:t>Implementación</w:t>
            </w:r>
            <w:proofErr w:type="spellEnd"/>
            <w:r>
              <w:rPr>
                <w:sz w:val="16"/>
              </w:rPr>
              <w:t xml:space="preserve"> de </w:t>
            </w:r>
            <w:proofErr w:type="spellStart"/>
            <w:r>
              <w:rPr>
                <w:sz w:val="16"/>
              </w:rPr>
              <w:t>metaheurísticas</w:t>
            </w:r>
            <w:proofErr w:type="spellEnd"/>
          </w:p>
        </w:tc>
        <w:tc>
          <w:tcPr>
            <w:tcW w:w="805" w:type="dxa"/>
          </w:tcPr>
          <w:p w:rsidR="00BF2267" w:rsidRPr="00FA0507"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c>
          <w:tcPr>
            <w:tcW w:w="805" w:type="dxa"/>
            <w:shd w:val="clear" w:color="auto" w:fill="2E75B6"/>
          </w:tcPr>
          <w:p w:rsidR="00BF2267" w:rsidRPr="004A4495" w:rsidRDefault="00BF2267">
            <w:pPr>
              <w:keepNext/>
              <w:spacing w:before="40" w:after="40" w:line="240" w:lineRule="auto"/>
              <w:rPr>
                <w:lang w:val="es-CL"/>
              </w:rPr>
            </w:pPr>
          </w:p>
        </w:tc>
        <w:tc>
          <w:tcPr>
            <w:tcW w:w="805" w:type="dxa"/>
            <w:shd w:val="clear" w:color="auto" w:fill="2E75B6"/>
          </w:tcPr>
          <w:p w:rsidR="00BF2267" w:rsidRPr="004A4495" w:rsidRDefault="00BF2267">
            <w:pPr>
              <w:keepNext/>
              <w:spacing w:before="40" w:after="40" w:line="240" w:lineRule="auto"/>
              <w:rPr>
                <w:lang w:val="es-CL"/>
              </w:rPr>
            </w:pPr>
          </w:p>
        </w:tc>
        <w:tc>
          <w:tcPr>
            <w:tcW w:w="805" w:type="dxa"/>
            <w:shd w:val="clear" w:color="auto" w:fill="2E75B6"/>
          </w:tcPr>
          <w:p w:rsidR="00BF2267" w:rsidRPr="004A4495"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c>
          <w:tcPr>
            <w:tcW w:w="805" w:type="dxa"/>
          </w:tcPr>
          <w:p w:rsidR="00BF2267" w:rsidRPr="00FA0507" w:rsidRDefault="00BF2267">
            <w:pPr>
              <w:keepNext/>
              <w:spacing w:before="40" w:after="40" w:line="240" w:lineRule="auto"/>
              <w:rPr>
                <w:lang w:val="es-CL"/>
              </w:rPr>
            </w:pPr>
          </w:p>
        </w:tc>
      </w:tr>
      <w:tr w:rsidR="00732AB7" w14:paraId="528B718B" w14:textId="77777777">
        <w:trPr>
          <w:cantSplit/>
          <w:jc w:val="center"/>
        </w:trPr>
        <w:tc>
          <w:tcPr>
            <w:tcW w:w="624" w:type="dxa"/>
          </w:tcPr>
          <w:p w14:paraId="7E14E679" w14:textId="77777777" w:rsidR="00BF2267" w:rsidRDefault="001C030C">
            <w:pPr>
              <w:keepNext/>
              <w:spacing w:before="40" w:after="40" w:line="240" w:lineRule="auto"/>
              <w:jc w:val="center"/>
            </w:pPr>
            <w:r>
              <w:rPr>
                <w:b/>
                <w:sz w:val="16"/>
              </w:rPr>
              <w:t>A7</w:t>
            </w:r>
          </w:p>
        </w:tc>
        <w:tc>
          <w:tcPr>
            <w:tcW w:w="3742" w:type="dxa"/>
          </w:tcPr>
          <w:p w14:paraId="02DAB9C1" w14:textId="77777777" w:rsidR="00BF2267" w:rsidRDefault="001C030C">
            <w:pPr>
              <w:keepNext/>
              <w:spacing w:before="40" w:after="40" w:line="240" w:lineRule="auto"/>
            </w:pPr>
            <w:proofErr w:type="spellStart"/>
            <w:r>
              <w:rPr>
                <w:sz w:val="16"/>
              </w:rPr>
              <w:t>Calibración</w:t>
            </w:r>
            <w:proofErr w:type="spellEnd"/>
            <w:r>
              <w:rPr>
                <w:sz w:val="16"/>
              </w:rPr>
              <w:t xml:space="preserve"> y </w:t>
            </w:r>
            <w:proofErr w:type="spellStart"/>
            <w:r>
              <w:rPr>
                <w:sz w:val="16"/>
              </w:rPr>
              <w:t>ajuste</w:t>
            </w:r>
            <w:proofErr w:type="spellEnd"/>
            <w:r>
              <w:rPr>
                <w:sz w:val="16"/>
              </w:rPr>
              <w:t xml:space="preserve"> </w:t>
            </w:r>
            <w:proofErr w:type="spellStart"/>
            <w:r>
              <w:rPr>
                <w:sz w:val="16"/>
              </w:rPr>
              <w:t>computacional</w:t>
            </w:r>
            <w:proofErr w:type="spellEnd"/>
          </w:p>
        </w:tc>
        <w:tc>
          <w:tcPr>
            <w:tcW w:w="805" w:type="dxa"/>
          </w:tcPr>
          <w:p w14:paraId="41CE8CB8" w14:textId="77777777" w:rsidR="00BF2267" w:rsidRDefault="00BF2267">
            <w:pPr>
              <w:keepNext/>
              <w:spacing w:before="40" w:after="40" w:line="240" w:lineRule="auto"/>
            </w:pPr>
          </w:p>
        </w:tc>
        <w:tc>
          <w:tcPr>
            <w:tcW w:w="805" w:type="dxa"/>
          </w:tcPr>
          <w:p w14:paraId="2BF933EE" w14:textId="77777777" w:rsidR="00BF2267" w:rsidRDefault="00BF2267">
            <w:pPr>
              <w:keepNext/>
              <w:spacing w:before="40" w:after="40" w:line="240" w:lineRule="auto"/>
            </w:pPr>
          </w:p>
        </w:tc>
        <w:tc>
          <w:tcPr>
            <w:tcW w:w="805" w:type="dxa"/>
          </w:tcPr>
          <w:p w14:paraId="1249F713" w14:textId="77777777" w:rsidR="00BF2267" w:rsidRDefault="00BF2267">
            <w:pPr>
              <w:keepNext/>
              <w:spacing w:before="40" w:after="40" w:line="240" w:lineRule="auto"/>
            </w:pPr>
          </w:p>
        </w:tc>
        <w:tc>
          <w:tcPr>
            <w:tcW w:w="805" w:type="dxa"/>
          </w:tcPr>
          <w:p w14:paraId="3A983D90" w14:textId="77777777" w:rsidR="00BF2267" w:rsidRDefault="00BF2267">
            <w:pPr>
              <w:keepNext/>
              <w:spacing w:before="40" w:after="40" w:line="240" w:lineRule="auto"/>
            </w:pPr>
          </w:p>
        </w:tc>
        <w:tc>
          <w:tcPr>
            <w:tcW w:w="805" w:type="dxa"/>
          </w:tcPr>
          <w:p w14:paraId="7D7E96D9" w14:textId="77777777" w:rsidR="00BF2267" w:rsidRDefault="00BF2267">
            <w:pPr>
              <w:keepNext/>
              <w:spacing w:before="40" w:after="40" w:line="240" w:lineRule="auto"/>
            </w:pPr>
          </w:p>
        </w:tc>
        <w:tc>
          <w:tcPr>
            <w:tcW w:w="805" w:type="dxa"/>
          </w:tcPr>
          <w:p w14:paraId="7C6E055B" w14:textId="77777777" w:rsidR="00BF2267" w:rsidRDefault="00BF2267">
            <w:pPr>
              <w:keepNext/>
              <w:spacing w:before="40" w:after="40" w:line="240" w:lineRule="auto"/>
            </w:pPr>
          </w:p>
        </w:tc>
        <w:tc>
          <w:tcPr>
            <w:tcW w:w="805" w:type="dxa"/>
          </w:tcPr>
          <w:p w14:paraId="23D05E16" w14:textId="77777777" w:rsidR="00BF2267" w:rsidRDefault="00BF2267">
            <w:pPr>
              <w:keepNext/>
              <w:spacing w:before="40" w:after="40" w:line="240" w:lineRule="auto"/>
            </w:pPr>
          </w:p>
        </w:tc>
        <w:tc>
          <w:tcPr>
            <w:tcW w:w="805" w:type="dxa"/>
          </w:tcPr>
          <w:p w14:paraId="0BB6265F" w14:textId="77777777" w:rsidR="00BF2267" w:rsidRDefault="00BF2267">
            <w:pPr>
              <w:keepNext/>
              <w:spacing w:before="40" w:after="40" w:line="240" w:lineRule="auto"/>
            </w:pPr>
          </w:p>
        </w:tc>
        <w:tc>
          <w:tcPr>
            <w:tcW w:w="805" w:type="dxa"/>
            <w:shd w:val="clear" w:color="auto" w:fill="2E75B6"/>
          </w:tcPr>
          <w:p w14:paraId="65EABCB6" w14:textId="77777777" w:rsidR="00BF2267" w:rsidRPr="004A4495" w:rsidRDefault="00BF2267">
            <w:pPr>
              <w:keepNext/>
              <w:spacing w:before="40" w:after="40" w:line="240" w:lineRule="auto"/>
              <w:rPr>
                <w:lang w:val="es-CL"/>
              </w:rPr>
            </w:pPr>
          </w:p>
        </w:tc>
        <w:tc>
          <w:tcPr>
            <w:tcW w:w="805" w:type="dxa"/>
            <w:shd w:val="clear" w:color="auto" w:fill="1F3864"/>
          </w:tcPr>
          <w:p w14:paraId="795686C7" w14:textId="77777777" w:rsidR="00BF2267" w:rsidRDefault="001C030C">
            <w:pPr>
              <w:keepNext/>
              <w:spacing w:before="40" w:after="40" w:line="240" w:lineRule="auto"/>
              <w:jc w:val="center"/>
            </w:pPr>
            <w:r>
              <w:rPr>
                <w:b/>
                <w:color w:val="FFFFFF"/>
                <w:sz w:val="16"/>
              </w:rPr>
              <w:t>H</w:t>
            </w:r>
          </w:p>
        </w:tc>
        <w:tc>
          <w:tcPr>
            <w:tcW w:w="805" w:type="dxa"/>
          </w:tcPr>
          <w:p w14:paraId="077D7962" w14:textId="77777777" w:rsidR="00BF2267" w:rsidRDefault="00BF2267">
            <w:pPr>
              <w:keepNext/>
              <w:spacing w:before="40" w:after="40" w:line="240" w:lineRule="auto"/>
            </w:pPr>
          </w:p>
        </w:tc>
        <w:tc>
          <w:tcPr>
            <w:tcW w:w="805" w:type="dxa"/>
          </w:tcPr>
          <w:p w14:paraId="73A64617" w14:textId="77777777" w:rsidR="00BF2267" w:rsidRDefault="00BF2267">
            <w:pPr>
              <w:keepNext/>
              <w:spacing w:before="40" w:after="40" w:line="240" w:lineRule="auto"/>
            </w:pPr>
          </w:p>
        </w:tc>
      </w:tr>
      <w:tr w:rsidR="00732AB7" w14:paraId="440E4EFB" w14:textId="77777777">
        <w:trPr>
          <w:cantSplit/>
          <w:jc w:val="center"/>
        </w:trPr>
        <w:tc>
          <w:tcPr>
            <w:tcW w:w="624" w:type="dxa"/>
          </w:tcPr>
          <w:p w14:paraId="5EFFEE08" w14:textId="77777777" w:rsidR="00BF2267" w:rsidRDefault="001C030C">
            <w:pPr>
              <w:keepNext/>
              <w:spacing w:before="40" w:after="40" w:line="240" w:lineRule="auto"/>
              <w:jc w:val="center"/>
            </w:pPr>
            <w:r>
              <w:rPr>
                <w:b/>
                <w:sz w:val="16"/>
              </w:rPr>
              <w:t>A8</w:t>
            </w:r>
          </w:p>
        </w:tc>
        <w:tc>
          <w:tcPr>
            <w:tcW w:w="3742" w:type="dxa"/>
          </w:tcPr>
          <w:p w14:paraId="1B5B88AB" w14:textId="77777777" w:rsidR="00BF2267" w:rsidRDefault="001C030C">
            <w:pPr>
              <w:keepNext/>
              <w:spacing w:before="40" w:after="40" w:line="240" w:lineRule="auto"/>
            </w:pPr>
            <w:r>
              <w:rPr>
                <w:sz w:val="16"/>
              </w:rPr>
              <w:t xml:space="preserve">Plataforma web de </w:t>
            </w:r>
            <w:proofErr w:type="spellStart"/>
            <w:r>
              <w:rPr>
                <w:sz w:val="16"/>
              </w:rPr>
              <w:t>visualización</w:t>
            </w:r>
            <w:proofErr w:type="spellEnd"/>
          </w:p>
        </w:tc>
        <w:tc>
          <w:tcPr>
            <w:tcW w:w="805" w:type="dxa"/>
          </w:tcPr>
          <w:p w14:paraId="4CDBE7FA" w14:textId="77777777" w:rsidR="00BF2267" w:rsidRDefault="00BF2267">
            <w:pPr>
              <w:keepNext/>
              <w:spacing w:before="40" w:after="40" w:line="240" w:lineRule="auto"/>
            </w:pPr>
          </w:p>
        </w:tc>
        <w:tc>
          <w:tcPr>
            <w:tcW w:w="805" w:type="dxa"/>
          </w:tcPr>
          <w:p w14:paraId="2B5F32F8" w14:textId="77777777" w:rsidR="00BF2267" w:rsidRDefault="00BF2267">
            <w:pPr>
              <w:keepNext/>
              <w:spacing w:before="40" w:after="40" w:line="240" w:lineRule="auto"/>
            </w:pPr>
          </w:p>
        </w:tc>
        <w:tc>
          <w:tcPr>
            <w:tcW w:w="805" w:type="dxa"/>
          </w:tcPr>
          <w:p w14:paraId="7E332311" w14:textId="77777777" w:rsidR="00BF2267" w:rsidRDefault="00BF2267">
            <w:pPr>
              <w:keepNext/>
              <w:spacing w:before="40" w:after="40" w:line="240" w:lineRule="auto"/>
            </w:pPr>
          </w:p>
        </w:tc>
        <w:tc>
          <w:tcPr>
            <w:tcW w:w="805" w:type="dxa"/>
            <w:shd w:val="clear" w:color="auto" w:fill="2E75B6"/>
          </w:tcPr>
          <w:p w14:paraId="0AD52E40" w14:textId="77777777" w:rsidR="00BF2267" w:rsidRDefault="00BF2267">
            <w:pPr>
              <w:keepNext/>
              <w:spacing w:before="40" w:after="40" w:line="240" w:lineRule="auto"/>
            </w:pPr>
          </w:p>
        </w:tc>
        <w:tc>
          <w:tcPr>
            <w:tcW w:w="805" w:type="dxa"/>
            <w:shd w:val="clear" w:color="auto" w:fill="2E75B6"/>
          </w:tcPr>
          <w:p w14:paraId="2F5C1675" w14:textId="77777777" w:rsidR="00BF2267" w:rsidRDefault="00BF2267">
            <w:pPr>
              <w:keepNext/>
              <w:spacing w:before="40" w:after="40" w:line="240" w:lineRule="auto"/>
            </w:pPr>
          </w:p>
        </w:tc>
        <w:tc>
          <w:tcPr>
            <w:tcW w:w="805" w:type="dxa"/>
            <w:shd w:val="clear" w:color="auto" w:fill="2E75B6"/>
          </w:tcPr>
          <w:p w14:paraId="7AD64BBC" w14:textId="77777777" w:rsidR="00BF2267" w:rsidRPr="004A4495" w:rsidRDefault="00BF2267">
            <w:pPr>
              <w:keepNext/>
              <w:spacing w:before="40" w:after="40" w:line="240" w:lineRule="auto"/>
              <w:rPr>
                <w:lang w:val="es-CL"/>
              </w:rPr>
            </w:pPr>
          </w:p>
        </w:tc>
        <w:tc>
          <w:tcPr>
            <w:tcW w:w="805" w:type="dxa"/>
            <w:shd w:val="clear" w:color="auto" w:fill="2E75B6"/>
          </w:tcPr>
          <w:p w14:paraId="0A246535" w14:textId="77777777" w:rsidR="00BF2267" w:rsidRPr="004A4495" w:rsidRDefault="00BF2267">
            <w:pPr>
              <w:keepNext/>
              <w:spacing w:before="40" w:after="40" w:line="240" w:lineRule="auto"/>
              <w:rPr>
                <w:lang w:val="es-CL"/>
              </w:rPr>
            </w:pPr>
          </w:p>
        </w:tc>
        <w:tc>
          <w:tcPr>
            <w:tcW w:w="805" w:type="dxa"/>
            <w:shd w:val="clear" w:color="auto" w:fill="2E75B6"/>
          </w:tcPr>
          <w:p w14:paraId="314B6A1D" w14:textId="77777777" w:rsidR="00BF2267" w:rsidRPr="004A4495" w:rsidRDefault="00BF2267">
            <w:pPr>
              <w:keepNext/>
              <w:spacing w:before="40" w:after="40" w:line="240" w:lineRule="auto"/>
              <w:rPr>
                <w:lang w:val="es-CL"/>
              </w:rPr>
            </w:pPr>
          </w:p>
        </w:tc>
        <w:tc>
          <w:tcPr>
            <w:tcW w:w="805" w:type="dxa"/>
            <w:shd w:val="clear" w:color="auto" w:fill="2E75B6"/>
          </w:tcPr>
          <w:p w14:paraId="3532956E" w14:textId="77777777" w:rsidR="00BF2267" w:rsidRPr="004A4495" w:rsidRDefault="00BF2267">
            <w:pPr>
              <w:keepNext/>
              <w:spacing w:before="40" w:after="40" w:line="240" w:lineRule="auto"/>
              <w:rPr>
                <w:lang w:val="es-CL"/>
              </w:rPr>
            </w:pPr>
          </w:p>
        </w:tc>
        <w:tc>
          <w:tcPr>
            <w:tcW w:w="805" w:type="dxa"/>
            <w:shd w:val="clear" w:color="auto" w:fill="1F3864"/>
          </w:tcPr>
          <w:p w14:paraId="709B6DF5" w14:textId="77777777" w:rsidR="00BF2267" w:rsidRDefault="001C030C">
            <w:pPr>
              <w:keepNext/>
              <w:spacing w:before="40" w:after="40" w:line="240" w:lineRule="auto"/>
              <w:jc w:val="center"/>
            </w:pPr>
            <w:r>
              <w:rPr>
                <w:b/>
                <w:color w:val="FFFFFF"/>
                <w:sz w:val="16"/>
              </w:rPr>
              <w:t>H</w:t>
            </w:r>
          </w:p>
        </w:tc>
        <w:tc>
          <w:tcPr>
            <w:tcW w:w="805" w:type="dxa"/>
          </w:tcPr>
          <w:p w14:paraId="15D63768" w14:textId="77777777" w:rsidR="00BF2267" w:rsidRDefault="00BF2267">
            <w:pPr>
              <w:keepNext/>
              <w:spacing w:before="40" w:after="40" w:line="240" w:lineRule="auto"/>
            </w:pPr>
          </w:p>
        </w:tc>
        <w:tc>
          <w:tcPr>
            <w:tcW w:w="805" w:type="dxa"/>
          </w:tcPr>
          <w:p w14:paraId="56185DBB" w14:textId="77777777" w:rsidR="00BF2267" w:rsidRDefault="00BF2267">
            <w:pPr>
              <w:keepNext/>
              <w:spacing w:before="40" w:after="40" w:line="240" w:lineRule="auto"/>
            </w:pPr>
          </w:p>
        </w:tc>
      </w:tr>
      <w:tr w:rsidR="00732AB7" w14:paraId="722262EF" w14:textId="77777777">
        <w:trPr>
          <w:cantSplit/>
          <w:jc w:val="center"/>
        </w:trPr>
        <w:tc>
          <w:tcPr>
            <w:tcW w:w="624" w:type="dxa"/>
          </w:tcPr>
          <w:p w14:paraId="1FA26829" w14:textId="77777777" w:rsidR="00BF2267" w:rsidRDefault="001C030C">
            <w:pPr>
              <w:keepNext/>
              <w:spacing w:before="40" w:after="40" w:line="240" w:lineRule="auto"/>
              <w:jc w:val="center"/>
            </w:pPr>
            <w:r>
              <w:rPr>
                <w:b/>
                <w:sz w:val="16"/>
              </w:rPr>
              <w:t>A9</w:t>
            </w:r>
          </w:p>
        </w:tc>
        <w:tc>
          <w:tcPr>
            <w:tcW w:w="3742" w:type="dxa"/>
          </w:tcPr>
          <w:p w14:paraId="3482AAC9" w14:textId="77777777" w:rsidR="00BF2267" w:rsidRDefault="001C030C">
            <w:pPr>
              <w:keepNext/>
              <w:spacing w:before="40" w:after="40" w:line="240" w:lineRule="auto"/>
            </w:pPr>
            <w:proofErr w:type="spellStart"/>
            <w:r>
              <w:rPr>
                <w:sz w:val="16"/>
              </w:rPr>
              <w:t>Validación</w:t>
            </w:r>
            <w:proofErr w:type="spellEnd"/>
            <w:r>
              <w:rPr>
                <w:sz w:val="16"/>
              </w:rPr>
              <w:t xml:space="preserve"> de </w:t>
            </w:r>
            <w:proofErr w:type="spellStart"/>
            <w:r>
              <w:rPr>
                <w:sz w:val="16"/>
              </w:rPr>
              <w:t>resultados</w:t>
            </w:r>
            <w:proofErr w:type="spellEnd"/>
          </w:p>
        </w:tc>
        <w:tc>
          <w:tcPr>
            <w:tcW w:w="805" w:type="dxa"/>
          </w:tcPr>
          <w:p w14:paraId="7FD0BDAD" w14:textId="77777777" w:rsidR="00BF2267" w:rsidRDefault="00BF2267">
            <w:pPr>
              <w:keepNext/>
              <w:spacing w:before="40" w:after="40" w:line="240" w:lineRule="auto"/>
            </w:pPr>
          </w:p>
        </w:tc>
        <w:tc>
          <w:tcPr>
            <w:tcW w:w="805" w:type="dxa"/>
          </w:tcPr>
          <w:p w14:paraId="06098186" w14:textId="77777777" w:rsidR="00BF2267" w:rsidRDefault="00BF2267">
            <w:pPr>
              <w:keepNext/>
              <w:spacing w:before="40" w:after="40" w:line="240" w:lineRule="auto"/>
            </w:pPr>
          </w:p>
        </w:tc>
        <w:tc>
          <w:tcPr>
            <w:tcW w:w="805" w:type="dxa"/>
          </w:tcPr>
          <w:p w14:paraId="35BAA5E8" w14:textId="77777777" w:rsidR="00BF2267" w:rsidRDefault="00BF2267">
            <w:pPr>
              <w:keepNext/>
              <w:spacing w:before="40" w:after="40" w:line="240" w:lineRule="auto"/>
            </w:pPr>
          </w:p>
        </w:tc>
        <w:tc>
          <w:tcPr>
            <w:tcW w:w="805" w:type="dxa"/>
          </w:tcPr>
          <w:p w14:paraId="547B7FE9" w14:textId="77777777" w:rsidR="00BF2267" w:rsidRDefault="00BF2267">
            <w:pPr>
              <w:keepNext/>
              <w:spacing w:before="40" w:after="40" w:line="240" w:lineRule="auto"/>
            </w:pPr>
          </w:p>
        </w:tc>
        <w:tc>
          <w:tcPr>
            <w:tcW w:w="805" w:type="dxa"/>
          </w:tcPr>
          <w:p w14:paraId="20E6E430" w14:textId="77777777" w:rsidR="00BF2267" w:rsidRDefault="00BF2267">
            <w:pPr>
              <w:keepNext/>
              <w:spacing w:before="40" w:after="40" w:line="240" w:lineRule="auto"/>
            </w:pPr>
          </w:p>
        </w:tc>
        <w:tc>
          <w:tcPr>
            <w:tcW w:w="805" w:type="dxa"/>
          </w:tcPr>
          <w:p w14:paraId="54CCD768" w14:textId="77777777" w:rsidR="00BF2267" w:rsidRDefault="00BF2267">
            <w:pPr>
              <w:keepNext/>
              <w:spacing w:before="40" w:after="40" w:line="240" w:lineRule="auto"/>
            </w:pPr>
          </w:p>
        </w:tc>
        <w:tc>
          <w:tcPr>
            <w:tcW w:w="805" w:type="dxa"/>
          </w:tcPr>
          <w:p w14:paraId="5170A60B" w14:textId="77777777" w:rsidR="00BF2267" w:rsidRDefault="00BF2267">
            <w:pPr>
              <w:keepNext/>
              <w:spacing w:before="40" w:after="40" w:line="240" w:lineRule="auto"/>
            </w:pPr>
          </w:p>
        </w:tc>
        <w:tc>
          <w:tcPr>
            <w:tcW w:w="805" w:type="dxa"/>
          </w:tcPr>
          <w:p w14:paraId="699ED819" w14:textId="77777777" w:rsidR="00BF2267" w:rsidRDefault="00BF2267">
            <w:pPr>
              <w:keepNext/>
              <w:spacing w:before="40" w:after="40" w:line="240" w:lineRule="auto"/>
            </w:pPr>
          </w:p>
        </w:tc>
        <w:tc>
          <w:tcPr>
            <w:tcW w:w="805" w:type="dxa"/>
          </w:tcPr>
          <w:p w14:paraId="0DD52AB3" w14:textId="77777777" w:rsidR="00BF2267" w:rsidRDefault="00BF2267">
            <w:pPr>
              <w:keepNext/>
              <w:spacing w:before="40" w:after="40" w:line="240" w:lineRule="auto"/>
            </w:pPr>
          </w:p>
        </w:tc>
        <w:tc>
          <w:tcPr>
            <w:tcW w:w="805" w:type="dxa"/>
            <w:shd w:val="clear" w:color="auto" w:fill="2E75B6"/>
          </w:tcPr>
          <w:p w14:paraId="45D3D2EB" w14:textId="77777777" w:rsidR="00BF2267" w:rsidRPr="004A4495" w:rsidRDefault="00BF2267">
            <w:pPr>
              <w:keepNext/>
              <w:spacing w:before="40" w:after="40" w:line="240" w:lineRule="auto"/>
              <w:rPr>
                <w:lang w:val="es-CL"/>
              </w:rPr>
            </w:pPr>
          </w:p>
        </w:tc>
        <w:tc>
          <w:tcPr>
            <w:tcW w:w="805" w:type="dxa"/>
            <w:shd w:val="clear" w:color="auto" w:fill="2E75B6"/>
          </w:tcPr>
          <w:p w14:paraId="6A4F5C8E" w14:textId="77777777" w:rsidR="00BF2267" w:rsidRPr="004A4495" w:rsidRDefault="00BF2267">
            <w:pPr>
              <w:keepNext/>
              <w:spacing w:before="40" w:after="40" w:line="240" w:lineRule="auto"/>
              <w:rPr>
                <w:lang w:val="es-CL"/>
              </w:rPr>
            </w:pPr>
          </w:p>
        </w:tc>
        <w:tc>
          <w:tcPr>
            <w:tcW w:w="805" w:type="dxa"/>
          </w:tcPr>
          <w:p w14:paraId="019EB5F7" w14:textId="77777777" w:rsidR="00BF2267" w:rsidRDefault="00BF2267">
            <w:pPr>
              <w:keepNext/>
              <w:spacing w:before="40" w:after="40" w:line="240" w:lineRule="auto"/>
            </w:pPr>
          </w:p>
        </w:tc>
      </w:tr>
      <w:tr w:rsidR="00732AB7" w14:paraId="06828830" w14:textId="77777777">
        <w:trPr>
          <w:cantSplit/>
          <w:jc w:val="center"/>
        </w:trPr>
        <w:tc>
          <w:tcPr>
            <w:tcW w:w="624" w:type="dxa"/>
          </w:tcPr>
          <w:p w14:paraId="23EFE806" w14:textId="77777777" w:rsidR="00BF2267" w:rsidRDefault="001C030C">
            <w:pPr>
              <w:keepNext/>
              <w:spacing w:before="40" w:after="40" w:line="240" w:lineRule="auto"/>
              <w:jc w:val="center"/>
            </w:pPr>
            <w:r>
              <w:rPr>
                <w:b/>
                <w:sz w:val="16"/>
              </w:rPr>
              <w:t>A10</w:t>
            </w:r>
          </w:p>
        </w:tc>
        <w:tc>
          <w:tcPr>
            <w:tcW w:w="3742" w:type="dxa"/>
          </w:tcPr>
          <w:p w14:paraId="45A4E853" w14:textId="77777777" w:rsidR="00BF2267" w:rsidRDefault="001C030C">
            <w:pPr>
              <w:keepNext/>
              <w:spacing w:before="40" w:after="40" w:line="240" w:lineRule="auto"/>
            </w:pPr>
            <w:proofErr w:type="spellStart"/>
            <w:r>
              <w:rPr>
                <w:sz w:val="16"/>
              </w:rPr>
              <w:t>Redacción</w:t>
            </w:r>
            <w:proofErr w:type="spellEnd"/>
            <w:r>
              <w:rPr>
                <w:sz w:val="16"/>
              </w:rPr>
              <w:t xml:space="preserve"> del Informe Final</w:t>
            </w:r>
          </w:p>
        </w:tc>
        <w:tc>
          <w:tcPr>
            <w:tcW w:w="805" w:type="dxa"/>
          </w:tcPr>
          <w:p w14:paraId="40B77A4E" w14:textId="77777777" w:rsidR="00BF2267" w:rsidRDefault="00BF2267">
            <w:pPr>
              <w:keepNext/>
              <w:spacing w:before="40" w:after="40" w:line="240" w:lineRule="auto"/>
            </w:pPr>
          </w:p>
        </w:tc>
        <w:tc>
          <w:tcPr>
            <w:tcW w:w="805" w:type="dxa"/>
          </w:tcPr>
          <w:p w14:paraId="59DBD74E" w14:textId="77777777" w:rsidR="00BF2267" w:rsidRDefault="00BF2267">
            <w:pPr>
              <w:keepNext/>
              <w:spacing w:before="40" w:after="40" w:line="240" w:lineRule="auto"/>
            </w:pPr>
          </w:p>
        </w:tc>
        <w:tc>
          <w:tcPr>
            <w:tcW w:w="805" w:type="dxa"/>
          </w:tcPr>
          <w:p w14:paraId="61DFAFE3" w14:textId="77777777" w:rsidR="00BF2267" w:rsidRDefault="00BF2267">
            <w:pPr>
              <w:keepNext/>
              <w:spacing w:before="40" w:after="40" w:line="240" w:lineRule="auto"/>
            </w:pPr>
          </w:p>
        </w:tc>
        <w:tc>
          <w:tcPr>
            <w:tcW w:w="805" w:type="dxa"/>
          </w:tcPr>
          <w:p w14:paraId="5D6B8E86" w14:textId="77777777" w:rsidR="00BF2267" w:rsidRDefault="00BF2267">
            <w:pPr>
              <w:keepNext/>
              <w:spacing w:before="40" w:after="40" w:line="240" w:lineRule="auto"/>
            </w:pPr>
          </w:p>
        </w:tc>
        <w:tc>
          <w:tcPr>
            <w:tcW w:w="805" w:type="dxa"/>
            <w:shd w:val="clear" w:color="auto" w:fill="2E75B6"/>
          </w:tcPr>
          <w:p w14:paraId="02479C93" w14:textId="77777777" w:rsidR="00BF2267" w:rsidRDefault="00BF2267">
            <w:pPr>
              <w:keepNext/>
              <w:spacing w:before="40" w:after="40" w:line="240" w:lineRule="auto"/>
            </w:pPr>
          </w:p>
        </w:tc>
        <w:tc>
          <w:tcPr>
            <w:tcW w:w="805" w:type="dxa"/>
            <w:shd w:val="clear" w:color="auto" w:fill="2E75B6"/>
          </w:tcPr>
          <w:p w14:paraId="104E6A7A" w14:textId="77777777" w:rsidR="00BF2267" w:rsidRDefault="00BF2267">
            <w:pPr>
              <w:keepNext/>
              <w:spacing w:before="40" w:after="40" w:line="240" w:lineRule="auto"/>
            </w:pPr>
          </w:p>
        </w:tc>
        <w:tc>
          <w:tcPr>
            <w:tcW w:w="805" w:type="dxa"/>
            <w:shd w:val="clear" w:color="auto" w:fill="2E75B6"/>
          </w:tcPr>
          <w:p w14:paraId="2B579135" w14:textId="77777777" w:rsidR="00BF2267" w:rsidRDefault="00BF2267">
            <w:pPr>
              <w:keepNext/>
              <w:spacing w:before="40" w:after="40" w:line="240" w:lineRule="auto"/>
            </w:pPr>
          </w:p>
        </w:tc>
        <w:tc>
          <w:tcPr>
            <w:tcW w:w="805" w:type="dxa"/>
            <w:shd w:val="clear" w:color="auto" w:fill="2E75B6"/>
          </w:tcPr>
          <w:p w14:paraId="596A624A" w14:textId="77777777" w:rsidR="00BF2267" w:rsidRDefault="00BF2267">
            <w:pPr>
              <w:keepNext/>
              <w:spacing w:before="40" w:after="40" w:line="240" w:lineRule="auto"/>
            </w:pPr>
          </w:p>
        </w:tc>
        <w:tc>
          <w:tcPr>
            <w:tcW w:w="805" w:type="dxa"/>
            <w:shd w:val="clear" w:color="auto" w:fill="2E75B6"/>
          </w:tcPr>
          <w:p w14:paraId="61498806" w14:textId="77777777" w:rsidR="00BF2267" w:rsidRPr="004A4495" w:rsidRDefault="00BF2267">
            <w:pPr>
              <w:keepNext/>
              <w:spacing w:before="40" w:after="40" w:line="240" w:lineRule="auto"/>
              <w:rPr>
                <w:lang w:val="es-CL"/>
              </w:rPr>
            </w:pPr>
          </w:p>
        </w:tc>
        <w:tc>
          <w:tcPr>
            <w:tcW w:w="805" w:type="dxa"/>
            <w:shd w:val="clear" w:color="auto" w:fill="2E75B6"/>
          </w:tcPr>
          <w:p w14:paraId="5CF43188" w14:textId="77777777" w:rsidR="00BF2267" w:rsidRPr="004A4495" w:rsidRDefault="00BF2267">
            <w:pPr>
              <w:keepNext/>
              <w:spacing w:before="40" w:after="40" w:line="240" w:lineRule="auto"/>
              <w:rPr>
                <w:lang w:val="es-CL"/>
              </w:rPr>
            </w:pPr>
          </w:p>
        </w:tc>
        <w:tc>
          <w:tcPr>
            <w:tcW w:w="805" w:type="dxa"/>
            <w:shd w:val="clear" w:color="auto" w:fill="1F3864"/>
          </w:tcPr>
          <w:p w14:paraId="1F1D2911" w14:textId="77777777" w:rsidR="00BF2267" w:rsidRDefault="001C030C">
            <w:pPr>
              <w:keepNext/>
              <w:spacing w:before="40" w:after="40" w:line="240" w:lineRule="auto"/>
              <w:jc w:val="center"/>
            </w:pPr>
            <w:r>
              <w:rPr>
                <w:b/>
                <w:color w:val="FFFFFF"/>
                <w:sz w:val="16"/>
              </w:rPr>
              <w:t>H</w:t>
            </w:r>
          </w:p>
        </w:tc>
        <w:tc>
          <w:tcPr>
            <w:tcW w:w="805" w:type="dxa"/>
          </w:tcPr>
          <w:p w14:paraId="3CBD31EA" w14:textId="77777777" w:rsidR="00BF2267" w:rsidRDefault="00BF2267">
            <w:pPr>
              <w:keepNext/>
              <w:spacing w:before="40" w:after="40" w:line="240" w:lineRule="auto"/>
            </w:pPr>
          </w:p>
        </w:tc>
      </w:tr>
      <w:tr w:rsidR="00732AB7" w14:paraId="134A41E9" w14:textId="77777777">
        <w:trPr>
          <w:cantSplit/>
          <w:jc w:val="center"/>
        </w:trPr>
        <w:tc>
          <w:tcPr>
            <w:tcW w:w="624" w:type="dxa"/>
          </w:tcPr>
          <w:p w14:paraId="64CECC89" w14:textId="77777777" w:rsidR="00BF2267" w:rsidRDefault="001C030C">
            <w:pPr>
              <w:keepNext/>
              <w:spacing w:before="40" w:after="40" w:line="240" w:lineRule="auto"/>
              <w:jc w:val="center"/>
            </w:pPr>
            <w:r>
              <w:rPr>
                <w:b/>
                <w:sz w:val="16"/>
              </w:rPr>
              <w:t>A11</w:t>
            </w:r>
          </w:p>
        </w:tc>
        <w:tc>
          <w:tcPr>
            <w:tcW w:w="3742" w:type="dxa"/>
          </w:tcPr>
          <w:p w14:paraId="6C8981BA" w14:textId="77777777" w:rsidR="00BF2267" w:rsidRDefault="001C030C">
            <w:pPr>
              <w:keepNext/>
              <w:spacing w:before="40" w:after="40" w:line="240" w:lineRule="auto"/>
            </w:pPr>
            <w:proofErr w:type="spellStart"/>
            <w:r>
              <w:rPr>
                <w:sz w:val="16"/>
              </w:rPr>
              <w:t>Preparación</w:t>
            </w:r>
            <w:proofErr w:type="spellEnd"/>
            <w:r>
              <w:rPr>
                <w:sz w:val="16"/>
              </w:rPr>
              <w:t xml:space="preserve"> y </w:t>
            </w:r>
            <w:proofErr w:type="spellStart"/>
            <w:r>
              <w:rPr>
                <w:sz w:val="16"/>
              </w:rPr>
              <w:t>presentación</w:t>
            </w:r>
            <w:proofErr w:type="spellEnd"/>
            <w:r>
              <w:rPr>
                <w:sz w:val="16"/>
              </w:rPr>
              <w:t xml:space="preserve"> final</w:t>
            </w:r>
          </w:p>
        </w:tc>
        <w:tc>
          <w:tcPr>
            <w:tcW w:w="805" w:type="dxa"/>
          </w:tcPr>
          <w:p w14:paraId="4130B573" w14:textId="77777777" w:rsidR="00BF2267" w:rsidRDefault="00BF2267">
            <w:pPr>
              <w:keepNext/>
              <w:spacing w:before="40" w:after="40" w:line="240" w:lineRule="auto"/>
            </w:pPr>
          </w:p>
        </w:tc>
        <w:tc>
          <w:tcPr>
            <w:tcW w:w="805" w:type="dxa"/>
          </w:tcPr>
          <w:p w14:paraId="04ADD5A5" w14:textId="77777777" w:rsidR="00BF2267" w:rsidRDefault="00BF2267">
            <w:pPr>
              <w:keepNext/>
              <w:spacing w:before="40" w:after="40" w:line="240" w:lineRule="auto"/>
            </w:pPr>
          </w:p>
        </w:tc>
        <w:tc>
          <w:tcPr>
            <w:tcW w:w="805" w:type="dxa"/>
          </w:tcPr>
          <w:p w14:paraId="1BE9DEC1" w14:textId="77777777" w:rsidR="00BF2267" w:rsidRDefault="00BF2267">
            <w:pPr>
              <w:keepNext/>
              <w:spacing w:before="40" w:after="40" w:line="240" w:lineRule="auto"/>
            </w:pPr>
          </w:p>
        </w:tc>
        <w:tc>
          <w:tcPr>
            <w:tcW w:w="805" w:type="dxa"/>
          </w:tcPr>
          <w:p w14:paraId="76135459" w14:textId="77777777" w:rsidR="00BF2267" w:rsidRDefault="00BF2267">
            <w:pPr>
              <w:keepNext/>
              <w:spacing w:before="40" w:after="40" w:line="240" w:lineRule="auto"/>
            </w:pPr>
          </w:p>
        </w:tc>
        <w:tc>
          <w:tcPr>
            <w:tcW w:w="805" w:type="dxa"/>
            <w:shd w:val="clear" w:color="auto" w:fill="2E75B6"/>
          </w:tcPr>
          <w:p w14:paraId="5E97CA0C" w14:textId="77777777" w:rsidR="00BF2267" w:rsidRDefault="00BF2267">
            <w:pPr>
              <w:keepNext/>
              <w:spacing w:before="40" w:after="40" w:line="240" w:lineRule="auto"/>
            </w:pPr>
          </w:p>
        </w:tc>
        <w:tc>
          <w:tcPr>
            <w:tcW w:w="805" w:type="dxa"/>
            <w:shd w:val="clear" w:color="auto" w:fill="2E75B6"/>
          </w:tcPr>
          <w:p w14:paraId="002F27F9" w14:textId="77777777" w:rsidR="00BF2267" w:rsidRDefault="00BF2267">
            <w:pPr>
              <w:keepNext/>
              <w:spacing w:before="40" w:after="40" w:line="240" w:lineRule="auto"/>
            </w:pPr>
          </w:p>
        </w:tc>
        <w:tc>
          <w:tcPr>
            <w:tcW w:w="805" w:type="dxa"/>
            <w:shd w:val="clear" w:color="auto" w:fill="2E75B6"/>
          </w:tcPr>
          <w:p w14:paraId="2C1D275E" w14:textId="77777777" w:rsidR="00BF2267" w:rsidRDefault="00BF2267">
            <w:pPr>
              <w:keepNext/>
              <w:spacing w:before="40" w:after="40" w:line="240" w:lineRule="auto"/>
            </w:pPr>
          </w:p>
        </w:tc>
        <w:tc>
          <w:tcPr>
            <w:tcW w:w="805" w:type="dxa"/>
            <w:shd w:val="clear" w:color="auto" w:fill="2E75B6"/>
          </w:tcPr>
          <w:p w14:paraId="757C058E" w14:textId="77777777" w:rsidR="00BF2267" w:rsidRDefault="00BF2267">
            <w:pPr>
              <w:keepNext/>
              <w:spacing w:before="40" w:after="40" w:line="240" w:lineRule="auto"/>
            </w:pPr>
          </w:p>
        </w:tc>
        <w:tc>
          <w:tcPr>
            <w:tcW w:w="805" w:type="dxa"/>
            <w:shd w:val="clear" w:color="auto" w:fill="2E75B6"/>
          </w:tcPr>
          <w:p w14:paraId="31EE20F5" w14:textId="77777777" w:rsidR="00BF2267" w:rsidRDefault="00BF2267">
            <w:pPr>
              <w:keepNext/>
              <w:spacing w:before="40" w:after="40" w:line="240" w:lineRule="auto"/>
            </w:pPr>
          </w:p>
        </w:tc>
        <w:tc>
          <w:tcPr>
            <w:tcW w:w="805" w:type="dxa"/>
            <w:shd w:val="clear" w:color="auto" w:fill="2E75B6"/>
          </w:tcPr>
          <w:p w14:paraId="177320F6" w14:textId="77777777" w:rsidR="00BF2267" w:rsidRDefault="00BF2267">
            <w:pPr>
              <w:keepNext/>
              <w:spacing w:before="40" w:after="40" w:line="240" w:lineRule="auto"/>
            </w:pPr>
          </w:p>
        </w:tc>
        <w:tc>
          <w:tcPr>
            <w:tcW w:w="805" w:type="dxa"/>
            <w:shd w:val="clear" w:color="auto" w:fill="2E75B6"/>
          </w:tcPr>
          <w:p w14:paraId="36C43B8F" w14:textId="77777777" w:rsidR="00BF2267" w:rsidRPr="004A4495" w:rsidRDefault="00BF2267">
            <w:pPr>
              <w:keepNext/>
              <w:spacing w:before="40" w:after="40" w:line="240" w:lineRule="auto"/>
              <w:rPr>
                <w:lang w:val="es-CL"/>
              </w:rPr>
            </w:pPr>
          </w:p>
        </w:tc>
        <w:tc>
          <w:tcPr>
            <w:tcW w:w="805" w:type="dxa"/>
            <w:shd w:val="clear" w:color="auto" w:fill="1F3864"/>
          </w:tcPr>
          <w:p w14:paraId="212DADA6" w14:textId="77777777" w:rsidR="00BF2267" w:rsidRDefault="001C030C">
            <w:pPr>
              <w:keepNext/>
              <w:spacing w:before="40" w:after="40" w:line="240" w:lineRule="auto"/>
              <w:jc w:val="center"/>
            </w:pPr>
            <w:r>
              <w:rPr>
                <w:b/>
                <w:color w:val="FFFFFF"/>
                <w:sz w:val="16"/>
              </w:rPr>
              <w:t>H</w:t>
            </w:r>
          </w:p>
        </w:tc>
      </w:tr>
      <w:tr w:rsidR="00732AB7" w14:paraId="6EC0C5F9" w14:textId="77777777">
        <w:trPr>
          <w:cantSplit/>
          <w:jc w:val="center"/>
        </w:trPr>
        <w:tc>
          <w:tcPr>
            <w:tcW w:w="624" w:type="dxa"/>
          </w:tcPr>
          <w:p w14:paraId="4243E8CD" w14:textId="77777777" w:rsidR="00BF2267" w:rsidRDefault="001C030C">
            <w:pPr>
              <w:spacing w:before="40" w:after="40" w:line="240" w:lineRule="auto"/>
              <w:jc w:val="center"/>
            </w:pPr>
            <w:r>
              <w:rPr>
                <w:b/>
                <w:sz w:val="16"/>
              </w:rPr>
              <w:t>A12</w:t>
            </w:r>
          </w:p>
        </w:tc>
        <w:tc>
          <w:tcPr>
            <w:tcW w:w="3742" w:type="dxa"/>
          </w:tcPr>
          <w:p w14:paraId="4246CB8D" w14:textId="77777777" w:rsidR="00BF2267" w:rsidRDefault="001C030C">
            <w:pPr>
              <w:spacing w:before="40" w:after="40" w:line="240" w:lineRule="auto"/>
            </w:pPr>
            <w:r>
              <w:rPr>
                <w:sz w:val="16"/>
              </w:rPr>
              <w:t xml:space="preserve">Control del </w:t>
            </w:r>
            <w:proofErr w:type="spellStart"/>
            <w:r>
              <w:rPr>
                <w:sz w:val="16"/>
              </w:rPr>
              <w:t>proyecto</w:t>
            </w:r>
            <w:proofErr w:type="spellEnd"/>
            <w:r>
              <w:rPr>
                <w:sz w:val="16"/>
              </w:rPr>
              <w:t xml:space="preserve"> (transversal)</w:t>
            </w:r>
          </w:p>
        </w:tc>
        <w:tc>
          <w:tcPr>
            <w:tcW w:w="805" w:type="dxa"/>
            <w:shd w:val="clear" w:color="auto" w:fill="2E75B6"/>
          </w:tcPr>
          <w:p w14:paraId="706B84D4" w14:textId="77777777" w:rsidR="00BF2267" w:rsidRPr="004A4495" w:rsidRDefault="00BF2267">
            <w:pPr>
              <w:keepNext/>
              <w:spacing w:before="40" w:after="40" w:line="240" w:lineRule="auto"/>
              <w:rPr>
                <w:lang w:val="es-CL"/>
              </w:rPr>
            </w:pPr>
          </w:p>
        </w:tc>
        <w:tc>
          <w:tcPr>
            <w:tcW w:w="805" w:type="dxa"/>
            <w:shd w:val="clear" w:color="auto" w:fill="2E75B6"/>
          </w:tcPr>
          <w:p w14:paraId="67D3BCD0" w14:textId="77777777" w:rsidR="00BF2267" w:rsidRPr="004A4495" w:rsidRDefault="00BF2267">
            <w:pPr>
              <w:keepNext/>
              <w:spacing w:before="40" w:after="40" w:line="240" w:lineRule="auto"/>
              <w:rPr>
                <w:lang w:val="es-CL"/>
              </w:rPr>
            </w:pPr>
          </w:p>
        </w:tc>
        <w:tc>
          <w:tcPr>
            <w:tcW w:w="805" w:type="dxa"/>
            <w:shd w:val="clear" w:color="auto" w:fill="2E75B6"/>
          </w:tcPr>
          <w:p w14:paraId="40FF64E2" w14:textId="77777777" w:rsidR="00BF2267" w:rsidRPr="004A4495" w:rsidRDefault="00BF2267">
            <w:pPr>
              <w:keepNext/>
              <w:spacing w:before="40" w:after="40" w:line="240" w:lineRule="auto"/>
              <w:rPr>
                <w:lang w:val="es-CL"/>
              </w:rPr>
            </w:pPr>
          </w:p>
        </w:tc>
        <w:tc>
          <w:tcPr>
            <w:tcW w:w="805" w:type="dxa"/>
            <w:shd w:val="clear" w:color="auto" w:fill="2E75B6"/>
          </w:tcPr>
          <w:p w14:paraId="20CE0C78" w14:textId="77777777" w:rsidR="00BF2267" w:rsidRPr="004A4495" w:rsidRDefault="00BF2267">
            <w:pPr>
              <w:keepNext/>
              <w:spacing w:before="40" w:after="40" w:line="240" w:lineRule="auto"/>
              <w:rPr>
                <w:lang w:val="es-CL"/>
              </w:rPr>
            </w:pPr>
          </w:p>
        </w:tc>
        <w:tc>
          <w:tcPr>
            <w:tcW w:w="805" w:type="dxa"/>
            <w:shd w:val="clear" w:color="auto" w:fill="2E75B6"/>
          </w:tcPr>
          <w:p w14:paraId="1BC10D52" w14:textId="77777777" w:rsidR="00BF2267" w:rsidRPr="004A4495" w:rsidRDefault="00BF2267">
            <w:pPr>
              <w:keepNext/>
              <w:spacing w:before="40" w:after="40" w:line="240" w:lineRule="auto"/>
              <w:rPr>
                <w:lang w:val="es-CL"/>
              </w:rPr>
            </w:pPr>
          </w:p>
        </w:tc>
        <w:tc>
          <w:tcPr>
            <w:tcW w:w="805" w:type="dxa"/>
            <w:shd w:val="clear" w:color="auto" w:fill="2E75B6"/>
          </w:tcPr>
          <w:p w14:paraId="5828BF54" w14:textId="77777777" w:rsidR="00BF2267" w:rsidRPr="004A4495" w:rsidRDefault="00BF2267">
            <w:pPr>
              <w:keepNext/>
              <w:spacing w:before="40" w:after="40" w:line="240" w:lineRule="auto"/>
              <w:rPr>
                <w:lang w:val="es-CL"/>
              </w:rPr>
            </w:pPr>
          </w:p>
        </w:tc>
        <w:tc>
          <w:tcPr>
            <w:tcW w:w="805" w:type="dxa"/>
            <w:shd w:val="clear" w:color="auto" w:fill="2E75B6"/>
          </w:tcPr>
          <w:p w14:paraId="2E40F0BA" w14:textId="77777777" w:rsidR="00BF2267" w:rsidRPr="004A4495" w:rsidRDefault="00BF2267">
            <w:pPr>
              <w:keepNext/>
              <w:spacing w:before="40" w:after="40" w:line="240" w:lineRule="auto"/>
              <w:rPr>
                <w:lang w:val="es-CL"/>
              </w:rPr>
            </w:pPr>
          </w:p>
        </w:tc>
        <w:tc>
          <w:tcPr>
            <w:tcW w:w="805" w:type="dxa"/>
            <w:shd w:val="clear" w:color="auto" w:fill="2E75B6"/>
          </w:tcPr>
          <w:p w14:paraId="0C5FE90A" w14:textId="77777777" w:rsidR="00BF2267" w:rsidRPr="004A4495" w:rsidRDefault="00BF2267">
            <w:pPr>
              <w:keepNext/>
              <w:spacing w:before="40" w:after="40" w:line="240" w:lineRule="auto"/>
              <w:rPr>
                <w:lang w:val="es-CL"/>
              </w:rPr>
            </w:pPr>
          </w:p>
        </w:tc>
        <w:tc>
          <w:tcPr>
            <w:tcW w:w="805" w:type="dxa"/>
            <w:shd w:val="clear" w:color="auto" w:fill="2E75B6"/>
          </w:tcPr>
          <w:p w14:paraId="567BD376" w14:textId="77777777" w:rsidR="00BF2267" w:rsidRPr="004A4495" w:rsidRDefault="00BF2267">
            <w:pPr>
              <w:keepNext/>
              <w:spacing w:before="40" w:after="40" w:line="240" w:lineRule="auto"/>
              <w:rPr>
                <w:lang w:val="es-CL"/>
              </w:rPr>
            </w:pPr>
          </w:p>
        </w:tc>
        <w:tc>
          <w:tcPr>
            <w:tcW w:w="805" w:type="dxa"/>
            <w:shd w:val="clear" w:color="auto" w:fill="2E75B6"/>
          </w:tcPr>
          <w:p w14:paraId="676C43DC" w14:textId="77777777" w:rsidR="00BF2267" w:rsidRPr="004A4495" w:rsidRDefault="00BF2267">
            <w:pPr>
              <w:keepNext/>
              <w:spacing w:before="40" w:after="40" w:line="240" w:lineRule="auto"/>
              <w:rPr>
                <w:lang w:val="es-CL"/>
              </w:rPr>
            </w:pPr>
          </w:p>
        </w:tc>
        <w:tc>
          <w:tcPr>
            <w:tcW w:w="805" w:type="dxa"/>
            <w:shd w:val="clear" w:color="auto" w:fill="2E75B6"/>
          </w:tcPr>
          <w:p w14:paraId="3F7441A3" w14:textId="77777777" w:rsidR="00BF2267" w:rsidRPr="004A4495" w:rsidRDefault="00BF2267">
            <w:pPr>
              <w:keepNext/>
              <w:spacing w:before="40" w:after="40" w:line="240" w:lineRule="auto"/>
              <w:rPr>
                <w:lang w:val="es-CL"/>
              </w:rPr>
            </w:pPr>
          </w:p>
        </w:tc>
        <w:tc>
          <w:tcPr>
            <w:tcW w:w="805" w:type="dxa"/>
            <w:shd w:val="clear" w:color="auto" w:fill="2E75B6"/>
          </w:tcPr>
          <w:p w14:paraId="6A06E793" w14:textId="77777777" w:rsidR="00BF2267" w:rsidRPr="004A4495" w:rsidRDefault="00BF2267">
            <w:pPr>
              <w:keepNext/>
              <w:spacing w:before="40" w:after="40" w:line="240" w:lineRule="auto"/>
              <w:rPr>
                <w:lang w:val="es-CL"/>
              </w:rPr>
            </w:pPr>
          </w:p>
        </w:tc>
      </w:tr>
    </w:tbl>
    <w:p w14:paraId="3728C790" w14:textId="77777777" w:rsidR="00BF2267" w:rsidRPr="004A4495" w:rsidRDefault="001C030C">
      <w:pPr>
        <w:spacing w:before="80" w:after="240"/>
        <w:jc w:val="center"/>
        <w:rPr>
          <w:lang w:val="es-CL"/>
        </w:rPr>
      </w:pPr>
      <w:r>
        <w:rPr>
          <w:b/>
          <w:sz w:val="20"/>
          <w:lang w:val="es-CL"/>
        </w:rPr>
        <w:t xml:space="preserve">Tabla 12 Carta Gantt del Proyecto </w:t>
      </w:r>
      <w:proofErr w:type="spellStart"/>
      <w:r>
        <w:rPr>
          <w:b/>
          <w:sz w:val="20"/>
          <w:lang w:val="es-CL"/>
        </w:rPr>
        <w:t>Timetabling</w:t>
      </w:r>
      <w:proofErr w:type="spellEnd"/>
      <w:r>
        <w:rPr>
          <w:b/>
          <w:sz w:val="20"/>
          <w:lang w:val="es-CL"/>
        </w:rPr>
        <w:t xml:space="preserve"> — Semanas 1 a 12 (08.09 al 30.11.2026)</w:t>
      </w:r>
    </w:p>
    <w:tbl>
      <w:tblPr>
        <w:tblW w:w="0" w:type="auto"/>
        <w:jc w:val="center"/>
        <w:tblLook w:val="04A0" w:firstRow="1" w:lastRow="0" w:firstColumn="1" w:lastColumn="0" w:noHBand="0" w:noVBand="1"/>
      </w:tblPr>
      <w:tblGrid>
        <w:gridCol w:w="567"/>
        <w:gridCol w:w="3402"/>
        <w:gridCol w:w="567"/>
        <w:gridCol w:w="3402"/>
      </w:tblGrid>
      <w:tr w:rsidR="00732AB7" w14:paraId="3641F13D" w14:textId="77777777">
        <w:trPr>
          <w:jc w:val="center"/>
        </w:trPr>
        <w:tc>
          <w:tcPr>
            <w:tcW w:w="567" w:type="dxa"/>
            <w:shd w:val="clear" w:color="auto" w:fill="2E75B6"/>
          </w:tcPr>
          <w:p w14:paraId="327CAC44" w14:textId="77777777" w:rsidR="00BF2267" w:rsidRPr="004A4495" w:rsidRDefault="00BF2267">
            <w:pPr>
              <w:spacing w:before="40" w:after="40" w:line="240" w:lineRule="auto"/>
              <w:rPr>
                <w:lang w:val="es-CL"/>
              </w:rPr>
            </w:pPr>
          </w:p>
        </w:tc>
        <w:tc>
          <w:tcPr>
            <w:tcW w:w="3402" w:type="dxa"/>
          </w:tcPr>
          <w:p w14:paraId="73E97515" w14:textId="77777777" w:rsidR="00BF2267" w:rsidRDefault="001C030C">
            <w:pPr>
              <w:spacing w:before="40" w:after="40" w:line="240" w:lineRule="auto"/>
            </w:pPr>
            <w:r>
              <w:rPr>
                <w:sz w:val="18"/>
                <w:lang w:val="es-CL"/>
              </w:rPr>
              <w:t xml:space="preserve">  </w:t>
            </w:r>
            <w:r>
              <w:rPr>
                <w:sz w:val="18"/>
              </w:rPr>
              <w:t xml:space="preserve">Semana de </w:t>
            </w:r>
            <w:proofErr w:type="spellStart"/>
            <w:r>
              <w:rPr>
                <w:sz w:val="18"/>
              </w:rPr>
              <w:t>ejecución</w:t>
            </w:r>
            <w:proofErr w:type="spellEnd"/>
          </w:p>
        </w:tc>
        <w:tc>
          <w:tcPr>
            <w:tcW w:w="567" w:type="dxa"/>
            <w:shd w:val="clear" w:color="auto" w:fill="1F3864"/>
          </w:tcPr>
          <w:p w14:paraId="5E3D924D" w14:textId="77777777" w:rsidR="00BF2267" w:rsidRDefault="001C030C">
            <w:pPr>
              <w:spacing w:before="40" w:after="40" w:line="240" w:lineRule="auto"/>
              <w:jc w:val="center"/>
            </w:pPr>
            <w:r>
              <w:rPr>
                <w:b/>
                <w:color w:val="FFFFFF"/>
                <w:sz w:val="18"/>
              </w:rPr>
              <w:t>H</w:t>
            </w:r>
          </w:p>
        </w:tc>
        <w:tc>
          <w:tcPr>
            <w:tcW w:w="3402" w:type="dxa"/>
          </w:tcPr>
          <w:p w14:paraId="7B226E8F" w14:textId="77777777" w:rsidR="00BF2267" w:rsidRDefault="001C030C">
            <w:pPr>
              <w:spacing w:before="40" w:after="40" w:line="240" w:lineRule="auto"/>
            </w:pPr>
            <w:r>
              <w:rPr>
                <w:sz w:val="18"/>
              </w:rPr>
              <w:t xml:space="preserve">  </w:t>
            </w:r>
            <w:proofErr w:type="spellStart"/>
            <w:r>
              <w:rPr>
                <w:sz w:val="18"/>
              </w:rPr>
              <w:t>Vencimiento</w:t>
            </w:r>
            <w:proofErr w:type="spellEnd"/>
            <w:r>
              <w:rPr>
                <w:sz w:val="18"/>
              </w:rPr>
              <w:t xml:space="preserve"> de un </w:t>
            </w:r>
            <w:proofErr w:type="spellStart"/>
            <w:r>
              <w:rPr>
                <w:sz w:val="18"/>
              </w:rPr>
              <w:t>hito</w:t>
            </w:r>
            <w:proofErr w:type="spellEnd"/>
          </w:p>
        </w:tc>
      </w:tr>
    </w:tbl>
    <w:p w14:paraId="6A2747DC" w14:textId="77777777" w:rsidR="00487F81" w:rsidRDefault="00487F81"/>
    <w:sectPr w:rsidR="00487F81">
      <w:headerReference w:type="default" r:id="rId39"/>
      <w:pgSz w:w="15840" w:h="12240" w:orient="landscape"/>
      <w:pgMar w:top="1134" w:right="907" w:bottom="1134"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454A8" w14:textId="77777777" w:rsidR="00D84A9C" w:rsidRDefault="00D84A9C">
      <w:pPr>
        <w:spacing w:after="0" w:line="240" w:lineRule="auto"/>
      </w:pPr>
      <w:r>
        <w:separator/>
      </w:r>
    </w:p>
  </w:endnote>
  <w:endnote w:type="continuationSeparator" w:id="0">
    <w:p w14:paraId="59724E2F" w14:textId="77777777" w:rsidR="00D84A9C" w:rsidRDefault="00D84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E49B3" w14:textId="77777777" w:rsidR="00D84A9C" w:rsidRDefault="00D84A9C">
      <w:pPr>
        <w:spacing w:after="0" w:line="240" w:lineRule="auto"/>
      </w:pPr>
      <w:r>
        <w:separator/>
      </w:r>
    </w:p>
  </w:footnote>
  <w:footnote w:type="continuationSeparator" w:id="0">
    <w:p w14:paraId="511CAC51" w14:textId="77777777" w:rsidR="00D84A9C" w:rsidRDefault="00D84A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4CC39" w14:textId="6BB3EE32" w:rsidR="009574C7" w:rsidRDefault="002C4BD0">
    <w:pPr>
      <w:pStyle w:val="Encabezado"/>
      <w:jc w:val="right"/>
    </w:pPr>
    <w:r>
      <w:fldChar w:fldCharType="begin"/>
    </w:r>
    <w:r>
      <w:instrText xml:space="preserve"> PAGE </w:instrText>
    </w:r>
    <w:r>
      <w:fldChar w:fldCharType="separate"/>
    </w:r>
    <w:r w:rsidR="008937AF">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5E158" w14:textId="77777777" w:rsidR="009574C7" w:rsidRDefault="002C4BD0">
    <w:pPr>
      <w:pStyle w:val="Encabezado"/>
      <w:jc w:val="right"/>
    </w:pPr>
    <w:r>
      <w:fldChar w:fldCharType="begin"/>
    </w:r>
    <w:r>
      <w:instrText xml:space="preserve"> PAGE </w:instrText>
    </w:r>
    <w:r>
      <w:fldChar w:fldCharType="separate"/>
    </w:r>
    <w:r w:rsidR="008937AF">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F7818" w14:textId="77777777" w:rsidR="009574C7" w:rsidRDefault="002C4BD0">
    <w:pPr>
      <w:pStyle w:val="Encabezado"/>
      <w:jc w:val="right"/>
    </w:pPr>
    <w:r>
      <w:fldChar w:fldCharType="begin"/>
    </w:r>
    <w:r>
      <w:instrText xml:space="preserve"> PAGE </w:instrText>
    </w:r>
    <w:r>
      <w:fldChar w:fldCharType="separate"/>
    </w:r>
    <w:r w:rsidR="008937A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61019735">
    <w:abstractNumId w:val="8"/>
  </w:num>
  <w:num w:numId="2" w16cid:durableId="917590463">
    <w:abstractNumId w:val="6"/>
  </w:num>
  <w:num w:numId="3" w16cid:durableId="425468060">
    <w:abstractNumId w:val="5"/>
  </w:num>
  <w:num w:numId="4" w16cid:durableId="362638269">
    <w:abstractNumId w:val="4"/>
  </w:num>
  <w:num w:numId="5" w16cid:durableId="1140265219">
    <w:abstractNumId w:val="7"/>
  </w:num>
  <w:num w:numId="6" w16cid:durableId="1764453656">
    <w:abstractNumId w:val="3"/>
  </w:num>
  <w:num w:numId="7" w16cid:durableId="921722376">
    <w:abstractNumId w:val="2"/>
  </w:num>
  <w:num w:numId="8" w16cid:durableId="1024675869">
    <w:abstractNumId w:val="1"/>
  </w:num>
  <w:num w:numId="9" w16cid:durableId="2117360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405"/>
    <w:rsid w:val="00034616"/>
    <w:rsid w:val="0006063C"/>
    <w:rsid w:val="000D3F00"/>
    <w:rsid w:val="000E65E9"/>
    <w:rsid w:val="0015074B"/>
    <w:rsid w:val="00152353"/>
    <w:rsid w:val="001B57DF"/>
    <w:rsid w:val="001C030C"/>
    <w:rsid w:val="001D1568"/>
    <w:rsid w:val="001F1F0C"/>
    <w:rsid w:val="0029639D"/>
    <w:rsid w:val="002C4BD0"/>
    <w:rsid w:val="002C71E1"/>
    <w:rsid w:val="00326F90"/>
    <w:rsid w:val="003B51A9"/>
    <w:rsid w:val="00477ACE"/>
    <w:rsid w:val="00487F81"/>
    <w:rsid w:val="004D2D27"/>
    <w:rsid w:val="00536093"/>
    <w:rsid w:val="005871F9"/>
    <w:rsid w:val="00702FB8"/>
    <w:rsid w:val="008937AF"/>
    <w:rsid w:val="008955AC"/>
    <w:rsid w:val="0091572C"/>
    <w:rsid w:val="00917DD4"/>
    <w:rsid w:val="009574C7"/>
    <w:rsid w:val="00963F8B"/>
    <w:rsid w:val="0096728F"/>
    <w:rsid w:val="009A1792"/>
    <w:rsid w:val="009B71F9"/>
    <w:rsid w:val="00A24F6D"/>
    <w:rsid w:val="00A31ADA"/>
    <w:rsid w:val="00A8285B"/>
    <w:rsid w:val="00AA1D8D"/>
    <w:rsid w:val="00AB15C4"/>
    <w:rsid w:val="00B47730"/>
    <w:rsid w:val="00B63F5C"/>
    <w:rsid w:val="00BF2267"/>
    <w:rsid w:val="00C1610C"/>
    <w:rsid w:val="00C468E8"/>
    <w:rsid w:val="00CB0664"/>
    <w:rsid w:val="00CB1ACC"/>
    <w:rsid w:val="00CB3D30"/>
    <w:rsid w:val="00D84A9C"/>
    <w:rsid w:val="00DF36F9"/>
    <w:rsid w:val="00ED211C"/>
    <w:rsid w:val="00FA05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11271E"/>
  <w14:defaultImageDpi w14:val="300"/>
  <w15:docId w15:val="{A3BFA6ED-4869-014A-8B10-4A949871D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image" Target="media/image6.emf"/><Relationship Id="rId26" Type="http://schemas.openxmlformats.org/officeDocument/2006/relationships/image" Target="media/image10.emf"/><Relationship Id="rId39" Type="http://schemas.openxmlformats.org/officeDocument/2006/relationships/header" Target="header3.xml"/><Relationship Id="rId21" Type="http://schemas.openxmlformats.org/officeDocument/2006/relationships/customXml" Target="ink/ink7.xml"/><Relationship Id="rId34" Type="http://schemas.openxmlformats.org/officeDocument/2006/relationships/image" Target="media/image14.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customXml" Target="ink/ink11.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image" Target="media/image9.emf"/><Relationship Id="rId32" Type="http://schemas.openxmlformats.org/officeDocument/2006/relationships/image" Target="media/image13.emf"/><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ink/ink4.xml"/><Relationship Id="rId23" Type="http://schemas.openxmlformats.org/officeDocument/2006/relationships/customXml" Target="ink/ink8.xml"/><Relationship Id="rId28" Type="http://schemas.openxmlformats.org/officeDocument/2006/relationships/image" Target="media/image11.emf"/><Relationship Id="rId36" Type="http://schemas.openxmlformats.org/officeDocument/2006/relationships/image" Target="media/image15.emf"/><Relationship Id="rId10" Type="http://schemas.openxmlformats.org/officeDocument/2006/relationships/image" Target="media/image2.emf"/><Relationship Id="rId19" Type="http://schemas.openxmlformats.org/officeDocument/2006/relationships/customXml" Target="ink/ink6.xml"/><Relationship Id="rId31" Type="http://schemas.openxmlformats.org/officeDocument/2006/relationships/customXml" Target="ink/ink12.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customXml" Target="ink/ink10.xml"/><Relationship Id="rId30" Type="http://schemas.openxmlformats.org/officeDocument/2006/relationships/image" Target="media/image12.emf"/><Relationship Id="rId35" Type="http://schemas.openxmlformats.org/officeDocument/2006/relationships/customXml" Target="ink/ink1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customXml" Target="ink/ink5.xml"/><Relationship Id="rId25" Type="http://schemas.openxmlformats.org/officeDocument/2006/relationships/customXml" Target="ink/ink9.xml"/><Relationship Id="rId33" Type="http://schemas.openxmlformats.org/officeDocument/2006/relationships/customXml" Target="ink/ink13.xml"/><Relationship Id="rId38" Type="http://schemas.openxmlformats.org/officeDocument/2006/relationships/header" Target="head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37.438"/>
    </inkml:context>
    <inkml:brush xml:id="br0">
      <inkml:brushProperty name="width" value="0.025" units="cm"/>
      <inkml:brushProperty name="height" value="0.025" units="cm"/>
    </inkml:brush>
  </inkml:definitions>
  <inkml:trace contextRef="#ctx0" brushRef="#br0">1 1 10007,'0'0'1832,"0"0"-1832,0 0 920,5 0 1208,-5 0-2128,9 0 1064,1 0 1216,-10 0-2280,22 2 2336,-9 1-1168,-13-3-1168,12 5 1296,5-5-648,-17 0-648,36 4 824,-23-2-416,-13-2-408,14 1 544,1-2-272,-15 1-272,41 0 184,-28-1-88,-13 1-96,14 1 88,0-2-24,-14 1-64,20-3 32,-8 1-256,-12 2 224,16 1-112,-9-1-312,-7 0 424,13 0-208,-7-1-912,2 3 560,-4 0-1312,-4-2 1872,6 2-936,-2 1-2464,-4-3 3400,0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25.816"/>
    </inkml:context>
    <inkml:brush xml:id="br0">
      <inkml:brushProperty name="width" value="0.025" units="cm"/>
      <inkml:brushProperty name="height" value="0.025" units="cm"/>
    </inkml:brush>
  </inkml:definitions>
  <inkml:trace contextRef="#ctx0" brushRef="#br0">1235 681 6287,'0'0'-888,"0"0"440,0 0 448,0 0 664,0 0-328,0-6-168,4-6-88,-4 12-80,6-12 40,0 3 216,-6 9-256,4-11 128,4-6 168,-8 17-296,13-39 152,-9 25 72,-4 14-224,6-20 112,0 3 104,-6 17-216,13-59 1744,-9 42-872,-4 17-872,9-53 1528,-6 37-760,-3 16-768,5-42 504,0-5-248,-5 47-256,4-29 872,-2 6-440,-2 23-432,5-64 424,-2 30-216,-3 34-208,2-28 832,-1-4-216,-1 32-616,-2-35 304,-1 16-8,3 19-296,-2-11 144,-4 6 40,6 5-184,-29-9 96,16 9 32,13 0-128,-25 0 64,2 3-680,23-3 616,-72 38-304,21-4-792,51-34 1096,-51 23-608,2 9 304,49-32 304,-100 53 440,25-11-224,75-42-216,-62 48 112,5-17-56,57-31-56,-109 83 24,38-29 1184,71-54-1208,-60 52 600,4-3 760,56-49-1360,-84 94 680,25-38 224,59-56-904,-38 62 456,-2 0-232,40-62-224,-55 89 64,16-24-32,39-65-32,-28 54-592,8-13 296,20-41 296,-34 76-1072,19-38 536,15-38 536,-10 39-752,6-26 376,4-13 376,-6 50-128,7-32 64,-1-18 64,1 9-88,2-6 96,-3-3-8,10 2 8,-4-3 48,-6 1-56,17-11 32,-1-6 712,-16 17-744,45-57 368,-14 11-288,-31 46-80,27-43-1032,-2-7 512,-25 50 520,44-88-1560,-8 17 784,-36 71 776,32-62-392,-6 14 200,-26 48 192,47-96-96,-13 29 48,-34 67 48,26-58-288,-7 1 144,-19 57 144,31-85 432,-9 32-216,-22 53-216,12-52 112,-2 3-56,-10 49-56,6-42 24,-7 13-8,1 29-16,-3-12 8,-2-1-8,5 13 0,-38-28 56,23 25-48,15 3-8,-26-4 0,-8 4-656,-30 7 192,30 3 232,34-10 232,-27 10-48,-1 0 24,28-10 24,-58 23 976,27-2-488,31-21-488,-20 11 1400,-1 6-168,21-17-1232,-32 22 616,14-7-128,18-15-488,-13 29 240,9-24-144,4-5-96,-2 13 48,0 2-704,2-15 656,5 23-328,2-11 248,-7-12 80,36 30-40,-16-18 152,-20-12-112,31 15 192,-8-7-96,-23-8-96,89 16 864,-32-9-432,-57-7-432,60 13 1008,-4-7-504,-56-6-504,106 17 1128,-30-9-560,-76-8-568,60 9 280,-2 6-136,-58-15-144,104 9 72,-33-2 16,-71-7-88,50 5 48,1-4 16,-51-1-64,78 4-8,-54-4 0,-24 0 8,36 1-504,-18-2 248,-18 1 256,41 7-272,-35-7 136,-6 0 136,8 1-736,-2-4 368,-4 4-368,-3-1 368,1 0 368,0-1-784,-5-2 552,5 3 232,-12-3-120,4 1-632,8 2 752,-3 0-376,-2-2-2312,5 2 2688,-15 5-1344,9-1-2944,6-4 4288,-12 3-2144,12-3 2144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24.923"/>
    </inkml:context>
    <inkml:brush xml:id="br0">
      <inkml:brushProperty name="width" value="0.025" units="cm"/>
      <inkml:brushProperty name="height" value="0.025" units="cm"/>
    </inkml:brush>
  </inkml:definitions>
  <inkml:trace contextRef="#ctx0" brushRef="#br0">1 0 11847,'0'11'0,"0"-11"0,2 5 0,2-9-3672,-4 4 3672,8 3-1832,-3 0 72,-5-3 1760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24.494"/>
    </inkml:context>
    <inkml:brush xml:id="br0">
      <inkml:brushProperty name="width" value="0.025" units="cm"/>
      <inkml:brushProperty name="height" value="0.025" units="cm"/>
    </inkml:brush>
  </inkml:definitions>
  <inkml:trace contextRef="#ctx0" brushRef="#br0">1 0 16671,'0'0'-208,"0"0"208,0 0 216,0 0-104,0 0-440,0 0 184,0 0 144</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23.845"/>
    </inkml:context>
    <inkml:brush xml:id="br0">
      <inkml:brushProperty name="width" value="0.025" units="cm"/>
      <inkml:brushProperty name="height" value="0.025" units="cm"/>
    </inkml:brush>
  </inkml:definitions>
  <inkml:trace contextRef="#ctx0" brushRef="#br0">0 491 7383,'0'0'24,"0"0"-24,8-11 16,-4 5 1744,-4 6-1760,6-4 880,-2-3 536,-4 7-1416,19-30 712,-11 16-192,-8 14-520,8-25 264,-2 12-104,-6 13-160,14-45 80,-4 8-1520,-10 37 1440,5-11-720,4-15 360,-9 26 360,23-68-32,-14 46 16,-9 22 16,12-29-8,1-24 0,-13 53 8,15-16 0,-3-10 48,-12 26-48,5-13 24,-2 2 96,-3 11-120,2-10 56,1 4 56,-3 6-112,3-1 56,0-5-24,-3 6-32,-3 2-176,1 0 88,2-2 88,-4 3-1720,-4 24 864,8-27 856,-19 27 632,10-4-312,9-23-320,-10 18 280,1 22-136,9-40-144,-15 43 112,9-20-56,6-23-56,-5 17 1032,1-4 144,4-13-1176,-6 48 592,5-30 688,1-18-1280,-1 10 640,1 5 504,0-15-1144,5 21 568,-2-12 640,-3-9-1208,3 12 600,1-3 144,-4-9-744,11 10 376,-4-4 488,-7-6-864,5 6 824,2-5-416,-7-1-408,18-7 272,-8 4-136,-10 3-136,8-2 64,8-10-32,-16 12-32,11-12 16,1-3-72,-12 15 56,5-6-24,0 1-784,-5 5 808,5-12-400,0 2 200,-5 10 200,4-3-104,-2 0 56,-2 3 48,0-4-648,-1 3 176,1 1 472,1 1-240,0-1 176,-1 0 64,-7 11 64,7-3-32,0-8-32,-3 5 1560,2 2-784,1-7-776,-4 6 848,2 2-424,2-8-424,-1 12 560,1-8-168,0-4-392,2 12 200,-3-7 32,1-5-232,0 5 112,2 3 56,-2-8-168,3 2 80,0-1 0,-3-1-80,4 6 40,-1-2-24,-3-4-16,2 0-24,2-2 8,-4 2 16,3 0-304,-1 2 152,-2-2 152,2 0-248,2 2 128,-4-2 120,0-1-216,2 2 104,-2-1 112,0-1-152,2 0 72,-2 1 80,0 3-40,-1 0 24,1-3 16,2-2-8,-3-10-40,1 12 48,-2 5-24,2-5-232,0 0 256,1 1-24,-2 1 8,1-2 16,1 2 16,-3-4-8,2 2-8,-1-2-40,5 0 24,-4 2 16,-2 4-480,2-4 240,0 0 240,0 0-888,2-3 440,-2 3 448,1-1-800,0 1 344,-1 0 456,-2-5-224,4 8 160,-2-3 64,0 1-32,1-3-32,-1 2 64,-1 1-32,1-1-568,0 0 600,-1 6-304,0-12 16,1 6 288,2 1-144,-2-2 96,0 1 48,-1 0-24,3 1 16,-2-1 8,0-1-584,-1 5 296,1-4 288,1-1-352,0 2 176,-1-1 176,0 0-1152,-2 4 576,2-4 576,-1 3-288,-1-6 144,2 3 144,0 8-72,4-9-1264,-4 1 1336,2 3-672,0-2-1520,-2-1 2192,0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22.962"/>
    </inkml:context>
    <inkml:brush xml:id="br0">
      <inkml:brushProperty name="width" value="0.025" units="cm"/>
      <inkml:brushProperty name="height" value="0.025" units="cm"/>
    </inkml:brush>
  </inkml:definitions>
  <inkml:trace contextRef="#ctx0" brushRef="#br0">1 0 4831,'6'0'0,"1"0"0,-7 0 0,15 0 0,-6 0 160,-9 0-160,10 0 80,2 0 200,-12 0-280,36 0 144,-25 0 1336,-11 0-1480,18 0 736,-10 0-568,-8 0-168,33 0-800,-18 0 400,-15 0 400,10 0-1760,3 0 880,-13 0 880,0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22.615"/>
    </inkml:context>
    <inkml:brush xml:id="br0">
      <inkml:brushProperty name="width" value="0.025" units="cm"/>
      <inkml:brushProperty name="height" value="0.025" units="cm"/>
    </inkml:brush>
  </inkml:definitions>
  <inkml:trace contextRef="#ctx0" brushRef="#br0">0 730 2679,'0'0'-48,"0"0"72,7-8-16,-1-7 824,-1 9-416,5-16 768,-10 22-1184,19-45 592,-11 31 792,5-6-696,-2 8-344,-11 12-344,36-67 176,-16 38-88,-20 29-88,22-34 184,-5 3 1392,-17 31-1576,40-81 784,-2 25 208,-11 15-264,-1-7-360,29-19-96,-28 42-136,-27 25-136,23-19 72,-2 0-40,-21 19-32,38-40 16,-28 31 88,-10 9-104,10-3 56,-1-8 0,-9 11-56,8-4 32,-1 2-800,-7 2 768,3-2-384,0 2 64,-3 0 320,1 11-64,-3-7 32,2-4 32,-8 13 16,4-7-8,4-6-8,-21 46 656,9-31-328,12-15-328,-10 15 392,-5 13 16,15-28-408,-25 43 208,19-37 1240,6-6-1448,-11 24 728,5-13 80,6-11-808,-11 32 400,7-18-64,4-14-336,-4 11 168,2-4 40,2-7-208,3 5 104,2-2-56,-5-3-48,4 0 24,2 0-656,-6 0 632,16-5-312,-1-1-768,-15 6 1080,13-10-544,1-7 272,-14 17 272,26-32-136,-16 15 72,-10 17 64,8-7-32,-3 2 16,-5 5 16,13-21-8,-9 17-1640,-4 4 1648,5 0-824,-1 6 552,-4-6 272,2 4 0,-1-2 0,-1-2 0,-2 12 152,-1-7-72,-11 33 992,6-19-536,8-19-536,-5 12 1032,-5 14-520,10-26-512,-21 46 432,16-34-216,5-12-216,-7 17 968,0-3-312,7-14-656,-12 39 328,7-24 16,5-15-344,-3 10 176,1-4-24,2-6-152,-2 19 80,3-9 56,-1-10-136,1 14 72,1-8-40,-2-6-32,10 25 16,-8-22-8,-2-3-8,5 4-72,-1-7-1328,-4 3 1400,13 5-696,-7-7-296,-6 2 992,8-5-496,-4 4 248,-4 1 248,6-2-120,0 2-96,-6 0 216,4 0-104,-1-1-128,-3 1 232,3 0-112,1-12-8,-4 12 120,4 11-64,-4-19-48,0 8 112,1 0-56,-1 0 24,0 0 32,0 0-16,0-1 8,0 1 8,1-2-32,-1 2-48,0 0 80,0 2-40,1-9-112,-1 7 152,2 1-192,0 0 96,-2-1 96,3-14-112,0 20-8,-3-6 120,1 2-64,2-2 32,-3 0 32,2-4-16,0 4 40,-2 0-24,2 0 16,0 0 56,-2 0-72,2 0 136,0-2-72,-2 2-64,1 0 120,1 2-64,-2-2-56,4-4 192,-2 4-96,-2 0-96,2 0 192,0 2-96,-2-2-96,3-3 48,0 5-24,-3-2-24,5-6 16,-3 9 112,-2-3-128,2 2 64,-1-10 56,-1 8-120,4 2 56,-2-3-24,-2 1-32,0 3 16,1-5-8,-1 2-8,1-3 0,0 3 0,-1 0 0,0 0 64,1 2-32,-1-2-32,1-4 72,-1 2-32,0 2-40,2-1 96,-1-1-48,-1 2-48,2-1 144,1 2-72,-3-1-72,3-1 128,-3 0 0,0 1-128,3-2 64,0 0 24,1 1-48,-3-1 16,-1 2-56,5-2 24,-4 1 16,-1 1-40,3-2 24,-1 0-16,-2 2-8,7-10 8,-3 7-8,-4 3 0,5-7 0,-2-2 0,-3 9 0,6-8-24,-2-3 8,-4 11 16,4-5-8,1-4 8,-5 9 0,12-14 0,-10 1 0,-2 13 0,3-6 0,-1 0 24,-2 6-24,7-12 16,-1 3 80,-6 9-96,3-5 48,3-4 144,-6 9-192,6-3 296,-2 2-152,-4 1-144,3-1 240,1 0-120,-4 1-120,5 1 168,0 1-80,-5-2-88,8 4 96,-5-3-48,-3-1-48,9 17 160,-6-12-80,-3-5-80,5 15 136,-4-7 16,-1-8-152,11 40 72,-9-33 808,-2-7-880,3 10 440,-1 6-96,-2-16-344,5 19 176,0 10 40,-5-29-216,3 7 112,2 1 632,-5-8-744,8 22 376,-4-13 528,-4-9-904,6 22 1024,-2-18-512,-4-4-512,4 2 320,0 1-160,-4-3-160,5 8 80,-2-2-40,-3-6-40,2 2 24,0-2-48,-2 0 24,1-1-16,1 1-48,-2 0 64,2 1-32,-1 1 16,-1-2 16,2-12-8,0 14 0,-2-2 8,-2 2 0,1-2-1176,1 0 1176,-1 6-592,1-11 168,0 5 424,0-1-296,0 1 152,0 0 144,0 4-72,-1-23 32,1 19 40,0 3-40,0-1 24,0-2 16,0 6-56,0-6-320,0 0 376,1 0-184,0 2-936,-1-2 1120,1 2-560,1 1 328,-2-3 232,1-2-112,0-8-48,-1 10 160,0-5-80,0 0 16,0 5 64,1 0-32,-1-1 64,0 1-32,1 8 656,-1-5-328,0-3-328,0-13 320,-2 19-160,2-6-160,1-1 168,-1 4-80,0-3-88,0 2 40,0-5-16,0 3-24,1-1 8,-2 2 0,1-1-8,1 3 0,-1 1-64,0-4 64,0-1-32,0 0-48,0 1 80,0 2-40,0-3 16,0 1 24,1 2-8,-1-1 0,0-1 8,0-6 0,0 6 0,1-2 0,-1 2 0,0 0-1128,0 2 560,0-2 568,0 2-240,0-5 768,0 3-528,0 18 264,0-18-152,0 0-112,-1-8 56,2-8-128,-1 16 72,0 4-40,-1-6-96,1 2 136,0-2-64,0 1-96,0 1 160,0 1-80,1-1-112,-1 0 192,0-5-200,0 6 96,0-1 104,0 3-72,-1-2 32,1-1 40,1-1-16,-1 4 8,0-3 8,0-7-8,0 10 8,0-3 0,0 7 0,-1-13 0,1 6 0,1 4 0,-1-4-72,0 0 72,0 8-40,0-16-8,0 8 48,1 3-48,-1-4 24,0 1 24,1 1-8,-1 0-112,0-1 120,1 3-248,-1-1 120,0-2 128,1 4-200,-1-5 96,0 1 104,0 0-160,0 0 80,0 0 320,0 0-576,0-4 144,0 4 192,0 3-96,-1-5-16,1 2 112,0 0-56,1 6 344,-1-6-288,0-1 144,-1-1 96,1 2-240,-1 0 120,1 2 24,0-2-144,0-1 72,-1 4 24,1-3-96,0-3 184,0 4-96,0-1-88,1 4-144,-2-3 72,1-1 72,1 0-40,-2 5 24,1-5 16,0-3-8,0 8-168,0-5 176,0 3-88,1-4-1240,-1 1 1328,0 0-664,0-6 280,0 6 384,0-3-192,0 6 176,0-3 16,0-4-8,0 5 744,0-1-736,0 2 368,1-13-152,-1 11-216,-2 4 104,1-10-48,1 6-56,2 8 24,-3-8-8,1 0-16,1-6-48,-2 14 24,1-8 24,1 2-136,-1-3-48,0 1 184,1-4-96,-2 7-64,1-3 160,0 3-80,0-5-48,0 2 128,0 10-64,1-22-48,-1 12 112,0 9-56,0-1-8,0-8 64,1-12-32,-1 9-16,0 3 48,0-2 40,-1 4-16,1-2-24,0 2 120,0-3-56,0 1-64,0 4 32,1-3-16,-1-1-16,0 2 8,1-13 112,-1 11-120,0-4 64,1 8 136,-1-4-200,0 1 104,0-1 32,0 0-136,0 0 72,1 3 24,-1-3-96,0 2 48,0 4-24,0-6-24,-1-10 8,2 17 0,-1-7-8,0-3 88,1 3-40,-1 0-48,-1 10 80,1-7-40,0-3-40,0 0 168,0-9-88,0 9-80,0 2 152,0-2 40,0 0-192,0-1 96,0-1 8,0 2-104,0-3 48,0 1 32,0 2-80,0-2 40,1 2 8,-1 0-48,-1 4 24,1-2-8,0-2-16,0-4 8,1 13-64,-1-9 56,0-2-168,0 12 88,0-10 80,0 1-152,0-3 72,0 2 80,1-2-40,-2 2 24,1 0 16,0-4-8,1 4-56,-1 0 64,0 1-32,0-10 16,0 9 16,0 12-8,0-13 32,0 1-24,0 1 16,0-10 16,0 9-32,0-3 48,1 9-24,-1-6-24,0-6 40,0 3-24,0 3-16,0 1 64,0-2-32,0 1-32,0 1 104,0 3-56,0-4-48,0-5 80,0 5-40,0 0-40,0 2 48,0-2-24,0 0-24,1-9 16,-1 16-64,0-7 48,0-1-24,0 3-48,0-2 72,0 0-32,0-7-40,0 7 72,0 16-120,0-20 56,0 4 64,0-3-112,0 1 56,0 2 56,0-1-144,0 1 72,0 0 72,0 5-152,0-5 72,0 0 80,0-2-40,0 0 24,0 2 16,0 8-8,0-7-120,0-1 128,0-2-64,0 4-88,0-2 152,0-1-72,2 4-136,-2-3 208,0-2-104,0 1-72,0 1 176,1 1-144,-1 0 72,0-1 72,-1-1-88,1 1 40,0 0 48,1 0-176,-1 3 88,0-3 88,0 1-160,0-15 80,0 14 80,1 1-104,-2 6 48,1-7 56,0 0-728,0 10-1520,0-10 2248,0 1-1120,0 6-592,0-7 1712,0-8-856,0 9-272,0-1 1128,0 0-568,0 2-368,0-2 936,-1 0-464,1 0-616,0 0 1080,1-2-544,-1 3 272,0-1 272,0 0-208,-1-2 104,1 2 104,0-24-1008,1 24 504,-1 0 504</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06.083"/>
    </inkml:context>
    <inkml:brush xml:id="br0">
      <inkml:brushProperty name="width" value="0.025" units="cm"/>
      <inkml:brushProperty name="height" value="0.025" units="cm"/>
    </inkml:brush>
  </inkml:definitions>
  <inkml:trace contextRef="#ctx0" brushRef="#br0">0 0 24511,'0'0'0,"0"10"0,0-10 0,0 26 0,0-16-1880,0-10 1880,0 5-944,2-3-2896,-2-2 3840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05.669"/>
    </inkml:context>
    <inkml:brush xml:id="br0">
      <inkml:brushProperty name="width" value="0.025" units="cm"/>
      <inkml:brushProperty name="height" value="0.025" units="cm"/>
    </inkml:brush>
  </inkml:definitions>
  <inkml:trace contextRef="#ctx0" brushRef="#br0">1 67 16263,'0'8'512,"0"-8"-512,9-4 256,-2 2-72,-7 2-184,2-3-536,5 0 272,-7 3 264,25-9-1728,-12 3 864,-13 6 864,14-3-432,5-3 216,-19 6 216,52-21-104,-30 3-6432,-22 18 6536</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05.276"/>
    </inkml:context>
    <inkml:brush xml:id="br0">
      <inkml:brushProperty name="width" value="0.025" units="cm"/>
      <inkml:brushProperty name="height" value="0.025" units="cm"/>
    </inkml:brush>
  </inkml:definitions>
  <inkml:trace contextRef="#ctx0" brushRef="#br0">741 933 4103,'0'0'0,"0"0"0,7-8 0,-1 0 0,-6 8 0,5-7 648,3-6-320,-8 13-328,21-41 1176,-11 23-584,-10 18-592,9-16 336,5-6-48,-14 22-288,31-65 144,-15 37 688,-16 28-832,18-46 416,7 4-96,-25 42-320,48-72 160,-19 13 48,-29 59-208,29-41 104,-1-3 112,-28 44-216,51-81 104,-21 38 184,-30 43-288,33-53 336,-9 18-168,-24 35-168,53-66 208,-13 29-104,-40 37-104,17-16 48,16-7-24,-33 23-24,38-29 16,-26 20 520,-12 9-536,7-4 264,2 0-1208,-9 4 944,6-2-472,-1 5-776,-5-3 1248,2 4-624,-7 9 168,5-13 456,-25 46-232,-1-10 200,26-36 32,-26 33-16,4 8 72,22-41-56,-64 73 104,24-8-48,40-65-56,-38 53 1424,3-2-712,35-51-712,-79 112 1144,20-37-576,59-75-568,-38 72 1176,-18-6-488,56-66-688,-79 114 344,28-32 560,51-82-904,-39 53 456,2 7 624,37-60-1080,-62 85 544,23-29 592,39-56-1136,-31 46 568,11-16-184,20-30-384,-29 53 192,21-37-176,8-16-16,-11 15-16,2 1 8,9-16 8,-1 6-600,0-2 304,1-4 296,7-4-152,3 3 80,-10 1 72,41-39-40,-8 16-528,-33 23 568,35-33-280,0-1-616,-35 34 896,68-76-448,-18 20 224,-50 56 224,41-46-112,-4 2 56,-37 44 56,88-68-112,-29 22 56,-59 46 56,45-37-120,-6 1 64,-39 36 56,62-51-176,-25 19 88,-37 32 88,34-23-1200,-10-3 600,-24 26 600,48-31-504,-29 23 248,-19 8 256,16-8-256,0 7 64,-16 1 192,13-7-96,-5 4-24,-8 3 120,12 6-64,-7-3-488,-5-3 552,2 6-280,-4 2 96,2-8 184,2 9-96,-3-6 136,1-3-40,-5 11 16,3-6 152,2-5-168,0 6 224,-2 1-112,2-7-112,1 9 176,5-6-88,-6-3-88,3 1 48,2 6-24,-5-7-24,25 0 8,-18 0 0,-7 0-8,10 0 0,4-3-32,-14 3 32,26-2-16,-17-1 8,-9 3 8,12 3-8,-4-4 8,-8 1 0,12-2 0,-7 2-1032,-5 0 1032,5 1-512,0-1 96,-5 0 416,4 4-256,-2-1 128,-2-3 128,2 3-104,-1 1 56,-1-4 48,3 6 1352,-1 0-680,-2-6-672,1 5 864,4-1-360,-5-4-504,6 3 248,-1 1-56,-5-4-192,9 1 96,-3 0-112,-6-1 16,22-3-8,-12-1-64,-10 4 72,14-4-40,-2-4-1032,-12 8 1072,26-14-536,-11 12-840,-15 2 1376,19-15-1688,-12 13 848,-7 2 840,14-2-664,-2-4 336,-12 6 328,10 2-168,-5-1 88,-5-1 80,7-1-40,-4 2 16,-3-1 24,2-1-8,-3 7 128,1-6-120,-3 9 64,0-2 1232,3-7-1296,-3 7 648,0 1 1152,3-8-1800,-3 6 2328,1-1-1168,2-5-1160,1 6 1464,-2 0-736,1-6-728,1 4 456,-1 0-232,0-4-224,1 4 24,1-2-8,-2-2-16,7 5-936,0-3 464,-7-2 472,7 2-1120,-3 0 560,-4-2 560,10-3-1136,-5 4 568,-5-1 568,5 0-552,1-4 152,-6 4 400,5-2-200,-2 3 104,-3-1 96,4-1-48,0 1 144,-4 0-96,3-2 48,2 3 1096,-5-1-1144,1 0 1704,2 2-856,-3-2-848,6 2 632,-3-2-312,-3 0-320,3 1 296,2 0-144,-5-1-152,8 3 192,-4-1-96,-4-2-96,8 3 48,0 1-24,-8-4-24,10 1 16,-2 2 16,-8-3-32,7 2 16,1-2 24,-8 0-40,9 0-8,-2 0 0,-7 0 8,5-1-32,0 0 16,-5 1 16,6-2 24,-3 0-16,-3 2-8,3-2-24,0 0 16,-3 2 8,2-4-64,-1 1 32,-1 3 32,1-3-112,0 2 208,-1 1-96,0-6 48,1 1 40,-1 5-88,0-1 40,0 0 8,0 1-48,-1 0 24,0-1-40,1 1 16,-1 0-96,-1 2 48,2-2 48,-2 2-192,0 1 96,2-3 96,-2 2-200,0-1 96,2-1 104,-6 5-136,4-2 72,2-3 64,-3 3-32,1 2 16,2-5 16,-2 1-8,0 2-32,2-3 40,-1 1-16,0-1-296,1 0 312,2 1-160,0-1 1088,-2 0-928,2 0 464,2 1 336,-4-1-800,9-3 432,-2-4-216,-7 7-216,8-5 192,-2 3-96,-6 2-96,24-13 72,-14 5-32,-10 8-40,10-10 72,1 2-40,-11 8-32,31-18 48,-16-1-24,-15 19-24,10-7 40,6-14 32,-16 21-72,29-42 32,-11 14 112,-18 28-144,5-14 72,6-21 40,-11 35-112,18-60 56,-11 31 0,-7 29-56,6-31 32,-8-10-16,2 41-16,-12-73 8,6 49-1512,6 24 1504,-12-30-1288,-8-22 640,-32-3 328,18 24 160,34 31 160,-43-11-80,1-12 40,42 23 40,-100-27-24,24 23 128,76 4-104,-70-12 56,4 24 32,66-12-88,-137 26 48,34-6 32,103-20-80,-87 16 40,6 15 96,81-31-136,-143 82 944,42-24-472,101-58-472,-84 59 1200,8-8-600,76-51-600,-138 106 1104,45-7-552,93-99-552,-88 71 1464,16-3-736,72-68-728,-110 123 1120,38-32-560,72-91-560,-56 82 928,13-12 128,43-70-1056,-65 104 528,27-36 88,38-68-616,-18 35 304,14 11 288,4-46-592,12 71 296,1-52 168,-13-19-464,27 16 232,-1-4-136,-26-12-96,96 15 48,-23-16 296,-73 1-344,65-9 464,2-9-232,-67 18-232,150-61 312,-46 12-152,-104 49-160,89-46 80,-9 0-40,88-50-24,-55 41-24,-113 55 8,86-62-8,-4 12-16,-82 50 24,150-80-16,-56 32-184,-94 48 200,66-42-104,-13 12-240,-53 30 344,86-57-768,-39 29 384,-47 28 384,33-26-1608,-12 10 800,-21 16 808,45-50-2416,-27 52-9552,-18-2 11968,0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6:40.854"/>
    </inkml:context>
    <inkml:brush xml:id="br0">
      <inkml:brushProperty name="width" value="0.025" units="cm"/>
      <inkml:brushProperty name="height" value="0.025" units="cm"/>
    </inkml:brush>
  </inkml:definitions>
  <inkml:trace contextRef="#ctx0" brushRef="#br0">0 0 415,'0'0'0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40.284"/>
    </inkml:context>
    <inkml:brush xml:id="br0">
      <inkml:brushProperty name="width" value="0.025" units="cm"/>
      <inkml:brushProperty name="height" value="0.025" units="cm"/>
    </inkml:brush>
  </inkml:definitions>
  <inkml:trace contextRef="#ctx0" brushRef="#br0">32 405 5951,'0'18'-72,"0"-18"32,0 0 40,0 4 1064,0 3-528,0-7-536,0 11 880,0 3-440,0-14-440,5 4 1400,2 7-696,-7-11-704,13 13 1408,-7-8-704,-6-5-704,8 3 1208,-1 1 32,-7-4-1240,17 2 624,-8-2 192,-9 0-816,14-7 408,-6 6-64,-8 1-344,23-21 168,-13 8 24,-10 13-192,5-6 96,2-5-48,-7 11-48,8-21 24,1-4-8,-9 25-16,3-11 8,0 4-8,-3 7 0,1-30-24,1 25 8,-2 5 16,-1-14-56,-3 4 24,4 10 32,-10-13-96,-1-9 48,11 22 48,-6-6-24,-6-4 8,12 10 16,-19-5-8,8 3-160,0 1 88,3 0-160,8 1 240,-25-3-288,11 15 144,14-12 144,-8 3-216,0 4 112,8-7 104,-13 14-56,5-11 32,8-3 24,-6 8-16,-1 3 8,7-11 8,-5 20-1872,3-13 936,2-7 936,-2 4-1928,1 8-32,1-12 1960,2 6-984,4 29 224,-6-35 760,2 3-384,2 4-1544,-4-7 1928,7 7-960,0-5-848,-7-2 1808,7 5-904,-7-5 904</inkml:trace>
  <inkml:trace contextRef="#ctx0" brushRef="#br0" timeOffset="1">127 439 5327,'0'2'1096,"0"1"-552,0-3-544,0 4 2144,2-1 72,-2-3-2216,12 16 1112,-7-11 528,-5-5-1640,6 7 824,0 6-416,-6-13-408,13 21 848,-6-5-424,-7-16-424,7 13 864,-3 3-432,-4-16-432,12 34 216,-7-22-104,-5-12-112,3 19 160,3-4 576,-6-15-736,2 31 368,-2-18-24,0-13-344,2 14 176,0-6-88,-2-8-88,-2 9 40,1 6 96,1-15-136,-1 7 64,-7 25-8,8-32-56,-1 7 32,-3-1-16,4-6-16,-7 7 8,-3 23-56,0-24-264,1-1 160,9-5 152,-8 1-256,-2 1 128,10-2 128,-19 4-232,11-4 120,8 0 112,-18-15-1376,6 19 688,12-4 688,-26-20-1048,15 4 528,11 16 520,-7-11-1128,-3-9-536,10 20 1664,-15-26-832,8 11-1528,7 15 2360,-6-15-1176,0-5 584,6 20 592,-4-50-296,4 38 152,0 12 144,1-18-72,-1 18 72</inkml:trace>
  <inkml:trace contextRef="#ctx0" brushRef="#br0" timeOffset="2">260 299 5495,'0'11'0,"0"-9"152,0-2-152,0 4 1544,9 10-776,-9-14-768,2 13 1648,-1-8-824,-1-5-824,4 9 1504,0 3-752,-4-12-752,5 17 1112,-3 11-560,-2-28-552,-1 14 280,1 9-144,0-23-136,-5 45 72,6-37 840,-1-8-912,1 10 456,2 4 600,-3-14-1056,2 6 1176,-2 0-592,0-6-584,0 4 920,0-1-456,0-3-464,2 0 384,-1 1-192,-1-1-192,2-7-272,0 4 136,-2 3 136,4-35-528,1 19 264,-5 16 264,2-24-160,0 14 16,-2 10 144,4-24-72,2 5-736,3-3 408,-5 17 144,-4 5 256,13-21-128,-9 18-24,-4 3 152,4-2-72,7-8-48,-11 10 120,15-5-64,-8 6-24,-7-1 88,7 1-40,1-5 16,-8 4 24,16 25 16,-12-18-8,-4-7-8,2 3 8,1 6-8,-3-9 0,3 45 0,-3-31 0,0-14 0,0 15 0,-1 8 0,1-23 0,-2 50 0,1-37 1664,1-13-1664,-1 17 832,-1-9 272,2-8-1104,-2 21 680,2-14-344,0-7-336,1 8 192,0-4-96,-1-4-96,2 2-576,0-2 288,-2 0 288,5-2-1656,-1-2 824,-4 4 832,7-13-2704,-3 6 1352,-4 7 1352,5-11-3104,-5 11 3104</inkml:trace>
  <inkml:trace contextRef="#ctx0" brushRef="#br0" timeOffset="3">505 487 3679,'0'0'0,"0"0"0,0 8 0,0-8 0,0 17 1848,0-8-920,0-9-928,0 10 2760,4-1-1376,-4-9-1384,10 26 688,-4-16-344,-6-10-344,5 5 176,0 3 1720,-5-8-1896,18 21 3712,-6-14-1856,-12-7-1856,10 3 1568,-2 1-224,-8-4-1344,22 2 672,-13 1 104,-9-3-776,16-7 384,-8 7-176,-8 0-208,18-11 104,-14 1-104,-4 10 0,6-8-32,1-4 16,-7 12 16,15-36-416,-13 28 208,-2 8 208,6-31-744,-5 23 368,-1 8 376,-7-33-880,1 18 440,6 15 440,-6-24-216,1 18 104,5 6 112,-18-23-56,8 21-992,10 2 1048,-11-15-528,-3 12-1000,14 3 1528,-20-9-1896,10 4 952,0 2-176,2 1 560,8 2 560,-22 9-312,13 1 152,9-10 160,-8 9 48,1-4-24,7-5-24,-21 36 112,16-32-56,5-4-56,-5 4 160,-2 17 1488,7-21-1648,-3 23 824,3-8 632,0-15-1456,1 6 728,2 6 272,-3-12-1000,9 17 504,-2-5 368,-7-12-872,7 11 432,0-3-104,-7-8-328,21 12 160,-8-5 8,-13-7-168,14 5 176,-2-2-88,-12-3-88,29 4 104,-14-2-48,-15-2-56,15-1 24,-3-1-8,-12 2-16,32-4 8,-18 2 40,-14 2-48,11-3 24,-2-2-576,-9 5 552,27-18-272,-16 14-808,-11 4 1080,15-15-536,-3 7-1864,-12 8 2400,31-25-3480,-31 25 3480</inkml:trace>
  <inkml:trace contextRef="#ctx0" brushRef="#br0" timeOffset="4">902 321 8735,'0'0'0,"-7"11"0,7-11 0,-8-1 1256,1 2-624,7-1-632,-14 2 2672,-6 14-1336,20-16-1336,-6 3 664,-2 4-328,8-7-336,-14 13 168,2 0 1192,12-13-1360,-7 9 680,1 0 656,6-9-1336,-13 28 672,9-16 232,4-12-904,-5 10 448,1 12 120,4-22-568,2 22 424,-1-12-208,-1-10-216,1 8 672,1 7-336,-2-15-336,17 24 128,-8-14-64,-9-10-64,6 6-64,-1-2 32,-5-4 32,22 6-760,-13-6 384,-9 0 376,13-1-1192,-4 0-728,-9 1 1920,26-22-960,-16 14-976,-10 8 1936,10-10-968,-4 5-1264,-6 5 2232,22-26-1112,-12 10-1160,-10 16 2272,8-20-1136,-8 20 1136</inkml:trace>
  <inkml:trace contextRef="#ctx0" brushRef="#br0" timeOffset="5">989 489 2679,'0'0'0,"0"0"0,0 0 0,0 11 0,0-5 1872,0-6-1872,0 6 936,0 0 2104,0-6-3040,0 5 1520,0 0-760,0-5-760,0 2 376,0-1-184,0-1-192,0 2 4392,0-2-2192,0 0-2200,0 0 1584,0-3-792,0 3-792,0-10 520,0 7-264,0 3-256,0-9 648,0 3-224,0 6-424,0-24 216,0 17-72,0 7-144,0-15 72,0-1-304,0 16 232,0-11-112,0 5-896,0 6 1008,0-22-504,0 18-672,0 4 1176,0-12-584,0 6-1592,0 6 2176,0-5-3248,0 8 1624,0-3 1624,8-11-3160,-4 7 1576,-4 4 1584</inkml:trace>
  <inkml:trace contextRef="#ctx0" brushRef="#br0" timeOffset="6">1060 557 8135,'12'21'4720,"-7"-15"-2360,-5-6-2360,7 6 2912,0-2-104,-7-4-2808,22 9 1408,-8-6-72,-14-3-1336,9 0 664,5-1 16,-14 1-680,34-7 336,-19 1-144,-15 6-192,17-7 96,-2-7-48,-15 14-48,24-30 24,-17 18-8,-7 12-16,8-14-208,-2-2 104,-6 16 104,0-48-408,0 43-488,0 5 896,-1-14-448,-4-6-224,5 20 672,-18-18-336,8 8 168,10 10 168,-11-11-80,0 9 40,11 2 40,-22-6-584,6 0 288,16 6 296,-16-9-144,1 12 72,15-3 72,-12-1-40,-4 5 24,16-4 16,-12 6-24,-1-8 8,13 2 16,-26 16-784,15-3 392,11-13 392,-5 5-1328,-2-4-1176,7-1 2504,-12 13-1248,9-8-1616,3-5 2864,-3-11-1432,3 11 1432</inkml:trace>
  <inkml:trace contextRef="#ctx0" brushRef="#br0" timeOffset="7">1288 187 8295,'0'30'0,"0"-26"696,0-4-696,0 18 344,0-11 1704,0-7-2048,0 46 1024,1-21 344,-1-25-1368,0 24 1952,1 22-976,-1-46-976,1 64 1640,-2-16-816,1-48-824,0 35 408,3-1-200,-3-34-208,13 49 104,-7-34 952,-6-15-1056,6 11 528,2 0 1272,-8-11-1800,26 24 904,-19-18 88,-7-6-992,11 5 496,-1-2-248,-10-3-248,25-10 112,-10-2-56,-15 12-56,12-12 208,1-12-104,-13 24-104,27-32 56,-18 14-32,-9 18-24,9-21 16,4 1-8,-13 20-8,19-54 536,-14 30-264,-5 24-272,8-15 416,0 3-208,-8 12-208,18-53 104,-10 36-72,-8 17-32,3-14 16,8-9-392,-11 23 376,17-44-184,-13 36-248,-4 8 432,6-28-824,0 9 416,-6 19 408,13-49-1056,-8 23 528,-5 26 528,8-22-1568,-2 9 784,-6 13 784,8-37-1904,-4 27 952,-4 10 952,11-21-472,-8 14 232,-3 7 240,7-20-120,-1 8-1664,-6 12 1784,1-9-896,2 3-1712,-3 6 2608,0 0-1304,0 0 1304</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37.205"/>
    </inkml:context>
    <inkml:brush xml:id="br0">
      <inkml:brushProperty name="width" value="0.025" units="cm"/>
      <inkml:brushProperty name="height" value="0.025" units="cm"/>
    </inkml:brush>
  </inkml:definitions>
  <inkml:trace contextRef="#ctx0" brushRef="#br0">1 0 6759,'0'0'1464,"0"0"-1464,0 0 728,0 0 1448,0 0-5080,0 0 6896,0 0-1768,0 0-8440,0 12 13544,1-7-4712,-1-5-2616,6 25 2448,-3-4-1224,-3-21-1224,1 14 1424,3 0-712,-4-14-712,5 29 888,0-1-448,-5-28-440,3 12 704,-2-3-352,-1-9-352,7 45 216,-5-26-104,-2-19-112,3 13 104,-2 0-48,-1-13-56,5 29 24,-3-16-8,-2-13-16,0 8 8,2 0-952,-2-8 944,3 6-472,-2 2-1184,-1-8 1656,3 2-832,0-2-1712,-3 0 2544,3-11-1272,-2 2-2848,-1 9 4120,0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36.633"/>
    </inkml:context>
    <inkml:brush xml:id="br0">
      <inkml:brushProperty name="width" value="0.025" units="cm"/>
      <inkml:brushProperty name="height" value="0.025" units="cm"/>
    </inkml:brush>
  </inkml:definitions>
  <inkml:trace contextRef="#ctx0" brushRef="#br0">1 35 703,'0'0'4328,"0"0"-2168,0 0 1456,0 0 192,0 0-1904,0 0 872,0 0-1384,0 0-1392,8 0 2056,1 0-1024,-9 0-1032,8 0 1192,2 0-240,-10 0-952,27 0 472,-14 0 288,4 0-376,-1 0 168,25-12-272,-26 9 40,-15 3-320,17-4 360,-3 0-184,-14 4-176,43-4 224,-22 2-112,-21 2-112,15 2 64,7-3-32,-22 1-32,38 4-8,-24-4 8,-14 0 0,18 2 0,-2-1 0,-16-1 0,39 8 0,-21-8-32,-18 0 32,15 2-16,-3-1-304,-12-1 320,24 4-160,-14-3-160,-10-1 320,10-1-160,-1 2-464,-9-1 624,14-1-1008,-7-3 504,-7 4 504,7-2-1336,-3-1 664,-4 3 672,2-4-2032,1-1 1016,-3 5 1016,1-6-2504,-3 2 1248,2 4 1256,0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11</Pages>
  <Words>2987</Words>
  <Characters>16430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Pacheco</cp:lastModifiedBy>
  <cp:revision>19</cp:revision>
  <cp:lastPrinted>2026-09-07T17:15:00Z</cp:lastPrinted>
  <dcterms:created xsi:type="dcterms:W3CDTF">2026-09-07T14:57:00Z</dcterms:created>
  <dcterms:modified xsi:type="dcterms:W3CDTF">2026-10-26T15:00:00Z</dcterms:modified>
  <cp:category/>
</cp:coreProperties>
</file>