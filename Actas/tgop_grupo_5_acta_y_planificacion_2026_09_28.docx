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C4AC" w14:textId="1B7996A0" w:rsidR="001D1568" w:rsidRDefault="001D1568" w:rsidP="001D1568">
      <w:pPr>
        <w:spacing w:after="0"/>
        <w:jc w:val="center"/>
        <w:rPr>
          <w:lang w:val="es-CL"/>
        </w:rPr>
      </w:pPr>
      <w:r>
        <w:rPr>
          <w:noProof/>
        </w:rPr>
        <w:drawing>
          <wp:anchor distT="0" distB="0" distL="114300" distR="114300" simplePos="0" relativeHeight="251673600" behindDoc="0" locked="0" layoutInCell="1" allowOverlap="1" wp14:anchorId="332E47EF" wp14:editId="4B40EA25">
            <wp:simplePos x="0" y="0"/>
            <wp:positionH relativeFrom="column">
              <wp:posOffset>-434975</wp:posOffset>
            </wp:positionH>
            <wp:positionV relativeFrom="paragraph">
              <wp:posOffset>-635</wp:posOffset>
            </wp:positionV>
            <wp:extent cx="2461260" cy="632698"/>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1260" cy="632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64C26A" w14:textId="77777777" w:rsidR="001D1568" w:rsidRDefault="001D1568" w:rsidP="001D1568">
      <w:pPr>
        <w:spacing w:after="0"/>
        <w:jc w:val="center"/>
        <w:rPr>
          <w:lang w:val="es-CL"/>
        </w:rPr>
      </w:pPr>
    </w:p>
    <w:p w14:paraId="44F234C3" w14:textId="77777777" w:rsidR="001D1568" w:rsidRDefault="001D1568" w:rsidP="001D1568">
      <w:pPr>
        <w:spacing w:after="0"/>
        <w:jc w:val="center"/>
        <w:rPr>
          <w:lang w:val="es-CL"/>
        </w:rPr>
      </w:pPr>
    </w:p>
    <w:p w14:paraId="1D526C24" w14:textId="77777777" w:rsidR="00A8285B" w:rsidRDefault="00A8285B" w:rsidP="001D1568">
      <w:pPr>
        <w:spacing w:after="0"/>
        <w:jc w:val="center"/>
        <w:rPr>
          <w:lang w:val="es-CL"/>
        </w:rPr>
      </w:pPr>
    </w:p>
    <w:p w14:paraId="179750A5" w14:textId="77777777" w:rsidR="00A8285B" w:rsidRDefault="00A8285B" w:rsidP="001D1568">
      <w:pPr>
        <w:spacing w:after="0"/>
        <w:jc w:val="center"/>
        <w:rPr>
          <w:lang w:val="es-CL"/>
        </w:rPr>
      </w:pPr>
    </w:p>
    <w:p w14:paraId="7D0382A7" w14:textId="3BA09B7B" w:rsidR="009574C7" w:rsidRPr="00027405" w:rsidRDefault="009574C7" w:rsidP="001D1568">
      <w:pPr>
        <w:spacing w:after="0"/>
        <w:jc w:val="center"/>
        <w:rPr>
          <w:lang w:val="es-CL"/>
        </w:rPr>
      </w:pPr>
    </w:p>
    <w:p w14:paraId="0AB829B9" w14:textId="77777777" w:rsidR="009574C7" w:rsidRPr="00027405" w:rsidRDefault="002C4BD0">
      <w:pPr>
        <w:jc w:val="center"/>
        <w:rPr>
          <w:lang w:val="es-CL"/>
        </w:rPr>
      </w:pPr>
      <w:r>
        <w:rPr>
          <w:b/>
          <w:sz w:val="26"/>
          <w:lang w:val="es-CL"/>
        </w:rPr>
        <w:t>ACTA DE REUNIÓN DE CONTROL Y PLANIFICACIÓN DEL PROYECTO</w:t>
      </w:r>
    </w:p>
    <w:p w14:paraId="562544A5" w14:textId="77777777" w:rsidR="009574C7" w:rsidRPr="00917DD4" w:rsidRDefault="002C4BD0">
      <w:pPr>
        <w:spacing w:after="680"/>
        <w:jc w:val="center"/>
        <w:rPr>
          <w:iCs/>
          <w:lang w:val="es-CL"/>
        </w:rPr>
      </w:pPr>
      <w:r w:rsidRPr="00917DD4">
        <w:rPr>
          <w:iCs/>
          <w:lang w:val="es-CL"/>
        </w:rPr>
        <w:t>Acta N° 03 y Planificación del Proyecto  —  Lunes 28 de septiembre de 2026</w:t>
      </w:r>
    </w:p>
    <w:p w14:paraId="6EC74EBF" w14:textId="77777777" w:rsidR="009574C7" w:rsidRPr="00536093" w:rsidRDefault="002C4BD0">
      <w:pPr>
        <w:spacing w:after="80"/>
        <w:jc w:val="center"/>
        <w:rPr>
          <w:lang w:val="es-CL"/>
        </w:rPr>
      </w:pPr>
      <w:r>
        <w:rPr>
          <w:b/>
          <w:lang w:val="es-CL"/>
        </w:rPr>
        <w:t>Nombre extenso del proyecto:</w:t>
      </w:r>
    </w:p>
    <w:p w14:paraId="6F24E94C" w14:textId="77777777" w:rsidR="009574C7" w:rsidRPr="00536093" w:rsidRDefault="002C4BD0">
      <w:pPr>
        <w:spacing w:after="280"/>
        <w:jc w:val="center"/>
        <w:rPr>
          <w:lang w:val="es-CL"/>
        </w:rPr>
      </w:pPr>
      <w:r>
        <w:rPr>
          <w:b/>
          <w:sz w:val="26"/>
          <w:lang w:val="es-CL"/>
        </w:rPr>
        <w:t>Desarrollo de una herramienta de apoyo algorítmico para la programación de horarios de clases en el Colegio Madres Dominicas, Concepción</w:t>
      </w:r>
    </w:p>
    <w:p w14:paraId="761708CF" w14:textId="77777777" w:rsidR="009574C7" w:rsidRPr="00536093" w:rsidRDefault="002C4BD0">
      <w:pPr>
        <w:spacing w:after="80"/>
        <w:jc w:val="center"/>
        <w:rPr>
          <w:lang w:val="es-CL"/>
        </w:rPr>
      </w:pPr>
      <w:r>
        <w:rPr>
          <w:b/>
          <w:lang w:val="es-CL"/>
        </w:rPr>
        <w:t>Nombre corto del proyecto:</w:t>
      </w:r>
    </w:p>
    <w:p w14:paraId="6CB9E54F" w14:textId="77777777" w:rsidR="009574C7" w:rsidRPr="00536093" w:rsidRDefault="002C4BD0">
      <w:pPr>
        <w:spacing w:after="680"/>
        <w:jc w:val="center"/>
        <w:rPr>
          <w:lang w:val="es-CL"/>
        </w:rPr>
      </w:pPr>
      <w:r>
        <w:rPr>
          <w:b/>
          <w:i/>
          <w:sz w:val="26"/>
          <w:lang w:val="es-CL"/>
        </w:rPr>
        <w:t>Proyecto Timetabling</w:t>
      </w:r>
    </w:p>
    <w:tbl>
      <w:tblPr>
        <w:tblStyle w:val="Tablaconcuadrcula"/>
        <w:tblW w:w="0" w:type="auto"/>
        <w:jc w:val="center"/>
        <w:tblLook w:val="04A0" w:firstRow="1" w:lastRow="0" w:firstColumn="1" w:lastColumn="0" w:noHBand="0" w:noVBand="1"/>
      </w:tblPr>
      <w:tblGrid>
        <w:gridCol w:w="2835"/>
        <w:gridCol w:w="6236"/>
      </w:tblGrid>
      <w:tr w:rsidR="009574C7" w:rsidRPr="00FA0507" w14:paraId="4143CA7A" w14:textId="77777777" w:rsidTr="00917DD4">
        <w:trPr>
          <w:cantSplit/>
          <w:jc w:val="center"/>
        </w:trPr>
        <w:tc>
          <w:tcPr>
            <w:tcW w:w="2835" w:type="dxa"/>
            <w:shd w:val="clear" w:color="auto" w:fill="B8CCE4" w:themeFill="accent1" w:themeFillTint="66"/>
          </w:tcPr>
          <w:p w14:paraId="329EE822" w14:textId="77777777" w:rsidR="009574C7" w:rsidRDefault="002C4BD0">
            <w:pPr>
              <w:spacing w:before="40" w:after="40" w:line="240" w:lineRule="auto"/>
            </w:pPr>
            <w:r>
              <w:rPr>
                <w:b/>
                <w:sz w:val="22"/>
              </w:rPr>
              <w:t>Asignatura</w:t>
            </w:r>
          </w:p>
        </w:tc>
        <w:tc>
          <w:tcPr>
            <w:tcW w:w="6236" w:type="dxa"/>
          </w:tcPr>
          <w:p w14:paraId="153C3180" w14:textId="77777777" w:rsidR="009574C7" w:rsidRPr="00536093" w:rsidRDefault="002C4BD0">
            <w:pPr>
              <w:spacing w:before="40" w:after="40" w:line="240" w:lineRule="auto"/>
              <w:rPr>
                <w:lang w:val="es-CL"/>
              </w:rPr>
            </w:pPr>
            <w:r>
              <w:rPr>
                <w:sz w:val="22"/>
                <w:lang w:val="es-CL"/>
              </w:rPr>
              <w:t>Taller de Gestión de Operaciones</w:t>
            </w:r>
          </w:p>
        </w:tc>
      </w:tr>
      <w:tr w:rsidR="009574C7" w14:paraId="27A7F0E6" w14:textId="77777777" w:rsidTr="00917DD4">
        <w:trPr>
          <w:cantSplit/>
          <w:jc w:val="center"/>
        </w:trPr>
        <w:tc>
          <w:tcPr>
            <w:tcW w:w="2835" w:type="dxa"/>
            <w:shd w:val="clear" w:color="auto" w:fill="B8CCE4" w:themeFill="accent1" w:themeFillTint="66"/>
          </w:tcPr>
          <w:p w14:paraId="60BB6F07" w14:textId="77777777" w:rsidR="009574C7" w:rsidRDefault="002C4BD0">
            <w:pPr>
              <w:spacing w:before="40" w:after="40" w:line="240" w:lineRule="auto"/>
            </w:pPr>
            <w:r>
              <w:rPr>
                <w:b/>
                <w:sz w:val="22"/>
              </w:rPr>
              <w:t>Grupo</w:t>
            </w:r>
          </w:p>
        </w:tc>
        <w:tc>
          <w:tcPr>
            <w:tcW w:w="6236" w:type="dxa"/>
          </w:tcPr>
          <w:p w14:paraId="119F4F0A" w14:textId="77777777" w:rsidR="009574C7" w:rsidRDefault="002C4BD0">
            <w:pPr>
              <w:spacing w:before="40" w:after="40" w:line="240" w:lineRule="auto"/>
            </w:pPr>
            <w:r>
              <w:rPr>
                <w:sz w:val="22"/>
              </w:rPr>
              <w:t>N° 5</w:t>
            </w:r>
          </w:p>
        </w:tc>
      </w:tr>
      <w:tr w:rsidR="009574C7" w14:paraId="0B9C9959" w14:textId="77777777" w:rsidTr="00917DD4">
        <w:trPr>
          <w:cantSplit/>
          <w:jc w:val="center"/>
        </w:trPr>
        <w:tc>
          <w:tcPr>
            <w:tcW w:w="2835" w:type="dxa"/>
            <w:shd w:val="clear" w:color="auto" w:fill="B8CCE4" w:themeFill="accent1" w:themeFillTint="66"/>
          </w:tcPr>
          <w:p w14:paraId="70D17F38" w14:textId="77777777" w:rsidR="009574C7" w:rsidRDefault="002C4BD0">
            <w:pPr>
              <w:spacing w:before="40" w:after="40" w:line="240" w:lineRule="auto"/>
            </w:pPr>
            <w:r>
              <w:rPr>
                <w:b/>
                <w:sz w:val="22"/>
              </w:rPr>
              <w:t>Integrantes</w:t>
            </w:r>
          </w:p>
        </w:tc>
        <w:tc>
          <w:tcPr>
            <w:tcW w:w="6236" w:type="dxa"/>
          </w:tcPr>
          <w:p w14:paraId="300A751D" w14:textId="77777777" w:rsidR="009574C7" w:rsidRPr="00536093" w:rsidRDefault="002C4BD0">
            <w:pPr>
              <w:spacing w:after="40" w:line="240" w:lineRule="auto"/>
              <w:rPr>
                <w:lang w:val="es-CL"/>
              </w:rPr>
            </w:pPr>
            <w:r>
              <w:rPr>
                <w:sz w:val="22"/>
                <w:lang w:val="es-CL"/>
              </w:rPr>
              <w:t>Matías Rocha  —  Jefe de Proyecto</w:t>
            </w:r>
          </w:p>
          <w:p w14:paraId="1C3BB76C" w14:textId="77777777" w:rsidR="009574C7" w:rsidRPr="00536093" w:rsidRDefault="002C4BD0">
            <w:pPr>
              <w:spacing w:after="40" w:line="240" w:lineRule="auto"/>
              <w:rPr>
                <w:lang w:val="es-CL"/>
              </w:rPr>
            </w:pPr>
            <w:r>
              <w:rPr>
                <w:sz w:val="22"/>
                <w:lang w:val="es-CL"/>
              </w:rPr>
              <w:t>Carlos Pacheco  —  Secretario Ejecutivo</w:t>
            </w:r>
          </w:p>
          <w:p w14:paraId="39F87490" w14:textId="77777777" w:rsidR="009574C7" w:rsidRDefault="002C4BD0">
            <w:pPr>
              <w:spacing w:after="40" w:line="240" w:lineRule="auto"/>
            </w:pPr>
            <w:r>
              <w:rPr>
                <w:sz w:val="22"/>
              </w:rPr>
              <w:t>Ignacio Valenzuela  —  Analista</w:t>
            </w:r>
          </w:p>
        </w:tc>
      </w:tr>
      <w:tr w:rsidR="009574C7" w14:paraId="692DA1D3" w14:textId="77777777" w:rsidTr="00917DD4">
        <w:trPr>
          <w:cantSplit/>
          <w:jc w:val="center"/>
        </w:trPr>
        <w:tc>
          <w:tcPr>
            <w:tcW w:w="2835" w:type="dxa"/>
            <w:shd w:val="clear" w:color="auto" w:fill="B8CCE4" w:themeFill="accent1" w:themeFillTint="66"/>
          </w:tcPr>
          <w:p w14:paraId="11B3A76D" w14:textId="77777777" w:rsidR="009574C7" w:rsidRDefault="002C4BD0">
            <w:pPr>
              <w:spacing w:before="40" w:after="40" w:line="240" w:lineRule="auto"/>
            </w:pPr>
            <w:r>
              <w:rPr>
                <w:b/>
                <w:sz w:val="22"/>
              </w:rPr>
              <w:t>Profesor</w:t>
            </w:r>
          </w:p>
        </w:tc>
        <w:tc>
          <w:tcPr>
            <w:tcW w:w="6236" w:type="dxa"/>
          </w:tcPr>
          <w:p w14:paraId="342ACE00" w14:textId="77777777" w:rsidR="009574C7" w:rsidRDefault="002C4BD0">
            <w:pPr>
              <w:spacing w:before="40" w:after="40" w:line="240" w:lineRule="auto"/>
            </w:pPr>
            <w:r>
              <w:rPr>
                <w:sz w:val="22"/>
              </w:rPr>
              <w:t>Dr. Eduardo Salazar Hornig</w:t>
            </w:r>
          </w:p>
        </w:tc>
      </w:tr>
      <w:tr w:rsidR="009574C7" w14:paraId="2EE80CE2" w14:textId="77777777" w:rsidTr="00917DD4">
        <w:trPr>
          <w:cantSplit/>
          <w:jc w:val="center"/>
        </w:trPr>
        <w:tc>
          <w:tcPr>
            <w:tcW w:w="2835" w:type="dxa"/>
            <w:shd w:val="clear" w:color="auto" w:fill="B8CCE4" w:themeFill="accent1" w:themeFillTint="66"/>
          </w:tcPr>
          <w:p w14:paraId="16A614F7" w14:textId="77777777" w:rsidR="009574C7" w:rsidRDefault="002C4BD0">
            <w:pPr>
              <w:spacing w:before="40" w:after="40" w:line="240" w:lineRule="auto"/>
            </w:pPr>
            <w:r>
              <w:rPr>
                <w:b/>
                <w:sz w:val="22"/>
              </w:rPr>
              <w:t>Semestre</w:t>
            </w:r>
          </w:p>
        </w:tc>
        <w:tc>
          <w:tcPr>
            <w:tcW w:w="6236" w:type="dxa"/>
          </w:tcPr>
          <w:p w14:paraId="7C7EFE20" w14:textId="77777777" w:rsidR="009574C7" w:rsidRDefault="002C4BD0">
            <w:pPr>
              <w:spacing w:before="40" w:after="40" w:line="240" w:lineRule="auto"/>
            </w:pPr>
            <w:r>
              <w:rPr>
                <w:sz w:val="22"/>
              </w:rPr>
              <w:t>2026 - 2</w:t>
            </w:r>
          </w:p>
        </w:tc>
      </w:tr>
      <w:tr w:rsidR="009574C7" w14:paraId="44F8F140" w14:textId="77777777" w:rsidTr="00917DD4">
        <w:trPr>
          <w:cantSplit/>
          <w:jc w:val="center"/>
        </w:trPr>
        <w:tc>
          <w:tcPr>
            <w:tcW w:w="2835" w:type="dxa"/>
            <w:shd w:val="clear" w:color="auto" w:fill="B8CCE4" w:themeFill="accent1" w:themeFillTint="66"/>
          </w:tcPr>
          <w:p w14:paraId="17430C4D" w14:textId="77777777" w:rsidR="009574C7" w:rsidRDefault="002C4BD0">
            <w:pPr>
              <w:spacing w:before="40" w:after="40" w:line="240" w:lineRule="auto"/>
            </w:pPr>
            <w:r>
              <w:rPr>
                <w:b/>
                <w:sz w:val="22"/>
              </w:rPr>
              <w:t>Fecha del documento</w:t>
            </w:r>
          </w:p>
        </w:tc>
        <w:tc>
          <w:tcPr>
            <w:tcW w:w="6236" w:type="dxa"/>
          </w:tcPr>
          <w:p w14:paraId="023BA36B" w14:textId="77777777" w:rsidR="009574C7" w:rsidRDefault="002C4BD0">
            <w:pPr>
              <w:spacing w:before="40" w:after="40" w:line="240" w:lineRule="auto"/>
            </w:pPr>
            <w:r>
              <w:rPr>
                <w:sz w:val="22"/>
              </w:rPr>
              <w:t>Lunes 28 de septiembre de 2026</w:t>
            </w:r>
          </w:p>
        </w:tc>
      </w:tr>
    </w:tbl>
    <w:p w14:paraId="1D4BF2A1" w14:textId="77777777" w:rsidR="009574C7" w:rsidRDefault="002C4BD0">
      <w:pPr>
        <w:spacing w:before="480" w:after="0"/>
        <w:jc w:val="center"/>
      </w:pPr>
      <w:r>
        <w:rPr>
          <w:i/>
          <w:sz w:val="22"/>
        </w:rPr>
        <w:t>Concepción, Chile</w:t>
      </w:r>
    </w:p>
    <w:p w14:paraId="05A7D4D2" w14:textId="77777777" w:rsidR="009574C7" w:rsidRDefault="009574C7">
      <w:pPr>
        <w:sectPr w:rsidR="009574C7">
          <w:pgSz w:w="12240" w:h="15840"/>
          <w:pgMar w:top="1417" w:right="1417" w:bottom="1417" w:left="1417" w:header="720" w:footer="720" w:gutter="0"/>
          <w:cols w:space="720"/>
          <w:docGrid w:linePitch="360"/>
        </w:sectPr>
      </w:pPr>
    </w:p>
    <w:p w14:paraId="385168CF" w14:textId="77777777" w:rsidR="00DF36F9" w:rsidRPr="00FA0507" w:rsidRDefault="001C030C">
      <w:pPr>
        <w:spacing w:after="40"/>
        <w:jc w:val="center"/>
        <w:rPr>
          <w:lang w:val="es-CL"/>
        </w:rPr>
      </w:pPr>
      <w:r>
        <w:rPr>
          <w:b/>
          <w:sz w:val="22"/>
          <w:lang w:val="es-CL"/>
        </w:rPr>
        <w:lastRenderedPageBreak/>
        <w:t>PARTE I</w:t>
      </w:r>
    </w:p>
    <w:p w14:paraId="129C36F6" w14:textId="77777777" w:rsidR="009574C7" w:rsidRPr="00C468E8" w:rsidRDefault="002C4BD0">
      <w:pPr>
        <w:spacing w:after="80"/>
        <w:jc w:val="center"/>
        <w:rPr>
          <w:lang w:val="es-CL"/>
        </w:rPr>
      </w:pPr>
      <w:r>
        <w:rPr>
          <w:b/>
          <w:sz w:val="28"/>
          <w:lang w:val="es-CL"/>
        </w:rPr>
        <w:t>ACTA DE REUNIÓN DE CONTROL DEL PROYECTO N° 03</w:t>
      </w:r>
    </w:p>
    <w:p w14:paraId="0DF53777" w14:textId="77777777" w:rsidR="009574C7" w:rsidRPr="00536093" w:rsidRDefault="009574C7">
      <w:pPr>
        <w:pBdr>
          <w:bottom w:val="single" w:sz="8" w:space="1" w:color="1F3864"/>
        </w:pBdr>
        <w:spacing w:after="280"/>
        <w:rPr>
          <w:lang w:val="es-CL"/>
        </w:rPr>
      </w:pPr>
    </w:p>
    <w:p w14:paraId="262E8DF0" w14:textId="77777777" w:rsidR="00DF36F9" w:rsidRPr="000E65E9" w:rsidRDefault="001C030C">
      <w:pPr>
        <w:spacing w:after="200"/>
        <w:jc w:val="both"/>
        <w:rPr>
          <w:iCs/>
          <w:lang w:val="es-CL"/>
        </w:rPr>
      </w:pPr>
      <w:r w:rsidRPr="000E65E9">
        <w:rPr>
          <w:iCs/>
          <w:lang w:val="es-CL"/>
        </w:rPr>
        <w:t>El presente documento reúne en un solo archivo el Acta de la Reunión de Control N° 03 (Parte I) y la Planificación del Proyecto vigente, revisada en dicha reunión (Parte II), que incluye la descripción de actividades, los recursos, los hitos, los riesgos y la Carta Gantt del Proyecto Timetabling.</w:t>
      </w:r>
    </w:p>
    <w:p w14:paraId="135D7745" w14:textId="77777777" w:rsidR="009574C7" w:rsidRPr="00027405" w:rsidRDefault="002C4BD0">
      <w:pPr>
        <w:keepNext/>
        <w:spacing w:after="160"/>
      </w:pPr>
      <w:r>
        <w:rPr>
          <w:b/>
          <w:sz w:val="28"/>
        </w:rPr>
        <w:t>1. Identificación de la Reunión</w:t>
      </w:r>
    </w:p>
    <w:tbl>
      <w:tblPr>
        <w:tblStyle w:val="Tablaconcuadrcula"/>
        <w:tblW w:w="0" w:type="auto"/>
        <w:jc w:val="center"/>
        <w:tblLayout w:type="fixed"/>
        <w:tblLook w:val="04A0" w:firstRow="1" w:lastRow="0" w:firstColumn="1" w:lastColumn="0" w:noHBand="0" w:noVBand="1"/>
      </w:tblPr>
      <w:tblGrid>
        <w:gridCol w:w="2551"/>
        <w:gridCol w:w="6520"/>
      </w:tblGrid>
      <w:tr w:rsidR="009574C7" w14:paraId="2C99347A" w14:textId="77777777" w:rsidTr="00477ACE">
        <w:trPr>
          <w:cantSplit/>
          <w:tblHeader/>
          <w:jc w:val="center"/>
        </w:trPr>
        <w:tc>
          <w:tcPr>
            <w:tcW w:w="2551" w:type="dxa"/>
            <w:shd w:val="clear" w:color="auto" w:fill="002060"/>
          </w:tcPr>
          <w:p w14:paraId="03B55DE6" w14:textId="77777777" w:rsidR="009574C7" w:rsidRDefault="002C4BD0">
            <w:pPr>
              <w:keepNext/>
              <w:spacing w:before="40" w:after="40" w:line="240" w:lineRule="auto"/>
              <w:jc w:val="center"/>
            </w:pPr>
            <w:r>
              <w:rPr>
                <w:b/>
                <w:color w:val="FFFFFF"/>
                <w:sz w:val="20"/>
              </w:rPr>
              <w:t>Campo</w:t>
            </w:r>
          </w:p>
        </w:tc>
        <w:tc>
          <w:tcPr>
            <w:tcW w:w="6520" w:type="dxa"/>
            <w:shd w:val="clear" w:color="auto" w:fill="002060"/>
          </w:tcPr>
          <w:p w14:paraId="5FDFED23" w14:textId="77777777" w:rsidR="009574C7" w:rsidRDefault="002C4BD0">
            <w:pPr>
              <w:keepNext/>
              <w:spacing w:before="40" w:after="40" w:line="240" w:lineRule="auto"/>
              <w:jc w:val="center"/>
            </w:pPr>
            <w:r>
              <w:rPr>
                <w:b/>
                <w:color w:val="FFFFFF"/>
                <w:sz w:val="20"/>
              </w:rPr>
              <w:t>Detalle</w:t>
            </w:r>
          </w:p>
        </w:tc>
      </w:tr>
      <w:tr w:rsidR="009574C7" w14:paraId="648C5B48" w14:textId="77777777">
        <w:trPr>
          <w:cantSplit/>
          <w:jc w:val="center"/>
        </w:trPr>
        <w:tc>
          <w:tcPr>
            <w:tcW w:w="2551" w:type="dxa"/>
          </w:tcPr>
          <w:p w14:paraId="0C7F0138" w14:textId="77777777" w:rsidR="009574C7" w:rsidRDefault="002C4BD0">
            <w:pPr>
              <w:keepNext/>
              <w:spacing w:before="40" w:after="40" w:line="240" w:lineRule="auto"/>
            </w:pPr>
            <w:r>
              <w:rPr>
                <w:sz w:val="20"/>
              </w:rPr>
              <w:t>Acta N°</w:t>
            </w:r>
          </w:p>
        </w:tc>
        <w:tc>
          <w:tcPr>
            <w:tcW w:w="6520" w:type="dxa"/>
          </w:tcPr>
          <w:p w14:paraId="7F5E6D19" w14:textId="77777777" w:rsidR="009574C7" w:rsidRDefault="002C4BD0">
            <w:pPr>
              <w:keepNext/>
              <w:spacing w:before="40" w:after="40" w:line="240" w:lineRule="auto"/>
            </w:pPr>
            <w:r>
              <w:rPr>
                <w:sz w:val="20"/>
              </w:rPr>
              <w:t>03</w:t>
            </w:r>
          </w:p>
        </w:tc>
      </w:tr>
      <w:tr w:rsidR="009574C7" w:rsidRPr="00FA0507" w14:paraId="1441EF08" w14:textId="77777777">
        <w:trPr>
          <w:cantSplit/>
          <w:jc w:val="center"/>
        </w:trPr>
        <w:tc>
          <w:tcPr>
            <w:tcW w:w="2551" w:type="dxa"/>
            <w:shd w:val="clear" w:color="auto" w:fill="F2F2F2"/>
          </w:tcPr>
          <w:p w14:paraId="7796B517" w14:textId="77777777" w:rsidR="009574C7" w:rsidRDefault="002C4BD0">
            <w:pPr>
              <w:keepNext/>
              <w:spacing w:before="40" w:after="40" w:line="240" w:lineRule="auto"/>
            </w:pPr>
            <w:r>
              <w:rPr>
                <w:sz w:val="20"/>
              </w:rPr>
              <w:t>Tipo de reunión</w:t>
            </w:r>
          </w:p>
        </w:tc>
        <w:tc>
          <w:tcPr>
            <w:tcW w:w="6520" w:type="dxa"/>
            <w:shd w:val="clear" w:color="auto" w:fill="F2F2F2"/>
          </w:tcPr>
          <w:p w14:paraId="6BAE2EAF" w14:textId="77777777" w:rsidR="009574C7" w:rsidRPr="00536093" w:rsidRDefault="002C4BD0">
            <w:pPr>
              <w:keepNext/>
              <w:spacing w:before="40" w:after="40" w:line="240" w:lineRule="auto"/>
              <w:rPr>
                <w:lang w:val="es-CL"/>
              </w:rPr>
            </w:pPr>
            <w:r>
              <w:rPr>
                <w:sz w:val="20"/>
                <w:lang w:val="es-CL"/>
              </w:rPr>
              <w:t>Ordinaria — tercera reunión formal de control de avance del proyecto</w:t>
            </w:r>
          </w:p>
        </w:tc>
      </w:tr>
      <w:tr w:rsidR="009574C7" w14:paraId="011AAA5B" w14:textId="77777777">
        <w:trPr>
          <w:cantSplit/>
          <w:jc w:val="center"/>
        </w:trPr>
        <w:tc>
          <w:tcPr>
            <w:tcW w:w="2551" w:type="dxa"/>
          </w:tcPr>
          <w:p w14:paraId="407BB855" w14:textId="77777777" w:rsidR="009574C7" w:rsidRDefault="002C4BD0">
            <w:pPr>
              <w:keepNext/>
              <w:spacing w:before="40" w:after="40" w:line="240" w:lineRule="auto"/>
            </w:pPr>
            <w:r>
              <w:rPr>
                <w:sz w:val="20"/>
              </w:rPr>
              <w:t>Fecha</w:t>
            </w:r>
          </w:p>
        </w:tc>
        <w:tc>
          <w:tcPr>
            <w:tcW w:w="6520" w:type="dxa"/>
          </w:tcPr>
          <w:p w14:paraId="655B7815" w14:textId="77777777" w:rsidR="009574C7" w:rsidRDefault="002C4BD0">
            <w:pPr>
              <w:keepNext/>
              <w:spacing w:before="40" w:after="40" w:line="240" w:lineRule="auto"/>
            </w:pPr>
            <w:r>
              <w:rPr>
                <w:sz w:val="20"/>
              </w:rPr>
              <w:t>Lunes 28 de septiembre de 2026</w:t>
            </w:r>
          </w:p>
        </w:tc>
      </w:tr>
      <w:tr w:rsidR="009574C7" w14:paraId="590EEF81" w14:textId="77777777">
        <w:trPr>
          <w:cantSplit/>
          <w:jc w:val="center"/>
        </w:trPr>
        <w:tc>
          <w:tcPr>
            <w:tcW w:w="2551" w:type="dxa"/>
            <w:shd w:val="clear" w:color="auto" w:fill="F2F2F2"/>
          </w:tcPr>
          <w:p w14:paraId="770607AC" w14:textId="77777777" w:rsidR="009574C7" w:rsidRDefault="002C4BD0">
            <w:pPr>
              <w:keepNext/>
              <w:spacing w:before="40" w:after="40" w:line="240" w:lineRule="auto"/>
            </w:pPr>
            <w:r>
              <w:rPr>
                <w:sz w:val="20"/>
              </w:rPr>
              <w:t>Hora de inicio / término</w:t>
            </w:r>
          </w:p>
        </w:tc>
        <w:tc>
          <w:tcPr>
            <w:tcW w:w="6520" w:type="dxa"/>
            <w:shd w:val="clear" w:color="auto" w:fill="F2F2F2"/>
          </w:tcPr>
          <w:p w14:paraId="3D614E8B" w14:textId="77777777" w:rsidR="009574C7" w:rsidRDefault="002C4BD0">
            <w:pPr>
              <w:keepNext/>
              <w:spacing w:before="40" w:after="40" w:line="240" w:lineRule="auto"/>
            </w:pPr>
            <w:r>
              <w:rPr>
                <w:sz w:val="20"/>
              </w:rPr>
              <w:t>09:15 h  /  11:00 h</w:t>
            </w:r>
          </w:p>
        </w:tc>
      </w:tr>
      <w:tr w:rsidR="009574C7" w:rsidRPr="00FA0507" w14:paraId="54DE68E9" w14:textId="77777777">
        <w:trPr>
          <w:cantSplit/>
          <w:jc w:val="center"/>
        </w:trPr>
        <w:tc>
          <w:tcPr>
            <w:tcW w:w="2551" w:type="dxa"/>
          </w:tcPr>
          <w:p w14:paraId="2D070CDE" w14:textId="77777777" w:rsidR="009574C7" w:rsidRDefault="002C4BD0">
            <w:pPr>
              <w:keepNext/>
              <w:spacing w:before="40" w:after="40" w:line="240" w:lineRule="auto"/>
            </w:pPr>
            <w:r>
              <w:rPr>
                <w:sz w:val="20"/>
              </w:rPr>
              <w:t>Lugar</w:t>
            </w:r>
          </w:p>
        </w:tc>
        <w:tc>
          <w:tcPr>
            <w:tcW w:w="6520" w:type="dxa"/>
          </w:tcPr>
          <w:p w14:paraId="028574CC" w14:textId="77777777" w:rsidR="009574C7" w:rsidRPr="00536093" w:rsidRDefault="002C4BD0">
            <w:pPr>
              <w:keepNext/>
              <w:spacing w:before="40" w:after="40" w:line="240" w:lineRule="auto"/>
              <w:rPr>
                <w:lang w:val="es-CL"/>
              </w:rPr>
            </w:pPr>
            <w:r>
              <w:rPr>
                <w:sz w:val="20"/>
                <w:lang w:val="es-CL"/>
              </w:rPr>
              <w:t>Sala de clases, Departamento de Ingeniería Industrial, Facultad de Ingeniería, Universidad de Concepción</w:t>
            </w:r>
          </w:p>
        </w:tc>
      </w:tr>
      <w:tr w:rsidR="009574C7" w:rsidRPr="00FA0507" w14:paraId="35682214" w14:textId="77777777">
        <w:trPr>
          <w:cantSplit/>
          <w:jc w:val="center"/>
        </w:trPr>
        <w:tc>
          <w:tcPr>
            <w:tcW w:w="2551" w:type="dxa"/>
            <w:shd w:val="clear" w:color="auto" w:fill="F2F2F2"/>
          </w:tcPr>
          <w:p w14:paraId="736B9254" w14:textId="77777777" w:rsidR="009574C7" w:rsidRDefault="002C4BD0">
            <w:pPr>
              <w:keepNext/>
              <w:spacing w:before="40" w:after="40" w:line="240" w:lineRule="auto"/>
            </w:pPr>
            <w:r>
              <w:rPr>
                <w:sz w:val="20"/>
              </w:rPr>
              <w:t>Proyecto</w:t>
            </w:r>
          </w:p>
        </w:tc>
        <w:tc>
          <w:tcPr>
            <w:tcW w:w="6520" w:type="dxa"/>
            <w:shd w:val="clear" w:color="auto" w:fill="F2F2F2"/>
          </w:tcPr>
          <w:p w14:paraId="00D98FA3" w14:textId="77777777" w:rsidR="009574C7" w:rsidRPr="00536093" w:rsidRDefault="002C4BD0">
            <w:pPr>
              <w:keepNext/>
              <w:spacing w:before="40" w:after="40" w:line="240" w:lineRule="auto"/>
              <w:rPr>
                <w:lang w:val="es-CL"/>
              </w:rPr>
            </w:pPr>
            <w:r>
              <w:rPr>
                <w:sz w:val="20"/>
                <w:lang w:val="es-CL"/>
              </w:rPr>
              <w:t>Proyecto Timetabling — Colegio Carmela Romero de Espinosa, Madres Dominicas</w:t>
            </w:r>
          </w:p>
        </w:tc>
      </w:tr>
      <w:tr w:rsidR="009574C7" w:rsidRPr="00FA0507" w14:paraId="326ED934" w14:textId="77777777">
        <w:trPr>
          <w:cantSplit/>
          <w:jc w:val="center"/>
        </w:trPr>
        <w:tc>
          <w:tcPr>
            <w:tcW w:w="2551" w:type="dxa"/>
          </w:tcPr>
          <w:p w14:paraId="76F02624" w14:textId="77777777" w:rsidR="009574C7" w:rsidRDefault="002C4BD0">
            <w:pPr>
              <w:keepNext/>
              <w:spacing w:before="40" w:after="40" w:line="240" w:lineRule="auto"/>
            </w:pPr>
            <w:r>
              <w:rPr>
                <w:sz w:val="20"/>
              </w:rPr>
              <w:t>Dirige la reunión</w:t>
            </w:r>
          </w:p>
        </w:tc>
        <w:tc>
          <w:tcPr>
            <w:tcW w:w="6520" w:type="dxa"/>
          </w:tcPr>
          <w:p w14:paraId="75F42651" w14:textId="77777777" w:rsidR="009574C7" w:rsidRPr="00536093" w:rsidRDefault="002C4BD0">
            <w:pPr>
              <w:keepNext/>
              <w:spacing w:before="40" w:after="40" w:line="240" w:lineRule="auto"/>
              <w:rPr>
                <w:lang w:val="es-CL"/>
              </w:rPr>
            </w:pPr>
            <w:r>
              <w:rPr>
                <w:sz w:val="20"/>
                <w:lang w:val="es-CL"/>
              </w:rPr>
              <w:t>Matías Rocha (Jefe de Proyecto)</w:t>
            </w:r>
          </w:p>
        </w:tc>
      </w:tr>
      <w:tr w:rsidR="009574C7" w14:paraId="6DE90388" w14:textId="77777777">
        <w:trPr>
          <w:cantSplit/>
          <w:jc w:val="center"/>
        </w:trPr>
        <w:tc>
          <w:tcPr>
            <w:tcW w:w="2551" w:type="dxa"/>
            <w:shd w:val="clear" w:color="auto" w:fill="F2F2F2"/>
          </w:tcPr>
          <w:p w14:paraId="618F6965" w14:textId="77777777" w:rsidR="009574C7" w:rsidRDefault="002C4BD0">
            <w:pPr>
              <w:spacing w:before="40" w:after="40" w:line="240" w:lineRule="auto"/>
            </w:pPr>
            <w:r>
              <w:rPr>
                <w:sz w:val="20"/>
              </w:rPr>
              <w:t>Redacta el acta</w:t>
            </w:r>
          </w:p>
        </w:tc>
        <w:tc>
          <w:tcPr>
            <w:tcW w:w="6520" w:type="dxa"/>
            <w:shd w:val="clear" w:color="auto" w:fill="F2F2F2"/>
          </w:tcPr>
          <w:p w14:paraId="55CB28CC" w14:textId="77777777" w:rsidR="009574C7" w:rsidRDefault="002C4BD0">
            <w:pPr>
              <w:spacing w:before="40" w:after="40" w:line="240" w:lineRule="auto"/>
            </w:pPr>
            <w:r>
              <w:rPr>
                <w:sz w:val="20"/>
              </w:rPr>
              <w:t>Carlos Pacheco (Secretario Ejecutivo)</w:t>
            </w:r>
          </w:p>
        </w:tc>
      </w:tr>
    </w:tbl>
    <w:p w14:paraId="1F39680D" w14:textId="77777777" w:rsidR="009574C7" w:rsidRPr="00536093" w:rsidRDefault="002C4BD0">
      <w:pPr>
        <w:spacing w:before="80" w:after="240"/>
        <w:jc w:val="center"/>
        <w:rPr>
          <w:lang w:val="es-CL"/>
        </w:rPr>
      </w:pPr>
      <w:r>
        <w:rPr>
          <w:b/>
          <w:sz w:val="20"/>
          <w:lang w:val="es-CL"/>
        </w:rPr>
        <w:t>Tabla 1 Identificación de la Reunión de Control N° 03</w:t>
      </w:r>
    </w:p>
    <w:p w14:paraId="785986EC" w14:textId="77777777" w:rsidR="009574C7" w:rsidRPr="00027405" w:rsidRDefault="002C4BD0">
      <w:pPr>
        <w:keepNext/>
        <w:spacing w:before="240" w:after="160"/>
      </w:pPr>
      <w:r>
        <w:rPr>
          <w:b/>
          <w:sz w:val="28"/>
        </w:rPr>
        <w:t>2. Asistencia</w:t>
      </w:r>
    </w:p>
    <w:tbl>
      <w:tblPr>
        <w:tblStyle w:val="Tablaconcuadrcula"/>
        <w:tblW w:w="0" w:type="auto"/>
        <w:jc w:val="center"/>
        <w:tblLayout w:type="fixed"/>
        <w:tblLook w:val="04A0" w:firstRow="1" w:lastRow="0" w:firstColumn="1" w:lastColumn="0" w:noHBand="0" w:noVBand="1"/>
      </w:tblPr>
      <w:tblGrid>
        <w:gridCol w:w="2381"/>
        <w:gridCol w:w="2721"/>
        <w:gridCol w:w="1701"/>
        <w:gridCol w:w="2268"/>
      </w:tblGrid>
      <w:tr w:rsidR="009574C7" w14:paraId="2290AD59" w14:textId="77777777" w:rsidTr="00477ACE">
        <w:trPr>
          <w:cantSplit/>
          <w:tblHeader/>
          <w:jc w:val="center"/>
        </w:trPr>
        <w:tc>
          <w:tcPr>
            <w:tcW w:w="2381" w:type="dxa"/>
            <w:shd w:val="clear" w:color="auto" w:fill="002060"/>
          </w:tcPr>
          <w:p w14:paraId="1D9A0186" w14:textId="77777777" w:rsidR="009574C7" w:rsidRDefault="002C4BD0">
            <w:pPr>
              <w:keepNext/>
              <w:spacing w:before="40" w:after="40" w:line="240" w:lineRule="auto"/>
              <w:jc w:val="center"/>
            </w:pPr>
            <w:r>
              <w:rPr>
                <w:b/>
                <w:color w:val="FFFFFF"/>
                <w:sz w:val="20"/>
              </w:rPr>
              <w:t>Integrante</w:t>
            </w:r>
          </w:p>
        </w:tc>
        <w:tc>
          <w:tcPr>
            <w:tcW w:w="2721" w:type="dxa"/>
            <w:shd w:val="clear" w:color="auto" w:fill="002060"/>
          </w:tcPr>
          <w:p w14:paraId="383939D6" w14:textId="77777777" w:rsidR="009574C7" w:rsidRDefault="002C4BD0">
            <w:pPr>
              <w:keepNext/>
              <w:spacing w:before="40" w:after="40" w:line="240" w:lineRule="auto"/>
              <w:jc w:val="center"/>
            </w:pPr>
            <w:r>
              <w:rPr>
                <w:b/>
                <w:color w:val="FFFFFF"/>
                <w:sz w:val="20"/>
              </w:rPr>
              <w:t>Rol en el equipo</w:t>
            </w:r>
          </w:p>
        </w:tc>
        <w:tc>
          <w:tcPr>
            <w:tcW w:w="1701" w:type="dxa"/>
            <w:shd w:val="clear" w:color="auto" w:fill="002060"/>
          </w:tcPr>
          <w:p w14:paraId="066C9D83" w14:textId="77777777" w:rsidR="009574C7" w:rsidRDefault="002C4BD0">
            <w:pPr>
              <w:keepNext/>
              <w:spacing w:before="40" w:after="40" w:line="240" w:lineRule="auto"/>
              <w:jc w:val="center"/>
            </w:pPr>
            <w:r>
              <w:rPr>
                <w:b/>
                <w:color w:val="FFFFFF"/>
                <w:sz w:val="20"/>
              </w:rPr>
              <w:t>Asistencia</w:t>
            </w:r>
          </w:p>
        </w:tc>
        <w:tc>
          <w:tcPr>
            <w:tcW w:w="2268" w:type="dxa"/>
            <w:shd w:val="clear" w:color="auto" w:fill="002060"/>
          </w:tcPr>
          <w:p w14:paraId="0FE36B1B" w14:textId="77777777" w:rsidR="009574C7" w:rsidRDefault="002C4BD0">
            <w:pPr>
              <w:keepNext/>
              <w:spacing w:before="40" w:after="40" w:line="240" w:lineRule="auto"/>
              <w:jc w:val="center"/>
            </w:pPr>
            <w:r>
              <w:rPr>
                <w:b/>
                <w:color w:val="FFFFFF"/>
                <w:sz w:val="20"/>
              </w:rPr>
              <w:t>Observación</w:t>
            </w:r>
          </w:p>
        </w:tc>
      </w:tr>
      <w:tr w:rsidR="009574C7" w14:paraId="0864A2C9" w14:textId="77777777">
        <w:trPr>
          <w:cantSplit/>
          <w:jc w:val="center"/>
        </w:trPr>
        <w:tc>
          <w:tcPr>
            <w:tcW w:w="2381" w:type="dxa"/>
          </w:tcPr>
          <w:p w14:paraId="2356EE33" w14:textId="77777777" w:rsidR="009574C7" w:rsidRDefault="002C4BD0">
            <w:pPr>
              <w:keepNext/>
              <w:spacing w:before="40" w:after="40" w:line="240" w:lineRule="auto"/>
            </w:pPr>
            <w:r>
              <w:rPr>
                <w:sz w:val="20"/>
              </w:rPr>
              <w:t>Matías Rocha</w:t>
            </w:r>
          </w:p>
        </w:tc>
        <w:tc>
          <w:tcPr>
            <w:tcW w:w="2721" w:type="dxa"/>
          </w:tcPr>
          <w:p w14:paraId="58FCDD36" w14:textId="77777777" w:rsidR="009574C7" w:rsidRDefault="002C4BD0">
            <w:pPr>
              <w:keepNext/>
              <w:spacing w:before="40" w:after="40" w:line="240" w:lineRule="auto"/>
            </w:pPr>
            <w:r>
              <w:rPr>
                <w:sz w:val="20"/>
              </w:rPr>
              <w:t>Jefe de Proyecto</w:t>
            </w:r>
          </w:p>
        </w:tc>
        <w:tc>
          <w:tcPr>
            <w:tcW w:w="1701" w:type="dxa"/>
          </w:tcPr>
          <w:p w14:paraId="77BF53C7" w14:textId="77777777" w:rsidR="009574C7" w:rsidRDefault="002C4BD0">
            <w:pPr>
              <w:keepNext/>
              <w:spacing w:before="40" w:after="40" w:line="240" w:lineRule="auto"/>
              <w:jc w:val="center"/>
            </w:pPr>
            <w:r>
              <w:rPr>
                <w:sz w:val="20"/>
              </w:rPr>
              <w:t>Presente</w:t>
            </w:r>
          </w:p>
        </w:tc>
        <w:tc>
          <w:tcPr>
            <w:tcW w:w="2268" w:type="dxa"/>
          </w:tcPr>
          <w:p w14:paraId="01FE0078" w14:textId="77777777" w:rsidR="009574C7" w:rsidRDefault="002C4BD0">
            <w:pPr>
              <w:keepNext/>
              <w:spacing w:before="40" w:after="40" w:line="240" w:lineRule="auto"/>
              <w:jc w:val="center"/>
            </w:pPr>
            <w:r>
              <w:rPr>
                <w:sz w:val="20"/>
              </w:rPr>
              <w:t>—</w:t>
            </w:r>
          </w:p>
        </w:tc>
      </w:tr>
      <w:tr w:rsidR="009574C7" w14:paraId="73BFD578" w14:textId="77777777">
        <w:trPr>
          <w:cantSplit/>
          <w:jc w:val="center"/>
        </w:trPr>
        <w:tc>
          <w:tcPr>
            <w:tcW w:w="2381" w:type="dxa"/>
            <w:shd w:val="clear" w:color="auto" w:fill="F2F2F2"/>
          </w:tcPr>
          <w:p w14:paraId="17C5AC6D" w14:textId="77777777" w:rsidR="009574C7" w:rsidRDefault="002C4BD0">
            <w:pPr>
              <w:keepNext/>
              <w:spacing w:before="40" w:after="40" w:line="240" w:lineRule="auto"/>
            </w:pPr>
            <w:r>
              <w:rPr>
                <w:sz w:val="20"/>
              </w:rPr>
              <w:t>Carlos Pacheco</w:t>
            </w:r>
          </w:p>
        </w:tc>
        <w:tc>
          <w:tcPr>
            <w:tcW w:w="2721" w:type="dxa"/>
            <w:shd w:val="clear" w:color="auto" w:fill="F2F2F2"/>
          </w:tcPr>
          <w:p w14:paraId="15748CEF" w14:textId="77777777" w:rsidR="009574C7" w:rsidRDefault="002C4BD0">
            <w:pPr>
              <w:keepNext/>
              <w:spacing w:before="40" w:after="40" w:line="240" w:lineRule="auto"/>
            </w:pPr>
            <w:r>
              <w:rPr>
                <w:sz w:val="20"/>
              </w:rPr>
              <w:t>Secretario Ejecutivo</w:t>
            </w:r>
          </w:p>
        </w:tc>
        <w:tc>
          <w:tcPr>
            <w:tcW w:w="1701" w:type="dxa"/>
            <w:shd w:val="clear" w:color="auto" w:fill="F2F2F2"/>
          </w:tcPr>
          <w:p w14:paraId="334F7206" w14:textId="77777777" w:rsidR="009574C7" w:rsidRDefault="002C4BD0">
            <w:pPr>
              <w:keepNext/>
              <w:spacing w:before="40" w:after="40" w:line="240" w:lineRule="auto"/>
              <w:jc w:val="center"/>
            </w:pPr>
            <w:r>
              <w:rPr>
                <w:sz w:val="20"/>
              </w:rPr>
              <w:t>Presente</w:t>
            </w:r>
          </w:p>
        </w:tc>
        <w:tc>
          <w:tcPr>
            <w:tcW w:w="2268" w:type="dxa"/>
            <w:shd w:val="clear" w:color="auto" w:fill="F2F2F2"/>
          </w:tcPr>
          <w:p w14:paraId="09D60D10" w14:textId="77777777" w:rsidR="009574C7" w:rsidRDefault="002C4BD0">
            <w:pPr>
              <w:keepNext/>
              <w:spacing w:before="40" w:after="40" w:line="240" w:lineRule="auto"/>
              <w:jc w:val="center"/>
            </w:pPr>
            <w:r>
              <w:rPr>
                <w:sz w:val="20"/>
              </w:rPr>
              <w:t>—</w:t>
            </w:r>
          </w:p>
        </w:tc>
      </w:tr>
      <w:tr w:rsidR="009574C7" w:rsidRPr="00FA0507" w14:paraId="5FFFEEEF" w14:textId="77777777">
        <w:trPr>
          <w:cantSplit/>
          <w:jc w:val="center"/>
        </w:trPr>
        <w:tc>
          <w:tcPr>
            <w:tcW w:w="2381" w:type="dxa"/>
          </w:tcPr>
          <w:p w14:paraId="216D5D0F" w14:textId="77777777" w:rsidR="009574C7" w:rsidRDefault="002C4BD0">
            <w:pPr>
              <w:spacing w:before="40" w:after="40" w:line="240" w:lineRule="auto"/>
            </w:pPr>
            <w:r>
              <w:rPr>
                <w:sz w:val="20"/>
              </w:rPr>
              <w:t>Ignacio Valenzuela</w:t>
            </w:r>
          </w:p>
        </w:tc>
        <w:tc>
          <w:tcPr>
            <w:tcW w:w="2721" w:type="dxa"/>
          </w:tcPr>
          <w:p w14:paraId="7B97DF4A" w14:textId="77777777" w:rsidR="009574C7" w:rsidRDefault="002C4BD0">
            <w:pPr>
              <w:spacing w:before="40" w:after="40" w:line="240" w:lineRule="auto"/>
            </w:pPr>
            <w:r>
              <w:rPr>
                <w:sz w:val="20"/>
              </w:rPr>
              <w:t>Analista</w:t>
            </w:r>
          </w:p>
        </w:tc>
        <w:tc>
          <w:tcPr>
            <w:tcW w:w="1701" w:type="dxa"/>
          </w:tcPr>
          <w:p w14:paraId="0C5E07BB" w14:textId="77777777" w:rsidR="009574C7" w:rsidRDefault="002C4BD0">
            <w:pPr>
              <w:spacing w:before="40" w:after="40" w:line="240" w:lineRule="auto"/>
              <w:jc w:val="center"/>
            </w:pPr>
            <w:r>
              <w:rPr>
                <w:sz w:val="20"/>
              </w:rPr>
              <w:t>Ausente</w:t>
            </w:r>
          </w:p>
        </w:tc>
        <w:tc>
          <w:tcPr>
            <w:tcW w:w="2268" w:type="dxa"/>
          </w:tcPr>
          <w:p w14:paraId="0E5B4F5A" w14:textId="77777777" w:rsidR="009574C7" w:rsidRPr="00FA0507" w:rsidRDefault="002C4BD0">
            <w:pPr>
              <w:spacing w:before="40" w:after="40" w:line="240" w:lineRule="auto"/>
              <w:jc w:val="center"/>
              <w:rPr>
                <w:lang w:val="es-CL"/>
              </w:rPr>
            </w:pPr>
            <w:r w:rsidRPr="00FA0507">
              <w:rPr>
                <w:sz w:val="20"/>
                <w:lang w:val="es-CL"/>
              </w:rPr>
              <w:t>No asiste a la sesión</w:t>
            </w:r>
          </w:p>
        </w:tc>
      </w:tr>
    </w:tbl>
    <w:p w14:paraId="787E2C59" w14:textId="77777777" w:rsidR="009574C7" w:rsidRPr="00FA0507" w:rsidRDefault="002C4BD0">
      <w:pPr>
        <w:spacing w:before="80" w:after="240"/>
        <w:jc w:val="center"/>
        <w:rPr>
          <w:lang w:val="es-CL"/>
        </w:rPr>
      </w:pPr>
      <w:r w:rsidRPr="00FA0507">
        <w:rPr>
          <w:b/>
          <w:sz w:val="20"/>
          <w:lang w:val="es-CL"/>
        </w:rPr>
        <w:t>Tabla 2 Registro de Asistencia</w:t>
      </w:r>
    </w:p>
    <w:p w14:paraId="6AA2C7CC" w14:textId="77777777" w:rsidR="009574C7" w:rsidRPr="00027405" w:rsidRDefault="002C4BD0">
      <w:pPr>
        <w:keepNext/>
        <w:spacing w:before="240" w:after="160"/>
        <w:rPr>
          <w:lang w:val="es-CL"/>
        </w:rPr>
      </w:pPr>
      <w:r>
        <w:rPr>
          <w:b/>
          <w:sz w:val="28"/>
          <w:lang w:val="es-CL"/>
        </w:rPr>
        <w:t>3. Control del Trabajo de la Semana Anterior</w:t>
      </w:r>
    </w:p>
    <w:p w14:paraId="01D7D1ED" w14:textId="77777777" w:rsidR="009574C7" w:rsidRDefault="002C4BD0">
      <w:pPr>
        <w:spacing w:after="160"/>
        <w:jc w:val="both"/>
        <w:rPr>
          <w:lang w:val="es-CL"/>
        </w:rPr>
      </w:pPr>
      <w:r>
        <w:rPr>
          <w:lang w:val="es-CL"/>
        </w:rPr>
        <w:t>Se revisa el cumplimiento de los compromisos asumidos por cada integrante en la reunión de control N° 02, período que corresponde a la semana 3 (22 al 28 de septiembre de 2026).</w:t>
      </w:r>
    </w:p>
    <w:p w14:paraId="5521DF60" w14:textId="77777777" w:rsidR="00FA0507" w:rsidRPr="00536093" w:rsidRDefault="00FA0507">
      <w:pPr>
        <w:spacing w:after="160"/>
        <w:jc w:val="both"/>
        <w:rPr>
          <w:lang w:val="es-CL"/>
        </w:rPr>
      </w:pPr>
    </w:p>
    <w:tbl>
      <w:tblPr>
        <w:tblStyle w:val="Tablaconcuadrcula"/>
        <w:tblW w:w="0" w:type="auto"/>
        <w:jc w:val="center"/>
        <w:tblLayout w:type="fixed"/>
        <w:tblLook w:val="04A0" w:firstRow="1" w:lastRow="0" w:firstColumn="1" w:lastColumn="0" w:noHBand="0" w:noVBand="1"/>
      </w:tblPr>
      <w:tblGrid>
        <w:gridCol w:w="1701"/>
        <w:gridCol w:w="3685"/>
        <w:gridCol w:w="1134"/>
        <w:gridCol w:w="2551"/>
      </w:tblGrid>
      <w:tr w:rsidR="009574C7" w14:paraId="16D3DAB9" w14:textId="77777777" w:rsidTr="00477ACE">
        <w:trPr>
          <w:cantSplit/>
          <w:tblHeader/>
          <w:jc w:val="center"/>
        </w:trPr>
        <w:tc>
          <w:tcPr>
            <w:tcW w:w="1701" w:type="dxa"/>
            <w:shd w:val="clear" w:color="auto" w:fill="002060"/>
          </w:tcPr>
          <w:p w14:paraId="4F9D2B64" w14:textId="77777777" w:rsidR="009574C7" w:rsidRDefault="002C4BD0">
            <w:pPr>
              <w:spacing w:before="40" w:after="40" w:line="240" w:lineRule="auto"/>
              <w:jc w:val="center"/>
            </w:pPr>
            <w:r>
              <w:rPr>
                <w:b/>
                <w:color w:val="FFFFFF"/>
                <w:sz w:val="20"/>
              </w:rPr>
              <w:lastRenderedPageBreak/>
              <w:t>Integrante</w:t>
            </w:r>
          </w:p>
        </w:tc>
        <w:tc>
          <w:tcPr>
            <w:tcW w:w="3685" w:type="dxa"/>
            <w:shd w:val="clear" w:color="auto" w:fill="002060"/>
          </w:tcPr>
          <w:p w14:paraId="5B96814E" w14:textId="77777777" w:rsidR="009574C7" w:rsidRDefault="002C4BD0">
            <w:pPr>
              <w:spacing w:before="40" w:after="40" w:line="240" w:lineRule="auto"/>
              <w:jc w:val="center"/>
            </w:pPr>
            <w:r>
              <w:rPr>
                <w:b/>
                <w:color w:val="FFFFFF"/>
                <w:sz w:val="20"/>
              </w:rPr>
              <w:t>Trabajo comprometido</w:t>
            </w:r>
          </w:p>
        </w:tc>
        <w:tc>
          <w:tcPr>
            <w:tcW w:w="1134" w:type="dxa"/>
            <w:shd w:val="clear" w:color="auto" w:fill="002060"/>
          </w:tcPr>
          <w:p w14:paraId="37EB8659" w14:textId="77777777" w:rsidR="009574C7" w:rsidRDefault="002C4BD0">
            <w:pPr>
              <w:spacing w:before="40" w:after="40" w:line="240" w:lineRule="auto"/>
              <w:jc w:val="center"/>
            </w:pPr>
            <w:r>
              <w:rPr>
                <w:b/>
                <w:color w:val="FFFFFF"/>
                <w:sz w:val="20"/>
              </w:rPr>
              <w:t>Estado</w:t>
            </w:r>
          </w:p>
        </w:tc>
        <w:tc>
          <w:tcPr>
            <w:tcW w:w="2551" w:type="dxa"/>
            <w:shd w:val="clear" w:color="auto" w:fill="002060"/>
          </w:tcPr>
          <w:p w14:paraId="618DC538" w14:textId="77777777" w:rsidR="009574C7" w:rsidRDefault="002C4BD0">
            <w:pPr>
              <w:spacing w:before="40" w:after="40" w:line="240" w:lineRule="auto"/>
              <w:jc w:val="center"/>
            </w:pPr>
            <w:r>
              <w:rPr>
                <w:b/>
                <w:color w:val="FFFFFF"/>
                <w:sz w:val="20"/>
              </w:rPr>
              <w:t>Observaciones</w:t>
            </w:r>
          </w:p>
        </w:tc>
      </w:tr>
      <w:tr w:rsidR="009574C7" w:rsidRPr="00FA0507" w14:paraId="5A0F871B" w14:textId="77777777">
        <w:trPr>
          <w:cantSplit/>
          <w:jc w:val="center"/>
        </w:trPr>
        <w:tc>
          <w:tcPr>
            <w:tcW w:w="1701" w:type="dxa"/>
          </w:tcPr>
          <w:p w14:paraId="587ABBD4" w14:textId="77777777" w:rsidR="009574C7" w:rsidRDefault="002C4BD0">
            <w:pPr>
              <w:spacing w:before="40" w:after="40" w:line="240" w:lineRule="auto"/>
            </w:pPr>
            <w:r>
              <w:rPr>
                <w:sz w:val="20"/>
              </w:rPr>
              <w:t>Matías Rocha</w:t>
            </w:r>
          </w:p>
        </w:tc>
        <w:tc>
          <w:tcPr>
            <w:tcW w:w="3685" w:type="dxa"/>
          </w:tcPr>
          <w:p w14:paraId="77849EEF" w14:textId="3644BB01" w:rsidR="009574C7" w:rsidRPr="00536093" w:rsidRDefault="00536093">
            <w:pPr>
              <w:spacing w:before="40" w:after="40" w:line="240" w:lineRule="auto"/>
              <w:rPr>
                <w:lang w:val="es-CL"/>
              </w:rPr>
            </w:pPr>
            <w:r>
              <w:rPr>
                <w:sz w:val="20"/>
                <w:lang w:val="es-CL"/>
              </w:rPr>
              <w:t>Apoyar la búsqueda bibliográfica sobre métodos exactos (programación entera y por restricciones) y continuar la coordinación con la contraparte para revisar los antecedentes recibidos.</w:t>
            </w:r>
          </w:p>
        </w:tc>
        <w:tc>
          <w:tcPr>
            <w:tcW w:w="1134" w:type="dxa"/>
          </w:tcPr>
          <w:p w14:paraId="35D23EBF" w14:textId="77777777" w:rsidR="009574C7" w:rsidRDefault="002C4BD0">
            <w:pPr>
              <w:spacing w:before="40" w:after="40" w:line="240" w:lineRule="auto"/>
              <w:jc w:val="center"/>
            </w:pPr>
            <w:r>
              <w:rPr>
                <w:sz w:val="20"/>
              </w:rPr>
              <w:t>Parcial</w:t>
            </w:r>
          </w:p>
        </w:tc>
        <w:tc>
          <w:tcPr>
            <w:tcW w:w="2551" w:type="dxa"/>
          </w:tcPr>
          <w:p w14:paraId="5DBDEBE5" w14:textId="77777777" w:rsidR="009574C7" w:rsidRPr="00536093" w:rsidRDefault="002C4BD0">
            <w:pPr>
              <w:spacing w:before="40" w:after="40" w:line="240" w:lineRule="auto"/>
              <w:rPr>
                <w:lang w:val="es-CL"/>
              </w:rPr>
            </w:pPr>
            <w:r>
              <w:rPr>
                <w:sz w:val="20"/>
                <w:lang w:val="es-CL"/>
              </w:rPr>
              <w:t>Se completan las fichas bibliográficas sobre métodos exactos. La revisión de los antecedentes del colegio queda en pausa hasta después de la presentación de investigación (Acuerdo 2).</w:t>
            </w:r>
          </w:p>
        </w:tc>
      </w:tr>
      <w:tr w:rsidR="009574C7" w:rsidRPr="00FA0507" w14:paraId="78F86D0E" w14:textId="77777777">
        <w:trPr>
          <w:cantSplit/>
          <w:jc w:val="center"/>
        </w:trPr>
        <w:tc>
          <w:tcPr>
            <w:tcW w:w="1701" w:type="dxa"/>
            <w:shd w:val="clear" w:color="auto" w:fill="F2F2F2"/>
          </w:tcPr>
          <w:p w14:paraId="20BF0BA0" w14:textId="77777777" w:rsidR="009574C7" w:rsidRDefault="002C4BD0">
            <w:pPr>
              <w:spacing w:before="40" w:after="40" w:line="240" w:lineRule="auto"/>
            </w:pPr>
            <w:r>
              <w:rPr>
                <w:sz w:val="20"/>
              </w:rPr>
              <w:t>Carlos Pacheco</w:t>
            </w:r>
          </w:p>
        </w:tc>
        <w:tc>
          <w:tcPr>
            <w:tcW w:w="3685" w:type="dxa"/>
            <w:shd w:val="clear" w:color="auto" w:fill="F2F2F2"/>
          </w:tcPr>
          <w:p w14:paraId="5C2DB36B" w14:textId="644612F2" w:rsidR="009574C7" w:rsidRPr="00536093" w:rsidRDefault="00536093">
            <w:pPr>
              <w:spacing w:before="40" w:after="40" w:line="240" w:lineRule="auto"/>
              <w:rPr>
                <w:lang w:val="es-CL"/>
              </w:rPr>
            </w:pPr>
            <w:r>
              <w:rPr>
                <w:sz w:val="20"/>
                <w:lang w:val="es-CL"/>
              </w:rPr>
              <w:t>Conducir la elaboración del Informe de Investigación: estructura del documento, análisis comparativo de los métodos de solución y redacción.</w:t>
            </w:r>
          </w:p>
        </w:tc>
        <w:tc>
          <w:tcPr>
            <w:tcW w:w="1134" w:type="dxa"/>
            <w:shd w:val="clear" w:color="auto" w:fill="F2F2F2"/>
          </w:tcPr>
          <w:p w14:paraId="6048F5D9" w14:textId="77777777" w:rsidR="009574C7" w:rsidRDefault="002C4BD0">
            <w:pPr>
              <w:spacing w:before="40" w:after="40" w:line="240" w:lineRule="auto"/>
              <w:jc w:val="center"/>
            </w:pPr>
            <w:r>
              <w:rPr>
                <w:sz w:val="20"/>
              </w:rPr>
              <w:t>En desarrollo</w:t>
            </w:r>
          </w:p>
        </w:tc>
        <w:tc>
          <w:tcPr>
            <w:tcW w:w="2551" w:type="dxa"/>
            <w:shd w:val="clear" w:color="auto" w:fill="F2F2F2"/>
          </w:tcPr>
          <w:p w14:paraId="6A0C67D6" w14:textId="0367EFB2" w:rsidR="009574C7" w:rsidRPr="00536093" w:rsidRDefault="002C4BD0">
            <w:pPr>
              <w:spacing w:before="40" w:after="40" w:line="240" w:lineRule="auto"/>
              <w:rPr>
                <w:lang w:val="es-CL"/>
              </w:rPr>
            </w:pPr>
            <w:r>
              <w:rPr>
                <w:sz w:val="20"/>
                <w:lang w:val="es-CL"/>
              </w:rPr>
              <w:t>Se define la estructura del ppt y se deja lista la base de la presentación. El análisis comparativo se completa en la semana 4 dentro de la presentación, con las fuentes revisadas en esta sesión.</w:t>
            </w:r>
          </w:p>
        </w:tc>
      </w:tr>
      <w:tr w:rsidR="009574C7" w:rsidRPr="00FA0507" w14:paraId="2F3C5AC5" w14:textId="77777777">
        <w:trPr>
          <w:cantSplit/>
          <w:jc w:val="center"/>
        </w:trPr>
        <w:tc>
          <w:tcPr>
            <w:tcW w:w="1701" w:type="dxa"/>
          </w:tcPr>
          <w:p w14:paraId="6D7CBD00" w14:textId="77777777" w:rsidR="009574C7" w:rsidRDefault="002C4BD0">
            <w:pPr>
              <w:spacing w:before="40" w:after="40" w:line="240" w:lineRule="auto"/>
            </w:pPr>
            <w:r>
              <w:rPr>
                <w:sz w:val="20"/>
              </w:rPr>
              <w:t>Ignacio Valenzuela</w:t>
            </w:r>
          </w:p>
        </w:tc>
        <w:tc>
          <w:tcPr>
            <w:tcW w:w="3685" w:type="dxa"/>
          </w:tcPr>
          <w:p w14:paraId="656BA00F" w14:textId="77777777" w:rsidR="009574C7" w:rsidRPr="00536093" w:rsidRDefault="002C4BD0">
            <w:pPr>
              <w:spacing w:before="40" w:after="40" w:line="240" w:lineRule="auto"/>
              <w:rPr>
                <w:lang w:val="es-CL"/>
              </w:rPr>
            </w:pPr>
            <w:r>
              <w:rPr>
                <w:sz w:val="20"/>
                <w:lang w:val="es-CL"/>
              </w:rPr>
              <w:t>Apoyar la búsqueda bibliográfica sobre metaheurísticas e incorporar la información actualizada de horarios a la base de datos de entrada.</w:t>
            </w:r>
          </w:p>
        </w:tc>
        <w:tc>
          <w:tcPr>
            <w:tcW w:w="1134" w:type="dxa"/>
          </w:tcPr>
          <w:p w14:paraId="6CE8516A" w14:textId="77777777" w:rsidR="009574C7" w:rsidRDefault="002C4BD0">
            <w:pPr>
              <w:spacing w:before="40" w:after="40" w:line="240" w:lineRule="auto"/>
              <w:jc w:val="center"/>
            </w:pPr>
            <w:r>
              <w:rPr>
                <w:sz w:val="20"/>
              </w:rPr>
              <w:t>Parcial</w:t>
            </w:r>
          </w:p>
        </w:tc>
        <w:tc>
          <w:tcPr>
            <w:tcW w:w="2551" w:type="dxa"/>
          </w:tcPr>
          <w:p w14:paraId="278833EA" w14:textId="77777777" w:rsidR="009574C7" w:rsidRPr="000E65E9" w:rsidRDefault="002C4BD0">
            <w:pPr>
              <w:spacing w:before="40" w:after="40" w:line="240" w:lineRule="auto"/>
              <w:rPr>
                <w:lang w:val="es-CL"/>
              </w:rPr>
            </w:pPr>
            <w:r w:rsidRPr="000E65E9">
              <w:rPr>
                <w:sz w:val="20"/>
                <w:lang w:val="es-CL"/>
              </w:rPr>
              <w:t>Se completan las fichas bibliográficas sobre metaheurísticas. La carga de la información del colegio en la base de datos de entrada queda en pausa hasta después de la presentación (Acuerdo 2).</w:t>
            </w:r>
          </w:p>
        </w:tc>
      </w:tr>
    </w:tbl>
    <w:p w14:paraId="39730B56" w14:textId="77777777" w:rsidR="009574C7" w:rsidRPr="00536093" w:rsidRDefault="002C4BD0">
      <w:pPr>
        <w:spacing w:before="80" w:after="240"/>
        <w:jc w:val="center"/>
        <w:rPr>
          <w:lang w:val="es-CL"/>
        </w:rPr>
      </w:pPr>
      <w:r>
        <w:rPr>
          <w:b/>
          <w:sz w:val="20"/>
          <w:lang w:val="es-CL"/>
        </w:rPr>
        <w:t>Tabla 3 Control del Trabajo Individual — Semana del 22.09 al 28.09.2026</w:t>
      </w:r>
    </w:p>
    <w:p w14:paraId="0D86BEEF" w14:textId="77777777" w:rsidR="009574C7" w:rsidRPr="00027405" w:rsidRDefault="002C4BD0">
      <w:pPr>
        <w:keepNext/>
        <w:spacing w:before="240" w:after="160"/>
        <w:rPr>
          <w:lang w:val="es-CL"/>
        </w:rPr>
      </w:pPr>
      <w:r>
        <w:rPr>
          <w:b/>
          <w:sz w:val="28"/>
          <w:lang w:val="es-CL"/>
        </w:rPr>
        <w:t>4. Análisis y Discusión del Avance del Proyecto</w:t>
      </w:r>
    </w:p>
    <w:p w14:paraId="05577E64" w14:textId="77777777" w:rsidR="009574C7" w:rsidRDefault="002C4BD0">
      <w:pPr>
        <w:spacing w:after="160"/>
        <w:jc w:val="both"/>
      </w:pPr>
      <w:r>
        <w:rPr>
          <w:lang w:val="es-CL"/>
        </w:rPr>
        <w:t>Durante la semana 3 el equipo concentra su trabajo en la investigación, cuya presentación se realiza el lunes 05 de octubre de 2026 (semana 4, hito H3). En la sesión de hoy se deja lista la base de la presentación, y Carlos Pacheco y Matías Rocha se dedican de lleno a revisar distintas fuentes sobre el tema investigado. Se analizan tres puntos:</w:t>
      </w:r>
    </w:p>
    <w:p w14:paraId="5B6237B7" w14:textId="77777777" w:rsidR="009574C7" w:rsidRPr="00536093" w:rsidRDefault="002C4BD0">
      <w:pPr>
        <w:pStyle w:val="Listaconvietas"/>
        <w:spacing w:after="80"/>
        <w:jc w:val="both"/>
        <w:rPr>
          <w:lang w:val="es-CL"/>
        </w:rPr>
      </w:pPr>
      <w:r>
        <w:rPr>
          <w:lang w:val="es-CL"/>
        </w:rPr>
        <w:t>Base de la presentación. Se deja lista la base de la presentación de investigación, con su estructura y el formato de las diapositivas. Su contenido se completa durante la semana 4 con las fuentes revisadas.</w:t>
      </w:r>
    </w:p>
    <w:p w14:paraId="620046DD" w14:textId="77777777" w:rsidR="009574C7" w:rsidRPr="00536093" w:rsidRDefault="002C4BD0">
      <w:pPr>
        <w:pStyle w:val="Listaconvietas"/>
        <w:spacing w:after="80"/>
        <w:jc w:val="both"/>
        <w:rPr>
          <w:lang w:val="es-CL"/>
        </w:rPr>
      </w:pPr>
      <w:r>
        <w:rPr>
          <w:lang w:val="es-CL"/>
        </w:rPr>
        <w:t>Revisión de fuentes. Carlos Pacheco y Matías Rocha revisan distintas fuentes sobre los métodos de solución del problema de programación de horarios escolares, a partir de las referencias base y de las fichas bibliográficas elaboradas durante la semana, con el fin de sustentar el análisis comparativo entre enfoques exactos y metaheurísticos.</w:t>
      </w:r>
    </w:p>
    <w:p w14:paraId="3FAB6EE4" w14:textId="77777777" w:rsidR="009574C7" w:rsidRPr="00536093" w:rsidRDefault="002C4BD0">
      <w:pPr>
        <w:pStyle w:val="Listaconvietas"/>
        <w:spacing w:after="80"/>
        <w:jc w:val="both"/>
        <w:rPr>
          <w:lang w:val="es-CL"/>
        </w:rPr>
      </w:pPr>
      <w:r>
        <w:rPr>
          <w:lang w:val="es-CL"/>
        </w:rPr>
        <w:t xml:space="preserve">Pausa del trabajo con el colegio. Para asegurar la presentación del hito H3, el trabajo del proyecto con el Colegio Madres Dominicas (actividades A1, A2 y A3) queda en pausa y se retoma después de la presentación, a partir de la semana 5. Este cambio obliga a actualizar la Planificación del Proyecto, según se resume en la sección 5.</w:t>
      </w:r>
    </w:p>
    <w:p w14:paraId="15DBC136" w14:textId="77777777" w:rsidR="009574C7" w:rsidRPr="00027405" w:rsidRDefault="002C4BD0">
      <w:pPr>
        <w:keepNext/>
        <w:spacing w:before="240" w:after="160"/>
        <w:rPr>
          <w:lang w:val="es-CL"/>
        </w:rPr>
      </w:pPr>
      <w:r>
        <w:rPr>
          <w:b/>
          <w:sz w:val="28"/>
          <w:lang w:val="es-CL"/>
        </w:rPr>
        <w:t>5. Avance de la Investigación y Ajuste de la Planificación</w:t>
      </w:r>
    </w:p>
    <w:p w14:paraId="2A8FE1F3" w14:textId="77777777" w:rsidR="009574C7" w:rsidRPr="00536093" w:rsidRDefault="002C4BD0">
      <w:pPr>
        <w:spacing w:after="160"/>
        <w:jc w:val="both"/>
        <w:rPr>
          <w:lang w:val="es-CL"/>
        </w:rPr>
      </w:pPr>
      <w:r>
        <w:rPr>
          <w:lang w:val="es-CL"/>
        </w:rPr>
        <w:t>El tema de investigación aprobado en la reunión de control N° 02 se mantiene sin cambios:</w:t>
      </w:r>
    </w:p>
    <w:tbl>
      <w:tblPr>
        <w:tblStyle w:val="Tablaconcuadrcula"/>
        <w:tblW w:w="9850" w:type="dxa"/>
        <w:tblLook w:val="04A0" w:firstRow="1" w:lastRow="0" w:firstColumn="1" w:lastColumn="0" w:noHBand="0" w:noVBand="1"/>
      </w:tblPr>
      <w:tblGrid>
        <w:gridCol w:w="9850"/>
      </w:tblGrid>
      <w:tr w:rsidR="009574C7" w14:paraId="4E8594AF" w14:textId="77777777" w:rsidTr="00477ACE">
        <w:trPr>
          <w:cantSplit/>
          <w:trHeight w:val="369"/>
        </w:trPr>
        <w:tc>
          <w:tcPr>
            <w:tcW w:w="9850" w:type="dxa"/>
            <w:shd w:val="clear" w:color="auto" w:fill="002060"/>
          </w:tcPr>
          <w:p w14:paraId="6CDBFCFE" w14:textId="77777777" w:rsidR="009574C7" w:rsidRDefault="002C4BD0">
            <w:pPr>
              <w:keepNext/>
              <w:spacing w:before="40" w:after="40" w:line="240" w:lineRule="auto"/>
              <w:jc w:val="center"/>
            </w:pPr>
            <w:r>
              <w:rPr>
                <w:b/>
                <w:color w:val="FFFFFF"/>
                <w:sz w:val="22"/>
              </w:rPr>
              <w:t>TEMA DE INVESTIGACIÓN — GRUPO 5</w:t>
            </w:r>
          </w:p>
        </w:tc>
      </w:tr>
      <w:tr w:rsidR="009574C7" w:rsidRPr="00FA0507" w14:paraId="75B055E7" w14:textId="77777777" w:rsidTr="00963F8B">
        <w:trPr>
          <w:cantSplit/>
          <w:trHeight w:val="686"/>
        </w:trPr>
        <w:tc>
          <w:tcPr>
            <w:tcW w:w="9850" w:type="dxa"/>
            <w:shd w:val="clear" w:color="auto" w:fill="F2F2F2"/>
          </w:tcPr>
          <w:p w14:paraId="75A5D384" w14:textId="77777777" w:rsidR="009574C7" w:rsidRPr="00536093" w:rsidRDefault="002C4BD0">
            <w:pPr>
              <w:keepNext/>
              <w:spacing w:before="40" w:after="40" w:line="240" w:lineRule="auto"/>
              <w:jc w:val="center"/>
              <w:rPr>
                <w:lang w:val="es-CL"/>
              </w:rPr>
            </w:pPr>
            <w:r>
              <w:rPr>
                <w:b/>
                <w:lang w:val="es-CL"/>
              </w:rPr>
              <w:t>Métodos de solución para el problema de programación de horarios escolares (High School Timetabling): análisis comparativo entre enfoques exactos y metaheurísticos</w:t>
            </w:r>
          </w:p>
        </w:tc>
      </w:tr>
      <w:tr w:rsidR="009574C7" w:rsidRPr="00FA0507" w14:paraId="0B92F634" w14:textId="77777777" w:rsidTr="00963F8B">
        <w:trPr>
          <w:cantSplit/>
          <w:trHeight w:val="343"/>
        </w:trPr>
        <w:tc>
          <w:tcPr>
            <w:tcW w:w="9850" w:type="dxa"/>
          </w:tcPr>
          <w:p w14:paraId="08DC6ECA" w14:textId="77777777" w:rsidR="009574C7" w:rsidRPr="00536093" w:rsidRDefault="002C4BD0">
            <w:pPr>
              <w:spacing w:before="40" w:after="40" w:line="240" w:lineRule="auto"/>
              <w:jc w:val="center"/>
              <w:rPr>
                <w:lang w:val="es-CL"/>
              </w:rPr>
            </w:pPr>
            <w:r>
              <w:rPr>
                <w:i/>
                <w:sz w:val="20"/>
                <w:lang w:val="es-CL"/>
              </w:rPr>
              <w:t>Nombre corto: Métodos de solución en timetabling escolar</w:t>
            </w:r>
          </w:p>
        </w:tc>
      </w:tr>
    </w:tbl>
    <w:p w14:paraId="1FFBF2EC" w14:textId="77777777" w:rsidR="009574C7" w:rsidRPr="00536093" w:rsidRDefault="002C4BD0">
      <w:pPr>
        <w:spacing w:before="80" w:after="240"/>
        <w:jc w:val="center"/>
        <w:rPr>
          <w:lang w:val="es-CL"/>
        </w:rPr>
      </w:pPr>
      <w:r>
        <w:rPr>
          <w:b/>
          <w:sz w:val="20"/>
          <w:lang w:val="es-CL"/>
        </w:rPr>
        <w:t>Tabla 4 Tema de Investigación Acordado por el Grupo</w:t>
      </w:r>
    </w:p>
    <w:p w14:paraId="1FA30CE5" w14:textId="77777777" w:rsidR="009574C7" w:rsidRPr="00536093" w:rsidRDefault="002C4BD0">
      <w:pPr>
        <w:spacing w:after="160"/>
        <w:jc w:val="both"/>
        <w:rPr>
          <w:lang w:val="es-CL"/>
        </w:rPr>
      </w:pPr>
      <w:r>
        <w:rPr>
          <w:b/>
          <w:lang w:val="es-CL"/>
        </w:rPr>
        <w:t>Estado de la investigación.</w:t>
      </w:r>
      <w:r>
        <w:rPr>
          <w:lang w:val="es-CL"/>
        </w:rPr>
        <w:t xml:space="preserve"> Se cuenta con la base de la presentación. Las fichas bibliográficas sobre métodos exactos y metaheurísticas están completas y sirven de insumo para el análisis comparativo que se expone en la presentación.</w:t>
      </w:r>
    </w:p>
    <w:p w14:paraId="2194A0D2" w14:textId="77777777" w:rsidR="009574C7" w:rsidRPr="00536093" w:rsidRDefault="002C4BD0">
      <w:pPr>
        <w:spacing w:after="160"/>
        <w:jc w:val="both"/>
        <w:rPr>
          <w:lang w:val="es-CL"/>
        </w:rPr>
      </w:pPr>
      <w:r>
        <w:rPr>
          <w:b/>
          <w:lang w:val="es-CL"/>
        </w:rPr>
        <w:t>Fuentes revisadas.</w:t>
      </w:r>
      <w:r>
        <w:rPr>
          <w:lang w:val="es-CL"/>
        </w:rPr>
        <w:t xml:space="preserve"> En la sesión, Carlos Pacheco y Matías Rocha revisan distintas fuentes sobre el tema, con énfasis en los criterios de comparación acordados: calidad de la solución, tiempo de cómputo, escalabilidad, incorporación de restricciones blandas y reproducibilidad de los resultados.</w:t>
      </w:r>
    </w:p>
    <w:p w14:paraId="5DEA4FBC" w14:textId="77777777" w:rsidR="009574C7" w:rsidRPr="00536093" w:rsidRDefault="002C4BD0">
      <w:pPr>
        <w:spacing w:after="160"/>
        <w:jc w:val="both"/>
        <w:rPr>
          <w:lang w:val="es-CL"/>
        </w:rPr>
      </w:pPr>
      <w:r>
        <w:rPr>
          <w:b/>
          <w:lang w:val="es-CL"/>
        </w:rPr>
        <w:t>Trabajo pendiente para la semana 4.</w:t>
      </w:r>
      <w:r>
        <w:rPr>
          <w:lang w:val="es-CL"/>
        </w:rPr>
        <w:t xml:space="preserve"> Completar las diapositivas sobre la base elaborada, incorporar el análisis comparativo de los métodos de solución y ensayar la presentación antes del lunes 05 de octubre.</w:t>
      </w:r>
    </w:p>
    <w:p w14:paraId="0101C906" w14:textId="77777777" w:rsidR="009574C7" w:rsidRPr="00536093" w:rsidRDefault="002C4BD0">
      <w:pPr>
        <w:spacing w:after="160"/>
        <w:jc w:val="both"/>
        <w:rPr>
          <w:lang w:val="es-CL"/>
        </w:rPr>
      </w:pPr>
      <w:r>
        <w:rPr>
          <w:b/>
          <w:lang w:val="es-CL"/>
        </w:rPr>
        <w:t>Ajuste de la planificación.</w:t>
      </w:r>
      <w:r>
        <w:rPr>
          <w:lang w:val="es-CL"/>
        </w:rPr>
        <w:t xml:space="preserve"> La pausa del trabajo con el colegio en la semana 4 desplaza en una semana las actividades de modelación: A1 y A2 terminan en la semana 5 (hito H2 el 09.10), A3 se ejecuta en las semanas 5 y 6, y el algoritmo constructivo (A5) y el punto de decisión sobre el alcance pasan a la semana 7 (hitos H4 y H5 el 26.10). A6, A7 y A9 se desplazan en una semana (hito H6 el 16.11). El Informe Final (H8) y la presentación final (H9) mantienen sus fechas.</w:t>
      </w:r>
    </w:p>
    <w:p w14:paraId="357CAADE" w14:textId="77777777" w:rsidR="009574C7" w:rsidRPr="00536093" w:rsidRDefault="002C4BD0">
      <w:pPr>
        <w:keepNext/>
        <w:spacing w:before="240" w:after="160"/>
        <w:rPr>
          <w:lang w:val="es-CL"/>
        </w:rPr>
      </w:pPr>
      <w:r>
        <w:rPr>
          <w:b/>
          <w:sz w:val="28"/>
          <w:lang w:val="es-CL"/>
        </w:rPr>
        <w:t>6. Distribución del Trabajo para la Semana Siguiente</w:t>
      </w:r>
    </w:p>
    <w:p w14:paraId="0AB3DBEC" w14:textId="77777777" w:rsidR="009574C7" w:rsidRPr="00536093" w:rsidRDefault="002C4BD0">
      <w:pPr>
        <w:spacing w:after="160"/>
        <w:jc w:val="both"/>
        <w:rPr>
          <w:lang w:val="es-CL"/>
        </w:rPr>
      </w:pPr>
      <w:r>
        <w:rPr>
          <w:lang w:val="es-CL"/>
        </w:rPr>
        <w:t>Se acuerda la siguiente distribución de tareas para la semana del 29 de septiembre al 05 de octubre de 2026, dedicada a terminar la presentación de investigación del lunes 05 de octubre. Después de la presentación, el equipo retoma el trabajo con el colegio:</w:t>
      </w:r>
    </w:p>
    <w:tbl>
      <w:tblPr>
        <w:tblStyle w:val="Tablaconcuadrcula"/>
        <w:tblW w:w="0" w:type="auto"/>
        <w:jc w:val="center"/>
        <w:tblLayout w:type="fixed"/>
        <w:tblLook w:val="04A0" w:firstRow="1" w:lastRow="0" w:firstColumn="1" w:lastColumn="0" w:noHBand="0" w:noVBand="1"/>
      </w:tblPr>
      <w:tblGrid>
        <w:gridCol w:w="1701"/>
        <w:gridCol w:w="3969"/>
        <w:gridCol w:w="1984"/>
        <w:gridCol w:w="1417"/>
      </w:tblGrid>
      <w:tr w:rsidR="009574C7" w14:paraId="7056A36F" w14:textId="77777777" w:rsidTr="00477ACE">
        <w:trPr>
          <w:cantSplit/>
          <w:tblHeader/>
          <w:jc w:val="center"/>
        </w:trPr>
        <w:tc>
          <w:tcPr>
            <w:tcW w:w="1701" w:type="dxa"/>
            <w:shd w:val="clear" w:color="auto" w:fill="002060"/>
          </w:tcPr>
          <w:p w14:paraId="310894F9" w14:textId="77777777" w:rsidR="009574C7" w:rsidRDefault="002C4BD0">
            <w:pPr>
              <w:spacing w:before="40" w:after="40" w:line="240" w:lineRule="auto"/>
              <w:jc w:val="center"/>
            </w:pPr>
            <w:r>
              <w:rPr>
                <w:b/>
                <w:color w:val="FFFFFF"/>
                <w:sz w:val="20"/>
              </w:rPr>
              <w:lastRenderedPageBreak/>
              <w:t>Integrante</w:t>
            </w:r>
          </w:p>
        </w:tc>
        <w:tc>
          <w:tcPr>
            <w:tcW w:w="3969" w:type="dxa"/>
            <w:shd w:val="clear" w:color="auto" w:fill="002060"/>
          </w:tcPr>
          <w:p w14:paraId="3147DCB0" w14:textId="77777777" w:rsidR="009574C7" w:rsidRDefault="002C4BD0">
            <w:pPr>
              <w:spacing w:before="40" w:after="40" w:line="240" w:lineRule="auto"/>
              <w:jc w:val="center"/>
            </w:pPr>
            <w:r>
              <w:rPr>
                <w:b/>
                <w:color w:val="FFFFFF"/>
                <w:sz w:val="20"/>
              </w:rPr>
              <w:t>Tarea asignada</w:t>
            </w:r>
          </w:p>
        </w:tc>
        <w:tc>
          <w:tcPr>
            <w:tcW w:w="1984" w:type="dxa"/>
            <w:shd w:val="clear" w:color="auto" w:fill="002060"/>
          </w:tcPr>
          <w:p w14:paraId="2CEA29AD" w14:textId="77777777" w:rsidR="009574C7" w:rsidRDefault="002C4BD0">
            <w:pPr>
              <w:spacing w:before="40" w:after="40" w:line="240" w:lineRule="auto"/>
              <w:jc w:val="center"/>
            </w:pPr>
            <w:r>
              <w:rPr>
                <w:b/>
                <w:color w:val="FFFFFF"/>
                <w:sz w:val="20"/>
              </w:rPr>
              <w:t>Entregable</w:t>
            </w:r>
          </w:p>
        </w:tc>
        <w:tc>
          <w:tcPr>
            <w:tcW w:w="1417" w:type="dxa"/>
            <w:shd w:val="clear" w:color="auto" w:fill="002060"/>
          </w:tcPr>
          <w:p w14:paraId="2E4D8E3E" w14:textId="77777777" w:rsidR="009574C7" w:rsidRDefault="002C4BD0">
            <w:pPr>
              <w:spacing w:before="40" w:after="40" w:line="240" w:lineRule="auto"/>
              <w:jc w:val="center"/>
            </w:pPr>
            <w:r>
              <w:rPr>
                <w:b/>
                <w:color w:val="FFFFFF"/>
                <w:sz w:val="20"/>
              </w:rPr>
              <w:t>Plazo</w:t>
            </w:r>
          </w:p>
        </w:tc>
      </w:tr>
      <w:tr w:rsidR="009574C7" w14:paraId="4C7CCFBB" w14:textId="77777777">
        <w:trPr>
          <w:cantSplit/>
          <w:jc w:val="center"/>
        </w:trPr>
        <w:tc>
          <w:tcPr>
            <w:tcW w:w="1701" w:type="dxa"/>
          </w:tcPr>
          <w:p w14:paraId="46C8BB08" w14:textId="77777777" w:rsidR="009574C7" w:rsidRDefault="002C4BD0">
            <w:pPr>
              <w:spacing w:before="40" w:after="40" w:line="240" w:lineRule="auto"/>
            </w:pPr>
            <w:r>
              <w:rPr>
                <w:sz w:val="20"/>
              </w:rPr>
              <w:t>Matías Rocha</w:t>
            </w:r>
          </w:p>
        </w:tc>
        <w:tc>
          <w:tcPr>
            <w:tcW w:w="3969" w:type="dxa"/>
          </w:tcPr>
          <w:p w14:paraId="1DBBF65A" w14:textId="77777777" w:rsidR="009574C7" w:rsidRPr="00536093" w:rsidRDefault="002C4BD0">
            <w:pPr>
              <w:spacing w:before="40" w:after="40" w:line="240" w:lineRule="auto"/>
              <w:rPr>
                <w:lang w:val="es-CL"/>
              </w:rPr>
            </w:pPr>
            <w:r>
              <w:rPr>
                <w:sz w:val="20"/>
                <w:lang w:val="es-CL"/>
              </w:rPr>
              <w:t>Preparar las diapositivas sobre métodos exactos (programación entera y por restricciones) a partir de las fuentes revisadas.</w:t>
            </w:r>
          </w:p>
        </w:tc>
        <w:tc>
          <w:tcPr>
            <w:tcW w:w="1984" w:type="dxa"/>
          </w:tcPr>
          <w:p w14:paraId="4EE6A95F" w14:textId="77777777" w:rsidR="009574C7" w:rsidRPr="00536093" w:rsidRDefault="002C4BD0">
            <w:pPr>
              <w:spacing w:before="40" w:after="40" w:line="240" w:lineRule="auto"/>
              <w:rPr>
                <w:lang w:val="es-CL"/>
              </w:rPr>
            </w:pPr>
            <w:r>
              <w:rPr>
                <w:sz w:val="20"/>
                <w:lang w:val="es-CL"/>
              </w:rPr>
              <w:t>Diapositivas de métodos exactos</w:t>
            </w:r>
          </w:p>
        </w:tc>
        <w:tc>
          <w:tcPr>
            <w:tcW w:w="1417" w:type="dxa"/>
          </w:tcPr>
          <w:p w14:paraId="01FC70B7" w14:textId="77777777" w:rsidR="009574C7" w:rsidRDefault="002C4BD0">
            <w:pPr>
              <w:spacing w:before="40" w:after="40" w:line="240" w:lineRule="auto"/>
              <w:jc w:val="center"/>
            </w:pPr>
            <w:r>
              <w:rPr>
                <w:sz w:val="20"/>
              </w:rPr>
              <w:t>05.10.2026</w:t>
            </w:r>
          </w:p>
        </w:tc>
      </w:tr>
      <w:tr w:rsidR="009574C7" w14:paraId="6CBE363D" w14:textId="77777777">
        <w:trPr>
          <w:cantSplit/>
          <w:jc w:val="center"/>
        </w:trPr>
        <w:tc>
          <w:tcPr>
            <w:tcW w:w="1701" w:type="dxa"/>
            <w:shd w:val="clear" w:color="auto" w:fill="F2F2F2"/>
          </w:tcPr>
          <w:p w14:paraId="6B3A1C10" w14:textId="77777777" w:rsidR="009574C7" w:rsidRDefault="002C4BD0">
            <w:pPr>
              <w:spacing w:before="40" w:after="40" w:line="240" w:lineRule="auto"/>
            </w:pPr>
            <w:r>
              <w:rPr>
                <w:sz w:val="20"/>
              </w:rPr>
              <w:t>Carlos Pacheco</w:t>
            </w:r>
          </w:p>
        </w:tc>
        <w:tc>
          <w:tcPr>
            <w:tcW w:w="3969" w:type="dxa"/>
            <w:shd w:val="clear" w:color="auto" w:fill="F2F2F2"/>
          </w:tcPr>
          <w:p w14:paraId="2F538E92" w14:textId="77777777" w:rsidR="009574C7" w:rsidRPr="00536093" w:rsidRDefault="002C4BD0">
            <w:pPr>
              <w:spacing w:before="40" w:after="40" w:line="240" w:lineRule="auto"/>
              <w:rPr>
                <w:lang w:val="es-CL"/>
              </w:rPr>
            </w:pPr>
            <w:r>
              <w:rPr>
                <w:sz w:val="20"/>
                <w:lang w:val="es-CL"/>
              </w:rPr>
              <w:t>Completar la presentación a partir de la base elaborada: análisis comparativo de los métodos de solución, integración de las diapositivas y coordinación del ensayo.</w:t>
            </w:r>
          </w:p>
        </w:tc>
        <w:tc>
          <w:tcPr>
            <w:tcW w:w="1984" w:type="dxa"/>
            <w:shd w:val="clear" w:color="auto" w:fill="F2F2F2"/>
          </w:tcPr>
          <w:p w14:paraId="33913B26" w14:textId="77777777" w:rsidR="009574C7" w:rsidRPr="00536093" w:rsidRDefault="002C4BD0">
            <w:pPr>
              <w:spacing w:before="40" w:after="40" w:line="240" w:lineRule="auto"/>
              <w:rPr>
                <w:lang w:val="es-CL"/>
              </w:rPr>
            </w:pPr>
            <w:r>
              <w:rPr>
                <w:sz w:val="20"/>
                <w:lang w:val="es-CL"/>
              </w:rPr>
              <w:t>Presentación de investigación terminada</w:t>
            </w:r>
          </w:p>
        </w:tc>
        <w:tc>
          <w:tcPr>
            <w:tcW w:w="1417" w:type="dxa"/>
            <w:shd w:val="clear" w:color="auto" w:fill="F2F2F2"/>
          </w:tcPr>
          <w:p w14:paraId="6596FEEA" w14:textId="77777777" w:rsidR="009574C7" w:rsidRDefault="002C4BD0">
            <w:pPr>
              <w:spacing w:before="40" w:after="40" w:line="240" w:lineRule="auto"/>
              <w:jc w:val="center"/>
            </w:pPr>
            <w:r>
              <w:rPr>
                <w:sz w:val="20"/>
              </w:rPr>
              <w:t>05.10.2026</w:t>
            </w:r>
          </w:p>
        </w:tc>
      </w:tr>
      <w:tr w:rsidR="009574C7" w14:paraId="5E8F5B29" w14:textId="77777777">
        <w:trPr>
          <w:cantSplit/>
          <w:jc w:val="center"/>
        </w:trPr>
        <w:tc>
          <w:tcPr>
            <w:tcW w:w="1701" w:type="dxa"/>
          </w:tcPr>
          <w:p w14:paraId="5833BD31" w14:textId="77777777" w:rsidR="009574C7" w:rsidRDefault="002C4BD0">
            <w:pPr>
              <w:spacing w:before="40" w:after="40" w:line="240" w:lineRule="auto"/>
            </w:pPr>
            <w:r>
              <w:rPr>
                <w:sz w:val="20"/>
              </w:rPr>
              <w:t>Ignacio Valenzuela</w:t>
            </w:r>
          </w:p>
        </w:tc>
        <w:tc>
          <w:tcPr>
            <w:tcW w:w="3969" w:type="dxa"/>
          </w:tcPr>
          <w:p w14:paraId="53EDE461" w14:textId="77777777" w:rsidR="009574C7" w:rsidRPr="00536093" w:rsidRDefault="002C4BD0">
            <w:pPr>
              <w:spacing w:before="40" w:after="40" w:line="240" w:lineRule="auto"/>
              <w:rPr>
                <w:lang w:val="es-CL"/>
              </w:rPr>
            </w:pPr>
            <w:r>
              <w:rPr>
                <w:sz w:val="20"/>
                <w:lang w:val="es-CL"/>
              </w:rPr>
              <w:t>Preparar las diapositivas sobre metaheurísticas e híbridos a partir de las fuentes revisadas.</w:t>
            </w:r>
          </w:p>
        </w:tc>
        <w:tc>
          <w:tcPr>
            <w:tcW w:w="1984" w:type="dxa"/>
          </w:tcPr>
          <w:p w14:paraId="685F466F" w14:textId="77777777" w:rsidR="009574C7" w:rsidRPr="00536093" w:rsidRDefault="002C4BD0">
            <w:pPr>
              <w:spacing w:before="40" w:after="40" w:line="240" w:lineRule="auto"/>
              <w:rPr>
                <w:lang w:val="es-CL"/>
              </w:rPr>
            </w:pPr>
            <w:r>
              <w:rPr>
                <w:sz w:val="20"/>
                <w:lang w:val="es-CL"/>
              </w:rPr>
              <w:t>Diapositivas de metaheurísticas</w:t>
            </w:r>
          </w:p>
        </w:tc>
        <w:tc>
          <w:tcPr>
            <w:tcW w:w="1417" w:type="dxa"/>
          </w:tcPr>
          <w:p w14:paraId="2A1E116D" w14:textId="77777777" w:rsidR="009574C7" w:rsidRDefault="002C4BD0">
            <w:pPr>
              <w:spacing w:before="40" w:after="40" w:line="240" w:lineRule="auto"/>
              <w:jc w:val="center"/>
            </w:pPr>
            <w:r>
              <w:rPr>
                <w:sz w:val="20"/>
              </w:rPr>
              <w:t>05.10.2026</w:t>
            </w:r>
          </w:p>
        </w:tc>
      </w:tr>
    </w:tbl>
    <w:p w14:paraId="7CBD4C8E" w14:textId="77777777" w:rsidR="009574C7" w:rsidRPr="00536093" w:rsidRDefault="002C4BD0">
      <w:pPr>
        <w:spacing w:before="80" w:after="240"/>
        <w:jc w:val="center"/>
        <w:rPr>
          <w:lang w:val="es-CL"/>
        </w:rPr>
      </w:pPr>
      <w:r>
        <w:rPr>
          <w:b/>
          <w:sz w:val="20"/>
          <w:lang w:val="es-CL"/>
        </w:rPr>
        <w:t>Tabla 5 Distribución del Trabajo — Semana del 29.09 al 05.10.2026</w:t>
      </w:r>
    </w:p>
    <w:p w14:paraId="052ED6E8" w14:textId="77777777" w:rsidR="009574C7" w:rsidRPr="00027405" w:rsidRDefault="002C4BD0">
      <w:pPr>
        <w:keepNext/>
        <w:spacing w:before="240" w:after="160"/>
        <w:rPr>
          <w:lang w:val="es-CL"/>
        </w:rPr>
      </w:pPr>
      <w:r>
        <w:rPr>
          <w:b/>
          <w:sz w:val="28"/>
          <w:lang w:val="es-CL"/>
        </w:rPr>
        <w:t>7. Acuerdos de la Reunión</w:t>
      </w:r>
    </w:p>
    <w:p w14:paraId="70F7245F" w14:textId="77777777" w:rsidR="009574C7" w:rsidRPr="00536093" w:rsidRDefault="002C4BD0">
      <w:pPr>
        <w:jc w:val="both"/>
        <w:rPr>
          <w:lang w:val="es-CL"/>
        </w:rPr>
      </w:pPr>
      <w:r>
        <w:rPr>
          <w:lang w:val="es-CL"/>
        </w:rPr>
        <w:t>Acuerdo 1. Se aprueba la base de la presentación de investigación, que se completa durante la semana 4. El equipo ensaya la presentación antes de exponerla el lunes 05 de octubre de 2026 (hito H3).</w:t>
      </w:r>
    </w:p>
    <w:p w14:paraId="543B4327" w14:textId="77777777" w:rsidR="009574C7" w:rsidRPr="00536093" w:rsidRDefault="002C4BD0">
      <w:pPr>
        <w:jc w:val="both"/>
        <w:rPr>
          <w:lang w:val="es-CL"/>
        </w:rPr>
      </w:pPr>
      <w:r>
        <w:rPr>
          <w:lang w:val="es-CL"/>
        </w:rPr>
        <w:t>Acuerdo 2. El trabajo del proyecto con el Colegio Madres Dominicas (validación de antecedentes, carga de la base de datos de entrada y formalización del modelo) queda en pausa hasta la presentación de investigación y se retoma en la semana 5, a partir del martes 06 de octubre de 2026.</w:t>
      </w:r>
    </w:p>
    <w:p w14:paraId="008C0591" w14:textId="77777777" w:rsidR="009574C7" w:rsidRPr="00536093" w:rsidRDefault="002C4BD0">
      <w:pPr>
        <w:jc w:val="both"/>
        <w:rPr>
          <w:lang w:val="es-CL"/>
        </w:rPr>
      </w:pPr>
      <w:r>
        <w:rPr>
          <w:lang w:val="es-CL"/>
        </w:rPr>
        <w:t>Acuerdo 3. Durante la pausa, cada integrante prepara las diapositivas que le corresponden según la sección 6, y Carlos Pacheco integra y revisa la presentación final. Los acuerdos y la distribución de tareas se comunican a Ignacio Valenzuela, quien no asiste a la sesión.</w:t>
      </w:r>
    </w:p>
    <w:p w14:paraId="16BE295A" w14:textId="77777777" w:rsidR="009574C7" w:rsidRPr="00536093" w:rsidRDefault="002C4BD0">
      <w:pPr>
        <w:jc w:val="both"/>
        <w:rPr>
          <w:lang w:val="es-CL"/>
        </w:rPr>
      </w:pPr>
      <w:r>
        <w:rPr>
          <w:lang w:val="es-CL"/>
        </w:rPr>
        <w:t>Acuerdo 4. Se actualiza la Planificación del Proyecto (Parte II) y la Carta Gantt para reflejar la pausa: se desplazan las actividades A1, A2, A3, A5, A6, A7 y A9 y los hitos H2, H4, H5 y H6, y se agrega el riesgo R6, sin modificar las fechas del Informe Final (H8) ni de la presentación final (H9). Se registra como Versión 1.2, vigente al 28 de septiembre de 2026.</w:t>
      </w:r>
    </w:p>
    <w:p w14:paraId="0C5A0082" w14:textId="77777777" w:rsidR="009574C7" w:rsidRPr="00027405" w:rsidRDefault="002C4BD0">
      <w:pPr>
        <w:keepNext/>
        <w:spacing w:before="240" w:after="160"/>
        <w:rPr>
          <w:lang w:val="es-CL"/>
        </w:rPr>
      </w:pPr>
      <w:r>
        <w:rPr>
          <w:b/>
          <w:sz w:val="28"/>
          <w:lang w:val="es-CL"/>
        </w:rPr>
        <w:t>8. Próxima Reunión</w:t>
      </w:r>
    </w:p>
    <w:p w14:paraId="41AA29C1" w14:textId="77777777" w:rsidR="009574C7" w:rsidRPr="00536093" w:rsidRDefault="002C4BD0">
      <w:pPr>
        <w:jc w:val="both"/>
        <w:rPr>
          <w:lang w:val="es-CL"/>
        </w:rPr>
      </w:pPr>
      <w:r>
        <w:rPr>
          <w:lang w:val="es-CL"/>
        </w:rPr>
        <w:t xml:space="preserve">La próxima reunión de control se realiza el lunes 05 de octubre de 2026 a las 09:15 h, en la sala de clases del Departamento de Ingeniería Industrial. Su tabla considera la presentación de investigación, el control del trabajo semanal, la reanudación del trabajo con el colegio (actividades A1 a A3) y la actualización de la Planificación del Proyecto.</w:t>
      </w:r>
    </w:p>
    <w:p w14:paraId="38109D9E" w14:textId="77777777" w:rsidR="009574C7" w:rsidRPr="00027405" w:rsidRDefault="002C4BD0">
      <w:pPr>
        <w:keepNext/>
        <w:spacing w:before="240" w:after="160"/>
        <w:rPr>
          <w:lang w:val="es-CL"/>
        </w:rPr>
      </w:pPr>
      <w:r>
        <w:rPr>
          <w:b/>
          <w:sz w:val="28"/>
          <w:lang w:val="es-CL"/>
        </w:rPr>
        <w:t>9. Cierre y Firmas</w:t>
      </w:r>
    </w:p>
    <w:p w14:paraId="707B7B54" w14:textId="7C6785FF" w:rsidR="009574C7" w:rsidRPr="00536093" w:rsidRDefault="00CB3D30">
      <w:pPr>
        <w:spacing w:after="480"/>
        <w:jc w:val="both"/>
        <w:rPr>
          <w:lang w:val="es-CL"/>
        </w:rPr>
      </w:pPr>
      <w:r>
        <w:rPr>
          <w:noProof/>
        </w:rPr>
        <mc:AlternateContent>
          <mc:Choice Requires="wpi">
            <w:drawing>
              <wp:anchor distT="0" distB="0" distL="114300" distR="114300" simplePos="0" relativeHeight="251671552" behindDoc="0" locked="0" layoutInCell="1" allowOverlap="1" wp14:anchorId="2A8C7B54" wp14:editId="232A379B">
                <wp:simplePos x="0" y="0"/>
                <wp:positionH relativeFrom="column">
                  <wp:posOffset>2562205</wp:posOffset>
                </wp:positionH>
                <wp:positionV relativeFrom="paragraph">
                  <wp:posOffset>734203</wp:posOffset>
                </wp:positionV>
                <wp:extent cx="124200" cy="7200"/>
                <wp:effectExtent l="38100" t="38100" r="47625" b="31115"/>
                <wp:wrapNone/>
                <wp:docPr id="837225842" name="Entrada de lápiz 21"/>
                <wp:cNvGraphicFramePr/>
                <a:graphic xmlns:a="http://schemas.openxmlformats.org/drawingml/2006/main">
                  <a:graphicData uri="http://schemas.microsoft.com/office/word/2010/wordprocessingInk">
                    <w14:contentPart bwMode="auto" r:id="rId9">
                      <w14:nvContentPartPr>
                        <w14:cNvContentPartPr/>
                      </w14:nvContentPartPr>
                      <w14:xfrm>
                        <a:off x="0" y="0"/>
                        <a:ext cx="124200" cy="7200"/>
                      </w14:xfrm>
                    </w14:contentPart>
                  </a:graphicData>
                </a:graphic>
              </wp:anchor>
            </w:drawing>
          </mc:Choice>
          <mc:Fallback>
            <w:pict>
              <v:shapetype w14:anchorId="1990F9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1" o:spid="_x0000_s1026" type="#_x0000_t75" style="position:absolute;margin-left:201.4pt;margin-top:57.45pt;width:10.5pt;height:1.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">
                <v:imagedata r:id="rId10" o:title=""/>
              </v:shape>
            </w:pict>
          </mc:Fallback>
        </mc:AlternateContent>
      </w:r>
      <w:r>
        <w:rPr>
          <w:noProof/>
        </w:rPr>
        <mc:AlternateContent>
          <mc:Choice Requires="wpi">
            <w:drawing>
              <wp:anchor distT="0" distB="0" distL="114300" distR="114300" simplePos="0" relativeHeight="251668480" behindDoc="0" locked="0" layoutInCell="1" allowOverlap="1" wp14:anchorId="58654F69" wp14:editId="42CFCD68">
                <wp:simplePos x="0" y="0"/>
                <wp:positionH relativeFrom="column">
                  <wp:posOffset>4328365</wp:posOffset>
                </wp:positionH>
                <wp:positionV relativeFrom="paragraph">
                  <wp:posOffset>562483</wp:posOffset>
                </wp:positionV>
                <wp:extent cx="485640" cy="473040"/>
                <wp:effectExtent l="38100" t="38100" r="48260" b="41910"/>
                <wp:wrapNone/>
                <wp:docPr id="1197413523" name="Entrada de lápiz 18"/>
                <wp:cNvGraphicFramePr/>
                <a:graphic xmlns:a="http://schemas.openxmlformats.org/drawingml/2006/main">
                  <a:graphicData uri="http://schemas.microsoft.com/office/word/2010/wordprocessingInk">
                    <w14:contentPart bwMode="auto" r:id="rId11">
                      <w14:nvContentPartPr>
                        <w14:cNvContentPartPr/>
                      </w14:nvContentPartPr>
                      <w14:xfrm>
                        <a:off x="0" y="0"/>
                        <a:ext cx="485640" cy="473040"/>
                      </w14:xfrm>
                    </w14:contentPart>
                  </a:graphicData>
                </a:graphic>
              </wp:anchor>
            </w:drawing>
          </mc:Choice>
          <mc:Fallback>
            <w:pict>
              <v:shape w14:anchorId="66C44404" id="Entrada de lápiz 18" o:spid="_x0000_s1026" type="#_x0000_t75" style="position:absolute;margin-left:340.45pt;margin-top:43.95pt;width:38.95pt;height:3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">
                <v:imagedata r:id="rId12" o:title=""/>
              </v:shape>
            </w:pict>
          </mc:Fallback>
        </mc:AlternateContent>
      </w:r>
      <w:r>
        <w:rPr>
          <w:noProof/>
        </w:rPr>
        <mc:AlternateContent>
          <mc:Choice Requires="wpi">
            <w:drawing>
              <wp:anchor distT="0" distB="0" distL="114300" distR="114300" simplePos="0" relativeHeight="251667456" behindDoc="0" locked="0" layoutInCell="1" allowOverlap="1" wp14:anchorId="2EB6CB8C" wp14:editId="4750BA1D">
                <wp:simplePos x="0" y="0"/>
                <wp:positionH relativeFrom="column">
                  <wp:posOffset>4705285</wp:posOffset>
                </wp:positionH>
                <wp:positionV relativeFrom="paragraph">
                  <wp:posOffset>692083</wp:posOffset>
                </wp:positionV>
                <wp:extent cx="7200" cy="6840"/>
                <wp:effectExtent l="38100" t="38100" r="31115" b="31750"/>
                <wp:wrapNone/>
                <wp:docPr id="1379730985" name="Entrada de lápiz 17"/>
                <wp:cNvGraphicFramePr/>
                <a:graphic xmlns:a="http://schemas.openxmlformats.org/drawingml/2006/main">
                  <a:graphicData uri="http://schemas.microsoft.com/office/word/2010/wordprocessingInk">
                    <w14:contentPart bwMode="auto" r:id="rId13">
                      <w14:nvContentPartPr>
                        <w14:cNvContentPartPr/>
                      </w14:nvContentPartPr>
                      <w14:xfrm>
                        <a:off x="0" y="0"/>
                        <a:ext cx="7200" cy="6840"/>
                      </w14:xfrm>
                    </w14:contentPart>
                  </a:graphicData>
                </a:graphic>
              </wp:anchor>
            </w:drawing>
          </mc:Choice>
          <mc:Fallback>
            <w:pict>
              <v:shape w14:anchorId="31663281" id="Entrada de lápiz 17" o:spid="_x0000_s1026" type="#_x0000_t75" style="position:absolute;margin-left:370.15pt;margin-top:54.15pt;width:1.25pt;height:1.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">
                <v:imagedata r:id="rId14" o:title=""/>
              </v:shape>
            </w:pict>
          </mc:Fallback>
        </mc:AlternateContent>
      </w:r>
      <w:r>
        <w:rPr>
          <w:noProof/>
        </w:rPr>
        <mc:AlternateContent>
          <mc:Choice Requires="wpi">
            <w:drawing>
              <wp:anchor distT="0" distB="0" distL="114300" distR="114300" simplePos="0" relativeHeight="251666432" behindDoc="0" locked="0" layoutInCell="1" allowOverlap="1" wp14:anchorId="1237786A" wp14:editId="5551F902">
                <wp:simplePos x="0" y="0"/>
                <wp:positionH relativeFrom="column">
                  <wp:posOffset>4752085</wp:posOffset>
                </wp:positionH>
                <wp:positionV relativeFrom="paragraph">
                  <wp:posOffset>750403</wp:posOffset>
                </wp:positionV>
                <wp:extent cx="360" cy="360"/>
                <wp:effectExtent l="38100" t="38100" r="38100" b="38100"/>
                <wp:wrapNone/>
                <wp:docPr id="170499395" name="Entrada de lápiz 16"/>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31DF2D71" id="Entrada de lápiz 16" o:spid="_x0000_s1026" type="#_x0000_t75" style="position:absolute;margin-left:373.85pt;margin-top:58.75pt;width:.7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">
                <v:imagedata r:id="rId16" o:title=""/>
              </v:shape>
            </w:pict>
          </mc:Fallback>
        </mc:AlternateContent>
      </w:r>
      <w:r>
        <w:rPr>
          <w:noProof/>
        </w:rPr>
        <mc:AlternateContent>
          <mc:Choice Requires="wpi">
            <w:drawing>
              <wp:anchor distT="0" distB="0" distL="114300" distR="114300" simplePos="0" relativeHeight="251665408" behindDoc="0" locked="0" layoutInCell="1" allowOverlap="1" wp14:anchorId="37088507" wp14:editId="2693607B">
                <wp:simplePos x="0" y="0"/>
                <wp:positionH relativeFrom="column">
                  <wp:posOffset>4655245</wp:posOffset>
                </wp:positionH>
                <wp:positionV relativeFrom="paragraph">
                  <wp:posOffset>675523</wp:posOffset>
                </wp:positionV>
                <wp:extent cx="99360" cy="176760"/>
                <wp:effectExtent l="38100" t="38100" r="15240" b="33020"/>
                <wp:wrapNone/>
                <wp:docPr id="683088596" name="Entrada de lápiz 15"/>
                <wp:cNvGraphicFramePr/>
                <a:graphic xmlns:a="http://schemas.openxmlformats.org/drawingml/2006/main">
                  <a:graphicData uri="http://schemas.microsoft.com/office/word/2010/wordprocessingInk">
                    <w14:contentPart bwMode="auto" r:id="rId17">
                      <w14:nvContentPartPr>
                        <w14:cNvContentPartPr/>
                      </w14:nvContentPartPr>
                      <w14:xfrm>
                        <a:off x="0" y="0"/>
                        <a:ext cx="99360" cy="176760"/>
                      </w14:xfrm>
                    </w14:contentPart>
                  </a:graphicData>
                </a:graphic>
              </wp:anchor>
            </w:drawing>
          </mc:Choice>
          <mc:Fallback>
            <w:pict>
              <v:shape w14:anchorId="0A4DB084" id="Entrada de lápiz 15" o:spid="_x0000_s1026" type="#_x0000_t75" style="position:absolute;margin-left:366.2pt;margin-top:52.85pt;width:8.5pt;height:14.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">
                <v:imagedata r:id="rId18" o:title=""/>
              </v:shape>
            </w:pict>
          </mc:Fallback>
        </mc:AlternateContent>
      </w:r>
      <w:r>
        <w:rPr>
          <w:noProof/>
        </w:rPr>
        <mc:AlternateContent>
          <mc:Choice Requires="wpi">
            <w:drawing>
              <wp:anchor distT="0" distB="0" distL="114300" distR="114300" simplePos="0" relativeHeight="251664384" behindDoc="0" locked="0" layoutInCell="1" allowOverlap="1" wp14:anchorId="6E8117BE" wp14:editId="06661AD2">
                <wp:simplePos x="0" y="0"/>
                <wp:positionH relativeFrom="column">
                  <wp:posOffset>4541125</wp:posOffset>
                </wp:positionH>
                <wp:positionV relativeFrom="paragraph">
                  <wp:posOffset>803323</wp:posOffset>
                </wp:positionV>
                <wp:extent cx="73440" cy="360"/>
                <wp:effectExtent l="38100" t="38100" r="41275" b="38100"/>
                <wp:wrapNone/>
                <wp:docPr id="1463760413" name="Entrada de lápiz 14"/>
                <wp:cNvGraphicFramePr/>
                <a:graphic xmlns:a="http://schemas.openxmlformats.org/drawingml/2006/main">
                  <a:graphicData uri="http://schemas.microsoft.com/office/word/2010/wordprocessingInk">
                    <w14:contentPart bwMode="auto" r:id="rId19">
                      <w14:nvContentPartPr>
                        <w14:cNvContentPartPr/>
                      </w14:nvContentPartPr>
                      <w14:xfrm>
                        <a:off x="0" y="0"/>
                        <a:ext cx="73440" cy="360"/>
                      </w14:xfrm>
                    </w14:contentPart>
                  </a:graphicData>
                </a:graphic>
              </wp:anchor>
            </w:drawing>
          </mc:Choice>
          <mc:Fallback>
            <w:pict>
              <v:shape w14:anchorId="1507AD01" id="Entrada de lápiz 14" o:spid="_x0000_s1026" type="#_x0000_t75" style="position:absolute;margin-left:357.2pt;margin-top:62.9pt;width:6.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">
                <v:imagedata r:id="rId20" o:title=""/>
              </v:shape>
            </w:pict>
          </mc:Fallback>
        </mc:AlternateContent>
      </w:r>
      <w:r>
        <w:rPr>
          <w:noProof/>
        </w:rPr>
        <mc:AlternateContent>
          <mc:Choice Requires="wpi">
            <w:drawing>
              <wp:anchor distT="0" distB="0" distL="114300" distR="114300" simplePos="0" relativeHeight="251663360" behindDoc="0" locked="0" layoutInCell="1" allowOverlap="1" wp14:anchorId="1C16D69A" wp14:editId="46A3310D">
                <wp:simplePos x="0" y="0"/>
                <wp:positionH relativeFrom="column">
                  <wp:posOffset>4343125</wp:posOffset>
                </wp:positionH>
                <wp:positionV relativeFrom="paragraph">
                  <wp:posOffset>644563</wp:posOffset>
                </wp:positionV>
                <wp:extent cx="309240" cy="263160"/>
                <wp:effectExtent l="38100" t="38100" r="0" b="41910"/>
                <wp:wrapNone/>
                <wp:docPr id="2050451023" name="Entrada de lápiz 13"/>
                <wp:cNvGraphicFramePr/>
                <a:graphic xmlns:a="http://schemas.openxmlformats.org/drawingml/2006/main">
                  <a:graphicData uri="http://schemas.microsoft.com/office/word/2010/wordprocessingInk">
                    <w14:contentPart bwMode="auto" r:id="rId21">
                      <w14:nvContentPartPr>
                        <w14:cNvContentPartPr/>
                      </w14:nvContentPartPr>
                      <w14:xfrm>
                        <a:off x="0" y="0"/>
                        <a:ext cx="309240" cy="263160"/>
                      </w14:xfrm>
                    </w14:contentPart>
                  </a:graphicData>
                </a:graphic>
              </wp:anchor>
            </w:drawing>
          </mc:Choice>
          <mc:Fallback>
            <w:pict>
              <v:shape w14:anchorId="582DB2BA" id="Entrada de lápiz 13" o:spid="_x0000_s1026" type="#_x0000_t75" style="position:absolute;margin-left:341.65pt;margin-top:50.4pt;width:25.1pt;height:2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">
                <v:imagedata r:id="rId22" o:title=""/>
              </v:shape>
            </w:pict>
          </mc:Fallback>
        </mc:AlternateContent>
      </w:r>
      <w:r>
        <w:rPr>
          <w:noProof/>
        </w:rPr>
        <mc:AlternateContent>
          <mc:Choice Requires="wpi">
            <w:drawing>
              <wp:anchor distT="0" distB="0" distL="114300" distR="114300" simplePos="0" relativeHeight="251662336" behindDoc="0" locked="0" layoutInCell="1" allowOverlap="1" wp14:anchorId="3AA1688A" wp14:editId="650238AE">
                <wp:simplePos x="0" y="0"/>
                <wp:positionH relativeFrom="column">
                  <wp:posOffset>1145605</wp:posOffset>
                </wp:positionH>
                <wp:positionV relativeFrom="paragraph">
                  <wp:posOffset>512371</wp:posOffset>
                </wp:positionV>
                <wp:extent cx="1080" cy="19440"/>
                <wp:effectExtent l="38100" t="38100" r="37465" b="38100"/>
                <wp:wrapNone/>
                <wp:docPr id="627300980" name="Entrada de lápiz 12"/>
                <wp:cNvGraphicFramePr/>
                <a:graphic xmlns:a="http://schemas.openxmlformats.org/drawingml/2006/main">
                  <a:graphicData uri="http://schemas.microsoft.com/office/word/2010/wordprocessingInk">
                    <w14:contentPart bwMode="auto" r:id="rId23">
                      <w14:nvContentPartPr>
                        <w14:cNvContentPartPr/>
                      </w14:nvContentPartPr>
                      <w14:xfrm>
                        <a:off x="0" y="0"/>
                        <a:ext cx="1080" cy="19440"/>
                      </w14:xfrm>
                    </w14:contentPart>
                  </a:graphicData>
                </a:graphic>
              </wp:anchor>
            </w:drawing>
          </mc:Choice>
          <mc:Fallback>
            <w:pict>
              <v:shape w14:anchorId="180DADED" id="Entrada de lápiz 12" o:spid="_x0000_s1026" type="#_x0000_t75" style="position:absolute;margin-left:89.85pt;margin-top:40pt;width:.8pt;height:2.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">
                <v:imagedata r:id="rId24" o:title=""/>
              </v:shape>
            </w:pict>
          </mc:Fallback>
        </mc:AlternateContent>
      </w:r>
      <w:r>
        <w:rPr>
          <w:noProof/>
        </w:rPr>
        <mc:AlternateContent>
          <mc:Choice Requires="wpi">
            <w:drawing>
              <wp:anchor distT="0" distB="0" distL="114300" distR="114300" simplePos="0" relativeHeight="251661312" behindDoc="0" locked="0" layoutInCell="1" allowOverlap="1" wp14:anchorId="651482DB" wp14:editId="3BFAC7D9">
                <wp:simplePos x="0" y="0"/>
                <wp:positionH relativeFrom="column">
                  <wp:posOffset>809725</wp:posOffset>
                </wp:positionH>
                <wp:positionV relativeFrom="paragraph">
                  <wp:posOffset>748891</wp:posOffset>
                </wp:positionV>
                <wp:extent cx="61560" cy="27360"/>
                <wp:effectExtent l="38100" t="38100" r="34290" b="48895"/>
                <wp:wrapNone/>
                <wp:docPr id="1298441764" name="Entrada de lápiz 11"/>
                <wp:cNvGraphicFramePr/>
                <a:graphic xmlns:a="http://schemas.openxmlformats.org/drawingml/2006/main">
                  <a:graphicData uri="http://schemas.microsoft.com/office/word/2010/wordprocessingInk">
                    <w14:contentPart bwMode="auto" r:id="rId25">
                      <w14:nvContentPartPr>
                        <w14:cNvContentPartPr/>
                      </w14:nvContentPartPr>
                      <w14:xfrm>
                        <a:off x="0" y="0"/>
                        <a:ext cx="61560" cy="27360"/>
                      </w14:xfrm>
                    </w14:contentPart>
                  </a:graphicData>
                </a:graphic>
              </wp:anchor>
            </w:drawing>
          </mc:Choice>
          <mc:Fallback>
            <w:pict>
              <v:shape w14:anchorId="5AC83A08" id="Entrada de lápiz 11" o:spid="_x0000_s1026" type="#_x0000_t75" style="position:absolute;margin-left:63.4pt;margin-top:58.6pt;width:5.6pt;height: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">
                <v:imagedata r:id="rId26" o:title=""/>
              </v:shape>
            </w:pict>
          </mc:Fallback>
        </mc:AlternateContent>
      </w:r>
      <w:r>
        <w:rPr>
          <w:lang w:val="es-CL"/>
        </w:rPr>
        <w:t>Sin otro punto que tratar, se cierra la reunión a las 11:00 horas. El presente documento es leído y aprobado por los asistentes.</w:t>
      </w:r>
    </w:p>
    <w:tbl>
      <w:tblPr>
        <w:tblW w:w="0" w:type="auto"/>
        <w:jc w:val="center"/>
        <w:tblLook w:val="04A0" w:firstRow="1" w:lastRow="0" w:firstColumn="1" w:lastColumn="0" w:noHBand="0" w:noVBand="1"/>
      </w:tblPr>
      <w:tblGrid>
        <w:gridCol w:w="3022"/>
        <w:gridCol w:w="3022"/>
        <w:gridCol w:w="3022"/>
      </w:tblGrid>
      <w:tr w:rsidR="009574C7" w14:paraId="3F594D71" w14:textId="77777777">
        <w:trPr>
          <w:cantSplit/>
          <w:jc w:val="center"/>
        </w:trPr>
        <w:tc>
          <w:tcPr>
            <w:tcW w:w="3022" w:type="dxa"/>
          </w:tcPr>
          <w:p w14:paraId="4C3749EA" w14:textId="17FF626E" w:rsidR="009574C7" w:rsidRDefault="003B51A9">
            <w:pPr>
              <w:keepNext/>
              <w:spacing w:before="40" w:after="40" w:line="240" w:lineRule="auto"/>
              <w:jc w:val="center"/>
            </w:pPr>
            <w:r>
              <w:rPr>
                <w:noProof/>
                <w:sz w:val="20"/>
              </w:rPr>
              <mc:AlternateContent>
                <mc:Choice Requires="wpi">
                  <w:drawing>
                    <wp:anchor distT="0" distB="0" distL="114300" distR="114300" simplePos="0" relativeHeight="251660288" behindDoc="0" locked="0" layoutInCell="1" allowOverlap="1" wp14:anchorId="3B6FE071" wp14:editId="7986196A">
                      <wp:simplePos x="0" y="0"/>
                      <wp:positionH relativeFrom="column">
                        <wp:posOffset>182475</wp:posOffset>
                      </wp:positionH>
                      <wp:positionV relativeFrom="paragraph">
                        <wp:posOffset>-230759</wp:posOffset>
                      </wp:positionV>
                      <wp:extent cx="772200" cy="545760"/>
                      <wp:effectExtent l="38100" t="38100" r="27940" b="45085"/>
                      <wp:wrapNone/>
                      <wp:docPr id="220704243" name="Entrada de lápiz 10"/>
                      <wp:cNvGraphicFramePr/>
                      <a:graphic xmlns:a="http://schemas.openxmlformats.org/drawingml/2006/main">
                        <a:graphicData uri="http://schemas.microsoft.com/office/word/2010/wordprocessingInk">
                          <w14:contentPart bwMode="auto" r:id="rId27">
                            <w14:nvContentPartPr>
                              <w14:cNvContentPartPr/>
                            </w14:nvContentPartPr>
                            <w14:xfrm>
                              <a:off x="0" y="0"/>
                              <a:ext cx="772200" cy="545760"/>
                            </w14:xfrm>
                          </w14:contentPart>
                        </a:graphicData>
                      </a:graphic>
                    </wp:anchor>
                  </w:drawing>
                </mc:Choice>
                <mc:Fallback>
                  <w:pict>
                    <v:shape w14:anchorId="0E29A963" id="Entrada de lápiz 10" o:spid="_x0000_s1026" type="#_x0000_t75" style="position:absolute;margin-left:14pt;margin-top:-18.5pt;width:61.5pt;height:4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">
                      <v:imagedata r:id="rId28" o:title=""/>
                    </v:shape>
                  </w:pict>
                </mc:Fallback>
              </mc:AlternateContent>
            </w:r>
            <w:r>
              <w:rPr>
                <w:noProof/>
                <w:sz w:val="20"/>
              </w:rPr>
              <mc:AlternateContent>
                <mc:Choice Requires="wpi">
                  <w:drawing>
                    <wp:anchor distT="0" distB="0" distL="114300" distR="114300" simplePos="0" relativeHeight="251659264" behindDoc="0" locked="0" layoutInCell="1" allowOverlap="1" wp14:anchorId="28D1BEAC" wp14:editId="316AC5E0">
                      <wp:simplePos x="0" y="0"/>
                      <wp:positionH relativeFrom="column">
                        <wp:posOffset>519075</wp:posOffset>
                      </wp:positionH>
                      <wp:positionV relativeFrom="paragraph">
                        <wp:posOffset>140401</wp:posOffset>
                      </wp:positionV>
                      <wp:extent cx="360" cy="360"/>
                      <wp:effectExtent l="0" t="0" r="0" b="0"/>
                      <wp:wrapNone/>
                      <wp:docPr id="2063639767" name="Entrada de lápiz 5"/>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22F20F70" id="Entrada de lápiz 5" o:spid="_x0000_s1026" type="#_x0000_t75" style="position:absolute;margin-left:40.5pt;margin-top:10.7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">
                      <v:imagedata r:id="rId30" o:title=""/>
                    </v:shape>
                  </w:pict>
                </mc:Fallback>
              </mc:AlternateContent>
            </w:r>
            <w:r>
              <w:rPr>
                <w:sz w:val="20"/>
              </w:rPr>
              <w:t>______________________</w:t>
            </w:r>
          </w:p>
        </w:tc>
        <w:tc>
          <w:tcPr>
            <w:tcW w:w="3022" w:type="dxa"/>
          </w:tcPr>
          <w:p w14:paraId="001B6E5A" w14:textId="1E14A273" w:rsidR="009574C7" w:rsidRDefault="00CB3D30">
            <w:pPr>
              <w:keepNext/>
              <w:spacing w:before="40" w:after="40" w:line="240" w:lineRule="auto"/>
              <w:jc w:val="center"/>
            </w:pPr>
            <w:r>
              <w:rPr>
                <w:noProof/>
                <w:sz w:val="20"/>
              </w:rPr>
              <mc:AlternateContent>
                <mc:Choice Requires="wpi">
                  <w:drawing>
                    <wp:anchor distT="0" distB="0" distL="114300" distR="114300" simplePos="0" relativeHeight="251672576" behindDoc="0" locked="0" layoutInCell="1" allowOverlap="1" wp14:anchorId="18A8DCE3" wp14:editId="54562E71">
                      <wp:simplePos x="0" y="0"/>
                      <wp:positionH relativeFrom="column">
                        <wp:posOffset>649225</wp:posOffset>
                      </wp:positionH>
                      <wp:positionV relativeFrom="paragraph">
                        <wp:posOffset>-85607</wp:posOffset>
                      </wp:positionV>
                      <wp:extent cx="608760" cy="300960"/>
                      <wp:effectExtent l="38100" t="38100" r="39370" b="42545"/>
                      <wp:wrapNone/>
                      <wp:docPr id="1024447922" name="Entrada de lápiz 22"/>
                      <wp:cNvGraphicFramePr/>
                      <a:graphic xmlns:a="http://schemas.openxmlformats.org/drawingml/2006/main">
                        <a:graphicData uri="http://schemas.microsoft.com/office/word/2010/wordprocessingInk">
                          <w14:contentPart bwMode="auto" r:id="rId31">
                            <w14:nvContentPartPr>
                              <w14:cNvContentPartPr/>
                            </w14:nvContentPartPr>
                            <w14:xfrm>
                              <a:off x="0" y="0"/>
                              <a:ext cx="608760" cy="300960"/>
                            </w14:xfrm>
                          </w14:contentPart>
                        </a:graphicData>
                      </a:graphic>
                    </wp:anchor>
                  </w:drawing>
                </mc:Choice>
                <mc:Fallback>
                  <w:pict>
                    <v:shape w14:anchorId="6731C82F" id="Entrada de lápiz 22" o:spid="_x0000_s1026" type="#_x0000_t75" style="position:absolute;margin-left:50.75pt;margin-top:-7.1pt;width:48.65pt;height:24.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">
                      <v:imagedata r:id="rId32" o:title=""/>
                    </v:shape>
                  </w:pict>
                </mc:Fallback>
              </mc:AlternateContent>
            </w:r>
            <w:r>
              <w:rPr>
                <w:noProof/>
                <w:sz w:val="20"/>
              </w:rPr>
              <mc:AlternateContent>
                <mc:Choice Requires="wpi">
                  <w:drawing>
                    <wp:anchor distT="0" distB="0" distL="114300" distR="114300" simplePos="0" relativeHeight="251670528" behindDoc="0" locked="0" layoutInCell="1" allowOverlap="1" wp14:anchorId="210ED5A2" wp14:editId="41B69E95">
                      <wp:simplePos x="0" y="0"/>
                      <wp:positionH relativeFrom="column">
                        <wp:posOffset>555625</wp:posOffset>
                      </wp:positionH>
                      <wp:positionV relativeFrom="paragraph">
                        <wp:posOffset>-27287</wp:posOffset>
                      </wp:positionV>
                      <wp:extent cx="24120" cy="119880"/>
                      <wp:effectExtent l="38100" t="38100" r="33655" b="33020"/>
                      <wp:wrapNone/>
                      <wp:docPr id="63085822" name="Entrada de lápiz 20"/>
                      <wp:cNvGraphicFramePr/>
                      <a:graphic xmlns:a="http://schemas.openxmlformats.org/drawingml/2006/main">
                        <a:graphicData uri="http://schemas.microsoft.com/office/word/2010/wordprocessingInk">
                          <w14:contentPart bwMode="auto" r:id="rId33">
                            <w14:nvContentPartPr>
                              <w14:cNvContentPartPr/>
                            </w14:nvContentPartPr>
                            <w14:xfrm>
                              <a:off x="0" y="0"/>
                              <a:ext cx="24120" cy="119880"/>
                            </w14:xfrm>
                          </w14:contentPart>
                        </a:graphicData>
                      </a:graphic>
                    </wp:anchor>
                  </w:drawing>
                </mc:Choice>
                <mc:Fallback>
                  <w:pict>
                    <v:shape w14:anchorId="7D6F4EA7" id="Entrada de lápiz 20" o:spid="_x0000_s1026" type="#_x0000_t75" style="position:absolute;margin-left:43.4pt;margin-top:-2.5pt;width:2.65pt;height:10.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">
                      <v:imagedata r:id="rId34" o:title=""/>
                    </v:shape>
                  </w:pict>
                </mc:Fallback>
              </mc:AlternateContent>
            </w:r>
            <w:r>
              <w:rPr>
                <w:noProof/>
                <w:sz w:val="20"/>
              </w:rPr>
              <mc:AlternateContent>
                <mc:Choice Requires="wpi">
                  <w:drawing>
                    <wp:anchor distT="0" distB="0" distL="114300" distR="114300" simplePos="0" relativeHeight="251669504" behindDoc="0" locked="0" layoutInCell="1" allowOverlap="1" wp14:anchorId="507038C3" wp14:editId="61AD66F8">
                      <wp:simplePos x="0" y="0"/>
                      <wp:positionH relativeFrom="column">
                        <wp:posOffset>464905</wp:posOffset>
                      </wp:positionH>
                      <wp:positionV relativeFrom="paragraph">
                        <wp:posOffset>112033</wp:posOffset>
                      </wp:positionV>
                      <wp:extent cx="201240" cy="12600"/>
                      <wp:effectExtent l="38100" t="38100" r="46990" b="45085"/>
                      <wp:wrapNone/>
                      <wp:docPr id="1639289564" name="Entrada de lápiz 19"/>
                      <wp:cNvGraphicFramePr/>
                      <a:graphic xmlns:a="http://schemas.openxmlformats.org/drawingml/2006/main">
                        <a:graphicData uri="http://schemas.microsoft.com/office/word/2010/wordprocessingInk">
                          <w14:contentPart bwMode="auto" r:id="rId35">
                            <w14:nvContentPartPr>
                              <w14:cNvContentPartPr/>
                            </w14:nvContentPartPr>
                            <w14:xfrm>
                              <a:off x="0" y="0"/>
                              <a:ext cx="201240" cy="12600"/>
                            </w14:xfrm>
                          </w14:contentPart>
                        </a:graphicData>
                      </a:graphic>
                    </wp:anchor>
                  </w:drawing>
                </mc:Choice>
                <mc:Fallback>
                  <w:pict>
                    <v:shape w14:anchorId="10D1BAC7" id="Entrada de lápiz 19" o:spid="_x0000_s1026" type="#_x0000_t75" style="position:absolute;margin-left:36.25pt;margin-top:8.45pt;width:16.6pt;height:1.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">
                      <v:imagedata r:id="rId36" o:title=""/>
                    </v:shape>
                  </w:pict>
                </mc:Fallback>
              </mc:AlternateContent>
            </w:r>
            <w:r>
              <w:rPr>
                <w:sz w:val="20"/>
              </w:rPr>
              <w:t>______________________</w:t>
            </w:r>
          </w:p>
        </w:tc>
        <w:tc>
          <w:tcPr>
            <w:tcW w:w="3022" w:type="dxa"/>
          </w:tcPr>
          <w:p w14:paraId="37652C17" w14:textId="77777777" w:rsidR="009574C7" w:rsidRDefault="002C4BD0">
            <w:pPr>
              <w:keepNext/>
              <w:spacing w:before="40" w:after="40" w:line="240" w:lineRule="auto"/>
              <w:jc w:val="center"/>
            </w:pPr>
            <w:r>
              <w:rPr>
                <w:sz w:val="20"/>
              </w:rPr>
              <w:t>______________________</w:t>
            </w:r>
          </w:p>
        </w:tc>
      </w:tr>
      <w:tr w:rsidR="009574C7" w:rsidRPr="00FA0507" w14:paraId="0A63EDC9" w14:textId="77777777">
        <w:trPr>
          <w:cantSplit/>
          <w:jc w:val="center"/>
        </w:trPr>
        <w:tc>
          <w:tcPr>
            <w:tcW w:w="3022" w:type="dxa"/>
          </w:tcPr>
          <w:p w14:paraId="5FFCBD2B" w14:textId="77777777" w:rsidR="009574C7" w:rsidRDefault="002C4BD0">
            <w:pPr>
              <w:spacing w:after="0"/>
              <w:jc w:val="center"/>
            </w:pPr>
            <w:r>
              <w:rPr>
                <w:b/>
                <w:sz w:val="20"/>
              </w:rPr>
              <w:t>Carlos Pacheco</w:t>
            </w:r>
          </w:p>
          <w:p w14:paraId="7DF201A5" w14:textId="77777777" w:rsidR="009574C7" w:rsidRDefault="002C4BD0">
            <w:pPr>
              <w:jc w:val="center"/>
            </w:pPr>
            <w:r>
              <w:rPr>
                <w:i/>
                <w:sz w:val="20"/>
              </w:rPr>
              <w:t>Secretario Ejecutivo</w:t>
            </w:r>
          </w:p>
        </w:tc>
        <w:tc>
          <w:tcPr>
            <w:tcW w:w="3022" w:type="dxa"/>
          </w:tcPr>
          <w:p w14:paraId="48360DC7" w14:textId="77777777" w:rsidR="009574C7" w:rsidRDefault="002C4BD0">
            <w:pPr>
              <w:spacing w:after="0"/>
              <w:jc w:val="center"/>
            </w:pPr>
            <w:r>
              <w:rPr>
                <w:b/>
                <w:sz w:val="20"/>
              </w:rPr>
              <w:t>Ignacio Valenzuela</w:t>
            </w:r>
          </w:p>
          <w:p w14:paraId="5CBB6847" w14:textId="77777777" w:rsidR="009574C7" w:rsidRDefault="002C4BD0">
            <w:pPr>
              <w:jc w:val="center"/>
            </w:pPr>
            <w:r>
              <w:rPr>
                <w:i/>
                <w:sz w:val="20"/>
              </w:rPr>
              <w:t>Analista</w:t>
            </w:r>
          </w:p>
        </w:tc>
        <w:tc>
          <w:tcPr>
            <w:tcW w:w="3022" w:type="dxa"/>
          </w:tcPr>
          <w:p w14:paraId="1C9C5598" w14:textId="77777777" w:rsidR="009574C7" w:rsidRPr="00536093" w:rsidRDefault="002C4BD0">
            <w:pPr>
              <w:spacing w:after="0"/>
              <w:jc w:val="center"/>
              <w:rPr>
                <w:lang w:val="es-CL"/>
              </w:rPr>
            </w:pPr>
            <w:r>
              <w:rPr>
                <w:b/>
                <w:sz w:val="20"/>
                <w:lang w:val="es-CL"/>
              </w:rPr>
              <w:t>Matías Rocha</w:t>
            </w:r>
          </w:p>
          <w:p w14:paraId="348C6DFA" w14:textId="77777777" w:rsidR="009574C7" w:rsidRPr="00536093" w:rsidRDefault="002C4BD0">
            <w:pPr>
              <w:jc w:val="center"/>
              <w:rPr>
                <w:lang w:val="es-CL"/>
              </w:rPr>
            </w:pPr>
            <w:r>
              <w:rPr>
                <w:i/>
                <w:sz w:val="20"/>
                <w:lang w:val="es-CL"/>
              </w:rPr>
              <w:t>Jefe de Proyecto</w:t>
            </w:r>
          </w:p>
        </w:tc>
      </w:tr>
    </w:tbl>
    <w:p w14:paraId="36A5E2F4" w14:textId="77777777" w:rsidR="002C4BD0" w:rsidRPr="00536093" w:rsidRDefault="002C4BD0">
      <w:pPr>
        <w:rPr>
          <w:lang w:val="es-CL"/>
        </w:rPr>
      </w:pPr>
    </w:p>
    <w:p w14:paraId="61BEDE2C" w14:textId="77777777" w:rsidR="00DF36F9" w:rsidRPr="000E65E9" w:rsidRDefault="00DF36F9">
      <w:pPr>
        <w:rPr>
          <w:lang w:val="es-CL"/>
        </w:rPr>
        <w:sectPr w:rsidR="00DF36F9" w:rsidRPr="000E65E9" w:rsidSect="00034616">
          <w:headerReference w:type="default" r:id="rId37"/>
          <w:pgSz w:w="12240" w:h="15840"/>
          <w:pgMar w:top="1417" w:right="1417" w:bottom="1417" w:left="1417" w:header="720" w:footer="720" w:gutter="0"/>
          <w:pgNumType w:start="1"/>
          <w:cols w:space="720"/>
          <w:docGrid w:linePitch="360"/>
        </w:sectPr>
      </w:pPr>
    </w:p>
    <w:p w14:paraId="725E2C20" w14:textId="77777777" w:rsidR="00DF36F9" w:rsidRPr="000E65E9" w:rsidRDefault="001C030C">
      <w:pPr>
        <w:spacing w:after="40"/>
        <w:jc w:val="center"/>
        <w:rPr>
          <w:lang w:val="es-CL"/>
        </w:rPr>
      </w:pPr>
      <w:r>
        <w:rPr>
          <w:b/>
          <w:sz w:val="22"/>
          <w:lang w:val="es-CL"/>
        </w:rPr>
        <w:lastRenderedPageBreak/>
        <w:t>PARTE II</w:t>
      </w:r>
    </w:p>
    <w:p w14:paraId="21CFC847" w14:textId="77777777" w:rsidR="00BF2267" w:rsidRPr="000E65E9" w:rsidRDefault="001C030C">
      <w:pPr>
        <w:spacing w:after="40"/>
        <w:jc w:val="center"/>
        <w:rPr>
          <w:lang w:val="es-CL"/>
        </w:rPr>
      </w:pPr>
      <w:r w:rsidRPr="000E65E9">
        <w:rPr>
          <w:b/>
          <w:sz w:val="28"/>
          <w:lang w:val="es-CL"/>
        </w:rPr>
        <w:t>PLANIFICACIÓN DEL PROYECTO</w:t>
      </w:r>
    </w:p>
    <w:p w14:paraId="3B4320FD" w14:textId="77777777" w:rsidR="00BF2267" w:rsidRPr="004A4495" w:rsidRDefault="001C030C">
      <w:pPr>
        <w:spacing w:after="80"/>
        <w:jc w:val="center"/>
        <w:rPr>
          <w:lang w:val="es-CL"/>
        </w:rPr>
      </w:pPr>
      <w:r>
        <w:rPr>
          <w:i/>
          <w:sz w:val="22"/>
          <w:lang w:val="es-CL"/>
        </w:rPr>
        <w:t>Versión 1.2  —  Vigente al 28 de septiembre de 2026</w:t>
      </w:r>
    </w:p>
    <w:p w14:paraId="1955518B" w14:textId="77777777" w:rsidR="00BF2267" w:rsidRPr="003B09ED" w:rsidRDefault="00BF2267">
      <w:pPr>
        <w:pBdr>
          <w:bottom w:val="single" w:sz="8" w:space="1" w:color="1F3864"/>
        </w:pBdr>
        <w:spacing w:after="280"/>
        <w:rPr>
          <w:iCs/>
          <w:lang w:val="es-CL"/>
        </w:rPr>
      </w:pPr>
    </w:p>
    <w:p w14:paraId="79260DD8" w14:textId="77777777" w:rsidR="00BF2267" w:rsidRPr="003B09ED" w:rsidRDefault="001C030C">
      <w:pPr>
        <w:spacing w:after="200"/>
        <w:jc w:val="both"/>
        <w:rPr>
          <w:iCs/>
          <w:lang w:val="es-CL"/>
        </w:rPr>
      </w:pPr>
      <w:r>
        <w:rPr>
          <w:iCs/>
          <w:lang w:val="es-CL"/>
        </w:rPr>
        <w:t>Esta planificación se actualiza semana a semana en la reunión de control y se mantiene únicamente la versión vigente, que sustituye íntegramente a la anterior.</w:t>
      </w:r>
    </w:p>
    <w:p w14:paraId="43EE1B31" w14:textId="77777777" w:rsidR="00BF2267" w:rsidRPr="004A4495" w:rsidRDefault="001C030C">
      <w:pPr>
        <w:keepNext/>
        <w:spacing w:before="120" w:after="160"/>
        <w:rPr>
          <w:lang w:val="es-CL"/>
        </w:rPr>
      </w:pPr>
      <w:r>
        <w:rPr>
          <w:b/>
          <w:sz w:val="28"/>
          <w:lang w:val="es-CL"/>
        </w:rPr>
        <w:t>1. Objetivo y Alcance</w:t>
      </w:r>
    </w:p>
    <w:p w14:paraId="20960D3B" w14:textId="77777777" w:rsidR="00BF2267" w:rsidRPr="004A4495" w:rsidRDefault="001C030C">
      <w:pPr>
        <w:spacing w:after="200"/>
        <w:jc w:val="both"/>
        <w:rPr>
          <w:lang w:val="es-CL"/>
        </w:rPr>
      </w:pPr>
      <w:r>
        <w:rPr>
          <w:lang w:val="es-CL"/>
        </w:rPr>
        <w:t>La planificación organiza el desarrollo del Proyecto Timetabling entre el 08 de septiembre y el 30 de noviembre de 2026, período que comprende doce semanas. Cada semana se extiende de martes a lunes y cierra con la sesión presencial del lunes, en la que se realiza la reunión de control y vencen las entregas de la asignatura. Define las actividades necesarias para diseñar e implementar una herramienta de apoyo algorítmico que automatice la programación de horarios del Colegio Madres Dominicas, estableciendo su duración, secuencia, responsable y los recursos requeridos.</w:t>
      </w:r>
    </w:p>
    <w:p w14:paraId="37864F86" w14:textId="77777777" w:rsidR="00BF2267" w:rsidRPr="004A4495" w:rsidRDefault="001C030C">
      <w:pPr>
        <w:keepNext/>
        <w:spacing w:before="240" w:after="160"/>
      </w:pPr>
      <w:r>
        <w:rPr>
          <w:b/>
          <w:sz w:val="28"/>
        </w:rPr>
        <w:t>2. Equipo de Trabajo y Responsabilidades</w:t>
      </w:r>
    </w:p>
    <w:tbl>
      <w:tblPr>
        <w:tblStyle w:val="Tablaconcuadrcula"/>
        <w:tblW w:w="0" w:type="auto"/>
        <w:jc w:val="center"/>
        <w:tblLayout w:type="fixed"/>
        <w:tblLook w:val="04A0" w:firstRow="1" w:lastRow="0" w:firstColumn="1" w:lastColumn="0" w:noHBand="0" w:noVBand="1"/>
      </w:tblPr>
      <w:tblGrid>
        <w:gridCol w:w="1928"/>
        <w:gridCol w:w="2041"/>
        <w:gridCol w:w="5102"/>
      </w:tblGrid>
      <w:tr w:rsidR="00732AB7" w14:paraId="3270878B" w14:textId="77777777">
        <w:trPr>
          <w:cantSplit/>
          <w:tblHeader/>
          <w:jc w:val="center"/>
        </w:trPr>
        <w:tc>
          <w:tcPr>
            <w:tcW w:w="1928" w:type="dxa"/>
            <w:shd w:val="clear" w:color="auto" w:fill="1F3864"/>
          </w:tcPr>
          <w:p w14:paraId="36A59F46" w14:textId="77777777" w:rsidR="00BF2267" w:rsidRDefault="001C030C">
            <w:pPr>
              <w:keepNext/>
              <w:spacing w:before="40" w:after="40" w:line="240" w:lineRule="auto"/>
              <w:jc w:val="center"/>
            </w:pPr>
            <w:r>
              <w:rPr>
                <w:b/>
                <w:color w:val="FFFFFF"/>
                <w:sz w:val="20"/>
              </w:rPr>
              <w:t>Integrante</w:t>
            </w:r>
          </w:p>
        </w:tc>
        <w:tc>
          <w:tcPr>
            <w:tcW w:w="2041" w:type="dxa"/>
            <w:shd w:val="clear" w:color="auto" w:fill="1F3864"/>
          </w:tcPr>
          <w:p w14:paraId="0ADC00DF" w14:textId="77777777" w:rsidR="00BF2267" w:rsidRDefault="001C030C">
            <w:pPr>
              <w:keepNext/>
              <w:spacing w:before="40" w:after="40" w:line="240" w:lineRule="auto"/>
              <w:jc w:val="center"/>
            </w:pPr>
            <w:r>
              <w:rPr>
                <w:b/>
                <w:color w:val="FFFFFF"/>
                <w:sz w:val="20"/>
              </w:rPr>
              <w:t>Rol</w:t>
            </w:r>
          </w:p>
        </w:tc>
        <w:tc>
          <w:tcPr>
            <w:tcW w:w="5102" w:type="dxa"/>
            <w:shd w:val="clear" w:color="auto" w:fill="1F3864"/>
          </w:tcPr>
          <w:p w14:paraId="351A2695" w14:textId="77777777" w:rsidR="00BF2267" w:rsidRDefault="001C030C">
            <w:pPr>
              <w:keepNext/>
              <w:spacing w:before="40" w:after="40" w:line="240" w:lineRule="auto"/>
              <w:jc w:val="center"/>
            </w:pPr>
            <w:r>
              <w:rPr>
                <w:b/>
                <w:color w:val="FFFFFF"/>
                <w:sz w:val="20"/>
              </w:rPr>
              <w:t>Responsabilidades principales</w:t>
            </w:r>
          </w:p>
        </w:tc>
      </w:tr>
      <w:tr w:rsidR="00732AB7" w:rsidRPr="00FA0507" w14:paraId="7E7BF6D0" w14:textId="77777777">
        <w:trPr>
          <w:cantSplit/>
          <w:jc w:val="center"/>
        </w:trPr>
        <w:tc>
          <w:tcPr>
            <w:tcW w:w="1928" w:type="dxa"/>
          </w:tcPr>
          <w:p w14:paraId="4746E51D" w14:textId="77777777" w:rsidR="00BF2267" w:rsidRDefault="001C030C">
            <w:pPr>
              <w:keepNext/>
              <w:spacing w:before="40" w:after="40" w:line="240" w:lineRule="auto"/>
            </w:pPr>
            <w:r>
              <w:rPr>
                <w:sz w:val="20"/>
              </w:rPr>
              <w:t>Matías Rocha</w:t>
            </w:r>
          </w:p>
        </w:tc>
        <w:tc>
          <w:tcPr>
            <w:tcW w:w="2041" w:type="dxa"/>
          </w:tcPr>
          <w:p w14:paraId="05D07237" w14:textId="77777777" w:rsidR="00BF2267" w:rsidRDefault="001C030C">
            <w:pPr>
              <w:keepNext/>
              <w:spacing w:before="40" w:after="40" w:line="240" w:lineRule="auto"/>
            </w:pPr>
            <w:r>
              <w:rPr>
                <w:sz w:val="20"/>
              </w:rPr>
              <w:t>Jefe de Proyecto</w:t>
            </w:r>
          </w:p>
        </w:tc>
        <w:tc>
          <w:tcPr>
            <w:tcW w:w="5102" w:type="dxa"/>
          </w:tcPr>
          <w:p w14:paraId="28BA51F1" w14:textId="77777777" w:rsidR="00BF2267" w:rsidRPr="004A4495" w:rsidRDefault="001C030C">
            <w:pPr>
              <w:keepNext/>
              <w:spacing w:before="40" w:after="40" w:line="240" w:lineRule="auto"/>
              <w:rPr>
                <w:lang w:val="es-CL"/>
              </w:rPr>
            </w:pPr>
            <w:r>
              <w:rPr>
                <w:sz w:val="20"/>
                <w:lang w:val="es-CL"/>
              </w:rPr>
              <w:t>Planificación y control del proyecto; relación con la contraparte del colegio; diseño y calibración del algoritmo.</w:t>
            </w:r>
          </w:p>
        </w:tc>
      </w:tr>
      <w:tr w:rsidR="00732AB7" w:rsidRPr="00FA0507" w14:paraId="4B955C9B" w14:textId="77777777">
        <w:trPr>
          <w:cantSplit/>
          <w:jc w:val="center"/>
        </w:trPr>
        <w:tc>
          <w:tcPr>
            <w:tcW w:w="1928" w:type="dxa"/>
            <w:shd w:val="clear" w:color="auto" w:fill="F2F2F2"/>
          </w:tcPr>
          <w:p w14:paraId="0EE6599A" w14:textId="77777777" w:rsidR="00BF2267" w:rsidRDefault="001C030C">
            <w:pPr>
              <w:keepNext/>
              <w:spacing w:before="40" w:after="40" w:line="240" w:lineRule="auto"/>
            </w:pPr>
            <w:r>
              <w:rPr>
                <w:sz w:val="20"/>
              </w:rPr>
              <w:t>Carlos Pacheco</w:t>
            </w:r>
          </w:p>
        </w:tc>
        <w:tc>
          <w:tcPr>
            <w:tcW w:w="2041" w:type="dxa"/>
            <w:shd w:val="clear" w:color="auto" w:fill="F2F2F2"/>
          </w:tcPr>
          <w:p w14:paraId="360834A0" w14:textId="77777777" w:rsidR="00BF2267" w:rsidRDefault="001C030C">
            <w:pPr>
              <w:keepNext/>
              <w:spacing w:before="40" w:after="40" w:line="240" w:lineRule="auto"/>
            </w:pPr>
            <w:r>
              <w:rPr>
                <w:sz w:val="20"/>
              </w:rPr>
              <w:t>Secretario Ejecutivo</w:t>
            </w:r>
          </w:p>
        </w:tc>
        <w:tc>
          <w:tcPr>
            <w:tcW w:w="5102" w:type="dxa"/>
            <w:shd w:val="clear" w:color="auto" w:fill="F2F2F2"/>
          </w:tcPr>
          <w:p w14:paraId="73D7A322" w14:textId="77777777" w:rsidR="00BF2267" w:rsidRPr="004A4495" w:rsidRDefault="001C030C">
            <w:pPr>
              <w:keepNext/>
              <w:spacing w:before="40" w:after="40" w:line="240" w:lineRule="auto"/>
              <w:rPr>
                <w:lang w:val="es-CL"/>
              </w:rPr>
            </w:pPr>
            <w:r>
              <w:rPr>
                <w:sz w:val="20"/>
                <w:lang w:val="es-CL"/>
              </w:rPr>
              <w:t>Actas y carpeta digital del proyecto; investigación y su presentación; plataforma web de visualización.</w:t>
            </w:r>
          </w:p>
        </w:tc>
      </w:tr>
      <w:tr w:rsidR="00732AB7" w:rsidRPr="00FA0507" w14:paraId="2A46C3CA" w14:textId="77777777">
        <w:trPr>
          <w:cantSplit/>
          <w:jc w:val="center"/>
        </w:trPr>
        <w:tc>
          <w:tcPr>
            <w:tcW w:w="1928" w:type="dxa"/>
          </w:tcPr>
          <w:p w14:paraId="329A345B" w14:textId="77777777" w:rsidR="00BF2267" w:rsidRDefault="001C030C">
            <w:pPr>
              <w:spacing w:before="40" w:after="40" w:line="240" w:lineRule="auto"/>
            </w:pPr>
            <w:r>
              <w:rPr>
                <w:sz w:val="20"/>
              </w:rPr>
              <w:t>Ignacio Valenzuela</w:t>
            </w:r>
          </w:p>
        </w:tc>
        <w:tc>
          <w:tcPr>
            <w:tcW w:w="2041" w:type="dxa"/>
          </w:tcPr>
          <w:p w14:paraId="60D75B34" w14:textId="77777777" w:rsidR="00BF2267" w:rsidRDefault="001C030C">
            <w:pPr>
              <w:spacing w:before="40" w:after="40" w:line="240" w:lineRule="auto"/>
            </w:pPr>
            <w:r>
              <w:rPr>
                <w:sz w:val="20"/>
              </w:rPr>
              <w:t>Analista</w:t>
            </w:r>
          </w:p>
        </w:tc>
        <w:tc>
          <w:tcPr>
            <w:tcW w:w="5102" w:type="dxa"/>
          </w:tcPr>
          <w:p w14:paraId="40D2B30E" w14:textId="77777777" w:rsidR="00BF2267" w:rsidRPr="004A4495" w:rsidRDefault="001C030C">
            <w:pPr>
              <w:spacing w:before="40" w:after="40" w:line="240" w:lineRule="auto"/>
              <w:rPr>
                <w:lang w:val="es-CL"/>
              </w:rPr>
            </w:pPr>
            <w:r>
              <w:rPr>
                <w:sz w:val="20"/>
                <w:lang w:val="es-CL"/>
              </w:rPr>
              <w:t>Base de datos de entrada; formalización de restricciones; implementación de las metaheurísticas.</w:t>
            </w:r>
          </w:p>
        </w:tc>
      </w:tr>
    </w:tbl>
    <w:p w14:paraId="6E2BFFC4" w14:textId="77777777" w:rsidR="00BF2267" w:rsidRPr="004A4495" w:rsidRDefault="001C030C">
      <w:pPr>
        <w:spacing w:before="80" w:after="240"/>
        <w:jc w:val="center"/>
        <w:rPr>
          <w:lang w:val="es-CL"/>
        </w:rPr>
      </w:pPr>
      <w:r>
        <w:rPr>
          <w:b/>
          <w:sz w:val="20"/>
          <w:lang w:val="es-CL"/>
        </w:rPr>
        <w:t>Tabla 6 Equipo de Trabajo y Responsabilidades</w:t>
      </w:r>
    </w:p>
    <w:p w14:paraId="290000AF" w14:textId="77777777" w:rsidR="00BF2267" w:rsidRPr="004A4495" w:rsidRDefault="001C030C">
      <w:pPr>
        <w:spacing w:after="200"/>
        <w:jc w:val="both"/>
        <w:rPr>
          <w:lang w:val="es-CL"/>
        </w:rPr>
      </w:pPr>
      <w:r>
        <w:rPr>
          <w:lang w:val="es-CL"/>
        </w:rPr>
        <w:t>Cada integrante destina aproximadamente nueve horas semanales al proyecto, que incluyen la sesión presencial de los lunes, en la que se realiza la reunión de control, y el trabajo autónomo durante el resto de la semana.</w:t>
      </w:r>
    </w:p>
    <w:p w14:paraId="0027046F" w14:textId="77777777" w:rsidR="00BF2267" w:rsidRDefault="001C030C">
      <w:pPr>
        <w:keepNext/>
        <w:spacing w:before="240" w:after="160"/>
      </w:pPr>
      <w:r>
        <w:rPr>
          <w:b/>
          <w:sz w:val="28"/>
        </w:rPr>
        <w:lastRenderedPageBreak/>
        <w:t>3. Calendario de Referencia</w:t>
      </w:r>
    </w:p>
    <w:tbl>
      <w:tblPr>
        <w:tblStyle w:val="Tablaconcuadrcula"/>
        <w:tblW w:w="0" w:type="auto"/>
        <w:jc w:val="center"/>
        <w:tblLook w:val="04A0" w:firstRow="1" w:lastRow="0" w:firstColumn="1" w:lastColumn="0" w:noHBand="0" w:noVBand="1"/>
      </w:tblPr>
      <w:tblGrid>
        <w:gridCol w:w="754"/>
        <w:gridCol w:w="754"/>
        <w:gridCol w:w="754"/>
        <w:gridCol w:w="971"/>
        <w:gridCol w:w="754"/>
        <w:gridCol w:w="754"/>
        <w:gridCol w:w="754"/>
        <w:gridCol w:w="754"/>
        <w:gridCol w:w="754"/>
        <w:gridCol w:w="754"/>
        <w:gridCol w:w="754"/>
        <w:gridCol w:w="932"/>
      </w:tblGrid>
      <w:tr w:rsidR="00732AB7" w14:paraId="372BF148" w14:textId="77777777">
        <w:trPr>
          <w:cantSplit/>
          <w:tblHeader/>
          <w:jc w:val="center"/>
        </w:trPr>
        <w:tc>
          <w:tcPr>
            <w:tcW w:w="754" w:type="dxa"/>
            <w:shd w:val="clear" w:color="auto" w:fill="1F3864"/>
          </w:tcPr>
          <w:p w14:paraId="73E1B50B" w14:textId="77777777" w:rsidR="00BF2267" w:rsidRDefault="001C030C">
            <w:pPr>
              <w:keepNext/>
              <w:spacing w:before="40" w:after="40" w:line="240" w:lineRule="auto"/>
              <w:jc w:val="center"/>
            </w:pPr>
            <w:r>
              <w:rPr>
                <w:b/>
                <w:color w:val="FFFFFF"/>
                <w:sz w:val="18"/>
              </w:rPr>
              <w:t>S1</w:t>
            </w:r>
          </w:p>
        </w:tc>
        <w:tc>
          <w:tcPr>
            <w:tcW w:w="754" w:type="dxa"/>
            <w:shd w:val="clear" w:color="auto" w:fill="1F3864"/>
          </w:tcPr>
          <w:p w14:paraId="34EB52F8" w14:textId="77777777" w:rsidR="00BF2267" w:rsidRDefault="001C030C">
            <w:pPr>
              <w:keepNext/>
              <w:spacing w:before="40" w:after="40" w:line="240" w:lineRule="auto"/>
              <w:jc w:val="center"/>
            </w:pPr>
            <w:r>
              <w:rPr>
                <w:b/>
                <w:color w:val="FFFFFF"/>
                <w:sz w:val="18"/>
              </w:rPr>
              <w:t>S2</w:t>
            </w:r>
          </w:p>
        </w:tc>
        <w:tc>
          <w:tcPr>
            <w:tcW w:w="754" w:type="dxa"/>
            <w:shd w:val="clear" w:color="auto" w:fill="1F3864"/>
          </w:tcPr>
          <w:p w14:paraId="42DAD294" w14:textId="77777777" w:rsidR="00BF2267" w:rsidRDefault="001C030C">
            <w:pPr>
              <w:keepNext/>
              <w:spacing w:before="40" w:after="40" w:line="240" w:lineRule="auto"/>
              <w:jc w:val="center"/>
            </w:pPr>
            <w:r>
              <w:rPr>
                <w:b/>
                <w:color w:val="FFFFFF"/>
                <w:sz w:val="18"/>
              </w:rPr>
              <w:t>S3</w:t>
            </w:r>
          </w:p>
        </w:tc>
        <w:tc>
          <w:tcPr>
            <w:tcW w:w="754" w:type="dxa"/>
            <w:shd w:val="clear" w:color="auto" w:fill="1F3864"/>
          </w:tcPr>
          <w:p w14:paraId="5FCD537A" w14:textId="77777777" w:rsidR="00BF2267" w:rsidRDefault="001C030C">
            <w:pPr>
              <w:keepNext/>
              <w:spacing w:before="40" w:after="40" w:line="240" w:lineRule="auto"/>
              <w:jc w:val="center"/>
            </w:pPr>
            <w:r>
              <w:rPr>
                <w:b/>
                <w:color w:val="FFFFFF"/>
                <w:sz w:val="18"/>
              </w:rPr>
              <w:t>S4</w:t>
            </w:r>
          </w:p>
        </w:tc>
        <w:tc>
          <w:tcPr>
            <w:tcW w:w="754" w:type="dxa"/>
            <w:shd w:val="clear" w:color="auto" w:fill="1F3864"/>
          </w:tcPr>
          <w:p w14:paraId="630855BF" w14:textId="77777777" w:rsidR="00BF2267" w:rsidRDefault="001C030C">
            <w:pPr>
              <w:keepNext/>
              <w:spacing w:before="40" w:after="40" w:line="240" w:lineRule="auto"/>
              <w:jc w:val="center"/>
            </w:pPr>
            <w:r>
              <w:rPr>
                <w:b/>
                <w:color w:val="FFFFFF"/>
                <w:sz w:val="18"/>
              </w:rPr>
              <w:t>S5</w:t>
            </w:r>
          </w:p>
        </w:tc>
        <w:tc>
          <w:tcPr>
            <w:tcW w:w="754" w:type="dxa"/>
            <w:shd w:val="clear" w:color="auto" w:fill="1F3864"/>
          </w:tcPr>
          <w:p w14:paraId="51CE65D7" w14:textId="77777777" w:rsidR="00BF2267" w:rsidRDefault="001C030C">
            <w:pPr>
              <w:keepNext/>
              <w:spacing w:before="40" w:after="40" w:line="240" w:lineRule="auto"/>
              <w:jc w:val="center"/>
            </w:pPr>
            <w:r>
              <w:rPr>
                <w:b/>
                <w:color w:val="FFFFFF"/>
                <w:sz w:val="18"/>
              </w:rPr>
              <w:t>S6</w:t>
            </w:r>
          </w:p>
        </w:tc>
        <w:tc>
          <w:tcPr>
            <w:tcW w:w="754" w:type="dxa"/>
            <w:shd w:val="clear" w:color="auto" w:fill="1F3864"/>
          </w:tcPr>
          <w:p w14:paraId="7625C0B2" w14:textId="77777777" w:rsidR="00BF2267" w:rsidRDefault="001C030C">
            <w:pPr>
              <w:keepNext/>
              <w:spacing w:before="40" w:after="40" w:line="240" w:lineRule="auto"/>
              <w:jc w:val="center"/>
            </w:pPr>
            <w:r>
              <w:rPr>
                <w:b/>
                <w:color w:val="FFFFFF"/>
                <w:sz w:val="18"/>
              </w:rPr>
              <w:t>S7</w:t>
            </w:r>
          </w:p>
        </w:tc>
        <w:tc>
          <w:tcPr>
            <w:tcW w:w="754" w:type="dxa"/>
            <w:shd w:val="clear" w:color="auto" w:fill="1F3864"/>
          </w:tcPr>
          <w:p w14:paraId="215E5378" w14:textId="77777777" w:rsidR="00BF2267" w:rsidRDefault="001C030C">
            <w:pPr>
              <w:keepNext/>
              <w:spacing w:before="40" w:after="40" w:line="240" w:lineRule="auto"/>
              <w:jc w:val="center"/>
            </w:pPr>
            <w:r>
              <w:rPr>
                <w:b/>
                <w:color w:val="FFFFFF"/>
                <w:sz w:val="18"/>
              </w:rPr>
              <w:t>S8</w:t>
            </w:r>
          </w:p>
        </w:tc>
        <w:tc>
          <w:tcPr>
            <w:tcW w:w="754" w:type="dxa"/>
            <w:shd w:val="clear" w:color="auto" w:fill="1F3864"/>
          </w:tcPr>
          <w:p w14:paraId="3AB4DE2A" w14:textId="77777777" w:rsidR="00BF2267" w:rsidRDefault="001C030C">
            <w:pPr>
              <w:keepNext/>
              <w:spacing w:before="40" w:after="40" w:line="240" w:lineRule="auto"/>
              <w:jc w:val="center"/>
            </w:pPr>
            <w:r>
              <w:rPr>
                <w:b/>
                <w:color w:val="FFFFFF"/>
                <w:sz w:val="18"/>
              </w:rPr>
              <w:t>S9</w:t>
            </w:r>
          </w:p>
        </w:tc>
        <w:tc>
          <w:tcPr>
            <w:tcW w:w="754" w:type="dxa"/>
            <w:shd w:val="clear" w:color="auto" w:fill="1F3864"/>
          </w:tcPr>
          <w:p w14:paraId="47BBB43E" w14:textId="77777777" w:rsidR="00BF2267" w:rsidRDefault="001C030C">
            <w:pPr>
              <w:keepNext/>
              <w:spacing w:before="40" w:after="40" w:line="240" w:lineRule="auto"/>
              <w:jc w:val="center"/>
            </w:pPr>
            <w:r>
              <w:rPr>
                <w:b/>
                <w:color w:val="FFFFFF"/>
                <w:sz w:val="18"/>
              </w:rPr>
              <w:t>S10</w:t>
            </w:r>
          </w:p>
        </w:tc>
        <w:tc>
          <w:tcPr>
            <w:tcW w:w="754" w:type="dxa"/>
            <w:shd w:val="clear" w:color="auto" w:fill="1F3864"/>
          </w:tcPr>
          <w:p w14:paraId="06FE9734" w14:textId="77777777" w:rsidR="00BF2267" w:rsidRDefault="001C030C">
            <w:pPr>
              <w:keepNext/>
              <w:spacing w:before="40" w:after="40" w:line="240" w:lineRule="auto"/>
              <w:jc w:val="center"/>
            </w:pPr>
            <w:r>
              <w:rPr>
                <w:b/>
                <w:color w:val="FFFFFF"/>
                <w:sz w:val="18"/>
              </w:rPr>
              <w:t>S11</w:t>
            </w:r>
          </w:p>
        </w:tc>
        <w:tc>
          <w:tcPr>
            <w:tcW w:w="754" w:type="dxa"/>
            <w:shd w:val="clear" w:color="auto" w:fill="1F3864"/>
          </w:tcPr>
          <w:p w14:paraId="6FFB4FD9" w14:textId="77777777" w:rsidR="00BF2267" w:rsidRDefault="001C030C">
            <w:pPr>
              <w:keepNext/>
              <w:spacing w:before="40" w:after="40" w:line="240" w:lineRule="auto"/>
              <w:jc w:val="center"/>
            </w:pPr>
            <w:r>
              <w:rPr>
                <w:b/>
                <w:color w:val="FFFFFF"/>
                <w:sz w:val="18"/>
              </w:rPr>
              <w:t>S12</w:t>
            </w:r>
          </w:p>
        </w:tc>
      </w:tr>
      <w:tr w:rsidR="00732AB7" w14:paraId="073C4784" w14:textId="77777777">
        <w:trPr>
          <w:cantSplit/>
          <w:jc w:val="center"/>
        </w:trPr>
        <w:tc>
          <w:tcPr>
            <w:tcW w:w="754" w:type="dxa"/>
          </w:tcPr>
          <w:p w14:paraId="17332D3F" w14:textId="77777777" w:rsidR="00BF2267" w:rsidRDefault="001C030C">
            <w:pPr>
              <w:spacing w:before="40" w:after="40" w:line="240" w:lineRule="auto"/>
              <w:jc w:val="center"/>
            </w:pPr>
            <w:r>
              <w:rPr>
                <w:sz w:val="16"/>
              </w:rPr>
              <w:t>08 – 14 sep</w:t>
            </w:r>
          </w:p>
        </w:tc>
        <w:tc>
          <w:tcPr>
            <w:tcW w:w="754" w:type="dxa"/>
          </w:tcPr>
          <w:p w14:paraId="215B95A4" w14:textId="77777777" w:rsidR="00BF2267" w:rsidRDefault="001C030C">
            <w:pPr>
              <w:spacing w:before="40" w:after="40" w:line="240" w:lineRule="auto"/>
              <w:jc w:val="center"/>
            </w:pPr>
            <w:r>
              <w:rPr>
                <w:sz w:val="16"/>
              </w:rPr>
              <w:t>15 – 21 sep</w:t>
            </w:r>
          </w:p>
        </w:tc>
        <w:tc>
          <w:tcPr>
            <w:tcW w:w="754" w:type="dxa"/>
          </w:tcPr>
          <w:p w14:paraId="5188808E" w14:textId="77777777" w:rsidR="00BF2267" w:rsidRDefault="001C030C">
            <w:pPr>
              <w:spacing w:before="40" w:after="40" w:line="240" w:lineRule="auto"/>
              <w:jc w:val="center"/>
            </w:pPr>
            <w:r>
              <w:rPr>
                <w:sz w:val="16"/>
              </w:rPr>
              <w:t>22 – 28 sep</w:t>
            </w:r>
          </w:p>
        </w:tc>
        <w:tc>
          <w:tcPr>
            <w:tcW w:w="754" w:type="dxa"/>
          </w:tcPr>
          <w:p w14:paraId="7CB8A877" w14:textId="77777777" w:rsidR="00BF2267" w:rsidRDefault="001C030C">
            <w:pPr>
              <w:spacing w:before="40" w:after="40" w:line="240" w:lineRule="auto"/>
              <w:jc w:val="center"/>
            </w:pPr>
            <w:r>
              <w:rPr>
                <w:sz w:val="16"/>
              </w:rPr>
              <w:t>29 sep – 05 oct</w:t>
            </w:r>
          </w:p>
        </w:tc>
        <w:tc>
          <w:tcPr>
            <w:tcW w:w="754" w:type="dxa"/>
          </w:tcPr>
          <w:p w14:paraId="5323D81D" w14:textId="77777777" w:rsidR="00BF2267" w:rsidRDefault="001C030C">
            <w:pPr>
              <w:spacing w:before="40" w:after="40" w:line="240" w:lineRule="auto"/>
              <w:jc w:val="center"/>
            </w:pPr>
            <w:r>
              <w:rPr>
                <w:sz w:val="16"/>
              </w:rPr>
              <w:t>06 – 12 oct</w:t>
            </w:r>
          </w:p>
        </w:tc>
        <w:tc>
          <w:tcPr>
            <w:tcW w:w="754" w:type="dxa"/>
          </w:tcPr>
          <w:p w14:paraId="2126A62E" w14:textId="77777777" w:rsidR="00BF2267" w:rsidRDefault="001C030C">
            <w:pPr>
              <w:spacing w:before="40" w:after="40" w:line="240" w:lineRule="auto"/>
              <w:jc w:val="center"/>
            </w:pPr>
            <w:r>
              <w:rPr>
                <w:sz w:val="16"/>
              </w:rPr>
              <w:t>13 – 19 oct</w:t>
            </w:r>
          </w:p>
        </w:tc>
        <w:tc>
          <w:tcPr>
            <w:tcW w:w="754" w:type="dxa"/>
          </w:tcPr>
          <w:p w14:paraId="62C1FDCA" w14:textId="77777777" w:rsidR="00BF2267" w:rsidRDefault="001C030C">
            <w:pPr>
              <w:spacing w:before="40" w:after="40" w:line="240" w:lineRule="auto"/>
              <w:jc w:val="center"/>
            </w:pPr>
            <w:r>
              <w:rPr>
                <w:sz w:val="16"/>
              </w:rPr>
              <w:t>20 – 26 oct</w:t>
            </w:r>
          </w:p>
        </w:tc>
        <w:tc>
          <w:tcPr>
            <w:tcW w:w="754" w:type="dxa"/>
          </w:tcPr>
          <w:p w14:paraId="4732085F" w14:textId="77777777" w:rsidR="00BF2267" w:rsidRDefault="001C030C">
            <w:pPr>
              <w:spacing w:before="40" w:after="40" w:line="240" w:lineRule="auto"/>
              <w:jc w:val="center"/>
            </w:pPr>
            <w:r>
              <w:rPr>
                <w:sz w:val="16"/>
              </w:rPr>
              <w:t>27 oct – 02 nov</w:t>
            </w:r>
          </w:p>
        </w:tc>
        <w:tc>
          <w:tcPr>
            <w:tcW w:w="754" w:type="dxa"/>
          </w:tcPr>
          <w:p w14:paraId="6578041E" w14:textId="77777777" w:rsidR="00BF2267" w:rsidRDefault="001C030C">
            <w:pPr>
              <w:spacing w:before="40" w:after="40" w:line="240" w:lineRule="auto"/>
              <w:jc w:val="center"/>
            </w:pPr>
            <w:r>
              <w:rPr>
                <w:sz w:val="16"/>
              </w:rPr>
              <w:t>03 – 09 nov</w:t>
            </w:r>
          </w:p>
        </w:tc>
        <w:tc>
          <w:tcPr>
            <w:tcW w:w="754" w:type="dxa"/>
          </w:tcPr>
          <w:p w14:paraId="4842EA69" w14:textId="77777777" w:rsidR="00BF2267" w:rsidRDefault="001C030C">
            <w:pPr>
              <w:spacing w:before="40" w:after="40" w:line="240" w:lineRule="auto"/>
              <w:jc w:val="center"/>
            </w:pPr>
            <w:r>
              <w:rPr>
                <w:sz w:val="16"/>
              </w:rPr>
              <w:t>10 – 16 nov</w:t>
            </w:r>
          </w:p>
        </w:tc>
        <w:tc>
          <w:tcPr>
            <w:tcW w:w="754" w:type="dxa"/>
          </w:tcPr>
          <w:p w14:paraId="4A278D1E" w14:textId="77777777" w:rsidR="00BF2267" w:rsidRDefault="001C030C">
            <w:pPr>
              <w:spacing w:before="40" w:after="40" w:line="240" w:lineRule="auto"/>
              <w:jc w:val="center"/>
            </w:pPr>
            <w:r>
              <w:rPr>
                <w:sz w:val="16"/>
              </w:rPr>
              <w:t>17 – 23 nov</w:t>
            </w:r>
          </w:p>
        </w:tc>
        <w:tc>
          <w:tcPr>
            <w:tcW w:w="754" w:type="dxa"/>
          </w:tcPr>
          <w:p w14:paraId="6A5DA2F8" w14:textId="77777777" w:rsidR="00BF2267" w:rsidRDefault="001C030C">
            <w:pPr>
              <w:spacing w:before="40" w:after="40" w:line="240" w:lineRule="auto"/>
              <w:jc w:val="center"/>
            </w:pPr>
            <w:r>
              <w:rPr>
                <w:sz w:val="16"/>
              </w:rPr>
              <w:t>24 – 30 nov</w:t>
            </w:r>
          </w:p>
        </w:tc>
      </w:tr>
      <w:tr w:rsidR="00732AB7" w14:paraId="67458212" w14:textId="77777777">
        <w:trPr>
          <w:cantSplit/>
          <w:jc w:val="center"/>
        </w:trPr>
        <w:tc>
          <w:tcPr>
            <w:tcW w:w="754" w:type="dxa"/>
            <w:shd w:val="clear" w:color="auto" w:fill="F2F2F2"/>
          </w:tcPr>
          <w:p w14:paraId="2541F397" w14:textId="77777777" w:rsidR="00BF2267" w:rsidRDefault="00BF2267">
            <w:pPr>
              <w:spacing w:before="40" w:after="40" w:line="240" w:lineRule="auto"/>
              <w:jc w:val="center"/>
            </w:pPr>
          </w:p>
        </w:tc>
        <w:tc>
          <w:tcPr>
            <w:tcW w:w="754" w:type="dxa"/>
            <w:shd w:val="clear" w:color="auto" w:fill="F2F2F2"/>
          </w:tcPr>
          <w:p w14:paraId="6E2AA61E" w14:textId="77777777" w:rsidR="00BF2267" w:rsidRDefault="001C030C">
            <w:pPr>
              <w:spacing w:before="40" w:after="40" w:line="240" w:lineRule="auto"/>
              <w:jc w:val="center"/>
            </w:pPr>
            <w:r>
              <w:rPr>
                <w:sz w:val="14"/>
              </w:rPr>
              <w:t>Fiestas Patrias 18 y 19.09</w:t>
            </w:r>
          </w:p>
        </w:tc>
        <w:tc>
          <w:tcPr>
            <w:tcW w:w="754" w:type="dxa"/>
            <w:shd w:val="clear" w:color="auto" w:fill="F2F2F2"/>
          </w:tcPr>
          <w:p w14:paraId="7533CAED" w14:textId="77777777" w:rsidR="00BF2267" w:rsidRDefault="00BF2267">
            <w:pPr>
              <w:spacing w:before="40" w:after="40" w:line="240" w:lineRule="auto"/>
              <w:jc w:val="center"/>
            </w:pPr>
          </w:p>
        </w:tc>
        <w:tc>
          <w:tcPr>
            <w:tcW w:w="754" w:type="dxa"/>
            <w:shd w:val="clear" w:color="auto" w:fill="F2F2F2"/>
          </w:tcPr>
          <w:p w14:paraId="5EFCD404" w14:textId="77777777" w:rsidR="00BF2267" w:rsidRDefault="001C030C">
            <w:pPr>
              <w:spacing w:before="40" w:after="40" w:line="240" w:lineRule="auto"/>
              <w:jc w:val="center"/>
            </w:pPr>
            <w:r>
              <w:rPr>
                <w:sz w:val="14"/>
              </w:rPr>
              <w:t>Investigación lun 05.10</w:t>
            </w:r>
          </w:p>
        </w:tc>
        <w:tc>
          <w:tcPr>
            <w:tcW w:w="754" w:type="dxa"/>
            <w:shd w:val="clear" w:color="auto" w:fill="F2F2F2"/>
          </w:tcPr>
          <w:p w14:paraId="245E8947" w14:textId="77777777" w:rsidR="00BF2267" w:rsidRDefault="001C030C">
            <w:pPr>
              <w:spacing w:before="40" w:after="40" w:line="240" w:lineRule="auto"/>
              <w:jc w:val="center"/>
            </w:pPr>
            <w:r>
              <w:rPr>
                <w:sz w:val="14"/>
              </w:rPr>
              <w:t>Feriado lun 12.10</w:t>
            </w:r>
          </w:p>
        </w:tc>
        <w:tc>
          <w:tcPr>
            <w:tcW w:w="754" w:type="dxa"/>
            <w:shd w:val="clear" w:color="auto" w:fill="F2F2F2"/>
          </w:tcPr>
          <w:p w14:paraId="59C52AE1" w14:textId="77777777" w:rsidR="00BF2267" w:rsidRDefault="00BF2267">
            <w:pPr>
              <w:spacing w:before="40" w:after="40" w:line="240" w:lineRule="auto"/>
              <w:jc w:val="center"/>
            </w:pPr>
          </w:p>
        </w:tc>
        <w:tc>
          <w:tcPr>
            <w:tcW w:w="754" w:type="dxa"/>
            <w:shd w:val="clear" w:color="auto" w:fill="F2F2F2"/>
          </w:tcPr>
          <w:p w14:paraId="2B2B859A" w14:textId="77777777" w:rsidR="00BF2267" w:rsidRDefault="001C030C">
            <w:pPr>
              <w:spacing w:before="40" w:after="40" w:line="240" w:lineRule="auto"/>
              <w:jc w:val="center"/>
            </w:pPr>
            <w:r>
              <w:rPr>
                <w:sz w:val="14"/>
              </w:rPr>
              <w:t>Decisión de alcance 26.10</w:t>
            </w:r>
          </w:p>
        </w:tc>
        <w:tc>
          <w:tcPr>
            <w:tcW w:w="754" w:type="dxa"/>
            <w:shd w:val="clear" w:color="auto" w:fill="F2F2F2"/>
          </w:tcPr>
          <w:p w14:paraId="479458BB" w14:textId="77777777" w:rsidR="00BF2267" w:rsidRDefault="00BF2267">
            <w:pPr>
              <w:spacing w:before="40" w:after="40" w:line="240" w:lineRule="auto"/>
              <w:jc w:val="center"/>
            </w:pPr>
          </w:p>
        </w:tc>
        <w:tc>
          <w:tcPr>
            <w:tcW w:w="754" w:type="dxa"/>
            <w:shd w:val="clear" w:color="auto" w:fill="F2F2F2"/>
          </w:tcPr>
          <w:p w14:paraId="211CC87D" w14:textId="77777777" w:rsidR="00BF2267" w:rsidRDefault="00BF2267">
            <w:pPr>
              <w:spacing w:before="40" w:after="40" w:line="240" w:lineRule="auto"/>
              <w:jc w:val="center"/>
            </w:pPr>
          </w:p>
        </w:tc>
        <w:tc>
          <w:tcPr>
            <w:tcW w:w="754" w:type="dxa"/>
            <w:shd w:val="clear" w:color="auto" w:fill="F2F2F2"/>
          </w:tcPr>
          <w:p w14:paraId="684432FB" w14:textId="77777777" w:rsidR="00BF2267" w:rsidRDefault="00BF2267">
            <w:pPr>
              <w:spacing w:before="40" w:after="40" w:line="240" w:lineRule="auto"/>
              <w:jc w:val="center"/>
            </w:pPr>
          </w:p>
        </w:tc>
        <w:tc>
          <w:tcPr>
            <w:tcW w:w="754" w:type="dxa"/>
            <w:shd w:val="clear" w:color="auto" w:fill="F2F2F2"/>
          </w:tcPr>
          <w:p w14:paraId="1B64C3A4" w14:textId="77777777" w:rsidR="00BF2267" w:rsidRDefault="001C030C">
            <w:pPr>
              <w:spacing w:before="40" w:after="40" w:line="240" w:lineRule="auto"/>
              <w:jc w:val="center"/>
            </w:pPr>
            <w:r>
              <w:rPr>
                <w:sz w:val="14"/>
              </w:rPr>
              <w:t>Informe Final lun 23.11</w:t>
            </w:r>
          </w:p>
        </w:tc>
        <w:tc>
          <w:tcPr>
            <w:tcW w:w="754" w:type="dxa"/>
            <w:shd w:val="clear" w:color="auto" w:fill="F2F2F2"/>
          </w:tcPr>
          <w:p w14:paraId="03B2391B" w14:textId="77777777" w:rsidR="00BF2267" w:rsidRDefault="001C030C">
            <w:pPr>
              <w:spacing w:before="40" w:after="40" w:line="240" w:lineRule="auto"/>
              <w:jc w:val="center"/>
            </w:pPr>
            <w:r>
              <w:rPr>
                <w:sz w:val="14"/>
              </w:rPr>
              <w:t>Presentación lun 30.11</w:t>
            </w:r>
          </w:p>
        </w:tc>
      </w:tr>
    </w:tbl>
    <w:p w14:paraId="709BCE65" w14:textId="77777777" w:rsidR="00BF2267" w:rsidRPr="004A4495" w:rsidRDefault="001C030C">
      <w:pPr>
        <w:spacing w:before="80" w:after="240"/>
        <w:jc w:val="center"/>
        <w:rPr>
          <w:lang w:val="es-CL"/>
        </w:rPr>
      </w:pPr>
      <w:r>
        <w:rPr>
          <w:b/>
          <w:sz w:val="20"/>
          <w:lang w:val="es-CL"/>
        </w:rPr>
        <w:t>Tabla 7 Semanas de Trabajo del Semestre y Fechas Relevantes</w:t>
      </w:r>
    </w:p>
    <w:p w14:paraId="2449DB13" w14:textId="77777777" w:rsidR="00BF2267" w:rsidRPr="004A4495" w:rsidRDefault="001C030C">
      <w:pPr>
        <w:spacing w:after="200"/>
        <w:jc w:val="both"/>
        <w:rPr>
          <w:lang w:val="es-CL"/>
        </w:rPr>
      </w:pPr>
      <w:r>
        <w:rPr>
          <w:lang w:val="es-CL"/>
        </w:rPr>
        <w:t>Las semanas 2 y 5 incluyen feriados. En la semana 2 se celebran las Fiestas Patrias (viernes 18 y sábado 19 de septiembre), período en que la disponibilidad de la contraparte del colegio es menor. En la semana 5 el lunes 12 de octubre es feriado y no hay sesión presencial, por lo que la reunión de control N° 06 se realiza en forma virtual el martes 13 de octubre.</w:t>
      </w:r>
    </w:p>
    <w:p w14:paraId="40662E69" w14:textId="77777777" w:rsidR="00BF2267" w:rsidRDefault="001C030C">
      <w:pPr>
        <w:keepNext/>
        <w:spacing w:before="240" w:after="160"/>
      </w:pPr>
      <w:r>
        <w:rPr>
          <w:b/>
          <w:sz w:val="28"/>
        </w:rPr>
        <w:t>4. Descripción de Actividades</w:t>
      </w:r>
    </w:p>
    <w:tbl>
      <w:tblPr>
        <w:tblStyle w:val="Tablaconcuadrcula"/>
        <w:tblW w:w="0" w:type="auto"/>
        <w:jc w:val="center"/>
        <w:tblLayout w:type="fixed"/>
        <w:tblLook w:val="04A0" w:firstRow="1" w:lastRow="0" w:firstColumn="1" w:lastColumn="0" w:noHBand="0" w:noVBand="1"/>
      </w:tblPr>
      <w:tblGrid>
        <w:gridCol w:w="567"/>
        <w:gridCol w:w="1871"/>
        <w:gridCol w:w="3628"/>
        <w:gridCol w:w="794"/>
        <w:gridCol w:w="1247"/>
        <w:gridCol w:w="964"/>
      </w:tblGrid>
      <w:tr w:rsidR="00732AB7" w14:paraId="3B168717" w14:textId="77777777">
        <w:trPr>
          <w:cantSplit/>
          <w:tblHeader/>
          <w:jc w:val="center"/>
        </w:trPr>
        <w:tc>
          <w:tcPr>
            <w:tcW w:w="567" w:type="dxa"/>
            <w:shd w:val="clear" w:color="auto" w:fill="1F3864"/>
          </w:tcPr>
          <w:p w14:paraId="2B0F4910" w14:textId="77777777" w:rsidR="00BF2267" w:rsidRDefault="001C030C">
            <w:pPr>
              <w:spacing w:before="40" w:after="40" w:line="240" w:lineRule="auto"/>
              <w:jc w:val="center"/>
            </w:pPr>
            <w:r>
              <w:rPr>
                <w:b/>
                <w:color w:val="FFFFFF"/>
                <w:sz w:val="18"/>
              </w:rPr>
              <w:t>N°</w:t>
            </w:r>
          </w:p>
        </w:tc>
        <w:tc>
          <w:tcPr>
            <w:tcW w:w="1871" w:type="dxa"/>
            <w:shd w:val="clear" w:color="auto" w:fill="1F3864"/>
          </w:tcPr>
          <w:p w14:paraId="0472B944" w14:textId="77777777" w:rsidR="00BF2267" w:rsidRDefault="001C030C">
            <w:pPr>
              <w:spacing w:before="40" w:after="40" w:line="240" w:lineRule="auto"/>
              <w:jc w:val="center"/>
            </w:pPr>
            <w:r>
              <w:rPr>
                <w:b/>
                <w:color w:val="FFFFFF"/>
                <w:sz w:val="18"/>
              </w:rPr>
              <w:t>Actividad</w:t>
            </w:r>
          </w:p>
        </w:tc>
        <w:tc>
          <w:tcPr>
            <w:tcW w:w="3628" w:type="dxa"/>
            <w:shd w:val="clear" w:color="auto" w:fill="1F3864"/>
          </w:tcPr>
          <w:p w14:paraId="403A1FFF" w14:textId="77777777" w:rsidR="00BF2267" w:rsidRDefault="001C030C">
            <w:pPr>
              <w:spacing w:before="40" w:after="40" w:line="240" w:lineRule="auto"/>
              <w:jc w:val="center"/>
            </w:pPr>
            <w:r>
              <w:rPr>
                <w:b/>
                <w:color w:val="FFFFFF"/>
                <w:sz w:val="18"/>
              </w:rPr>
              <w:t>Descripción</w:t>
            </w:r>
          </w:p>
        </w:tc>
        <w:tc>
          <w:tcPr>
            <w:tcW w:w="794" w:type="dxa"/>
            <w:shd w:val="clear" w:color="auto" w:fill="1F3864"/>
          </w:tcPr>
          <w:p w14:paraId="10EA5F9E" w14:textId="77777777" w:rsidR="00BF2267" w:rsidRDefault="001C030C">
            <w:pPr>
              <w:spacing w:before="40" w:after="40" w:line="240" w:lineRule="auto"/>
              <w:jc w:val="center"/>
            </w:pPr>
            <w:r>
              <w:rPr>
                <w:b/>
                <w:color w:val="FFFFFF"/>
                <w:sz w:val="18"/>
              </w:rPr>
              <w:t>Dur. (sem)</w:t>
            </w:r>
          </w:p>
        </w:tc>
        <w:tc>
          <w:tcPr>
            <w:tcW w:w="1247" w:type="dxa"/>
            <w:shd w:val="clear" w:color="auto" w:fill="1F3864"/>
          </w:tcPr>
          <w:p w14:paraId="0A62EC0C" w14:textId="77777777" w:rsidR="00BF2267" w:rsidRDefault="001C030C">
            <w:pPr>
              <w:spacing w:before="40" w:after="40" w:line="240" w:lineRule="auto"/>
              <w:jc w:val="center"/>
            </w:pPr>
            <w:r>
              <w:rPr>
                <w:b/>
                <w:color w:val="FFFFFF"/>
                <w:sz w:val="18"/>
              </w:rPr>
              <w:t>Responsable</w:t>
            </w:r>
          </w:p>
        </w:tc>
        <w:tc>
          <w:tcPr>
            <w:tcW w:w="964" w:type="dxa"/>
            <w:shd w:val="clear" w:color="auto" w:fill="1F3864"/>
          </w:tcPr>
          <w:p w14:paraId="10062BF4" w14:textId="77777777" w:rsidR="00BF2267" w:rsidRDefault="001C030C">
            <w:pPr>
              <w:spacing w:before="40" w:after="40" w:line="240" w:lineRule="auto"/>
              <w:jc w:val="center"/>
            </w:pPr>
            <w:r>
              <w:rPr>
                <w:b/>
                <w:color w:val="FFFFFF"/>
                <w:sz w:val="18"/>
              </w:rPr>
              <w:t>Período</w:t>
            </w:r>
          </w:p>
        </w:tc>
      </w:tr>
      <w:tr w:rsidR="00732AB7" w14:paraId="1AB0CC4C" w14:textId="77777777">
        <w:trPr>
          <w:cantSplit/>
          <w:jc w:val="center"/>
        </w:trPr>
        <w:tc>
          <w:tcPr>
            <w:tcW w:w="567" w:type="dxa"/>
          </w:tcPr>
          <w:p w14:paraId="57D0EDD4" w14:textId="77777777" w:rsidR="00BF2267" w:rsidRDefault="001C030C">
            <w:pPr>
              <w:spacing w:before="40" w:after="40" w:line="240" w:lineRule="auto"/>
              <w:jc w:val="center"/>
            </w:pPr>
            <w:r>
              <w:rPr>
                <w:sz w:val="18"/>
              </w:rPr>
              <w:t>A1</w:t>
            </w:r>
          </w:p>
        </w:tc>
        <w:tc>
          <w:tcPr>
            <w:tcW w:w="1871" w:type="dxa"/>
          </w:tcPr>
          <w:p w14:paraId="0540D515" w14:textId="77777777" w:rsidR="00BF2267" w:rsidRPr="004A4495" w:rsidRDefault="001C030C">
            <w:pPr>
              <w:spacing w:before="40" w:after="40" w:line="240" w:lineRule="auto"/>
              <w:rPr>
                <w:lang w:val="es-CL"/>
              </w:rPr>
            </w:pPr>
            <w:r>
              <w:rPr>
                <w:sz w:val="18"/>
                <w:lang w:val="es-CL"/>
              </w:rPr>
              <w:t>Validación de antecedentes con la contraparte</w:t>
            </w:r>
          </w:p>
        </w:tc>
        <w:tc>
          <w:tcPr>
            <w:tcW w:w="3628" w:type="dxa"/>
          </w:tcPr>
          <w:p w14:paraId="233B2BCC" w14:textId="77777777" w:rsidR="00BF2267" w:rsidRPr="004A4495" w:rsidRDefault="001C030C">
            <w:pPr>
              <w:spacing w:before="40" w:after="40" w:line="240" w:lineRule="auto"/>
              <w:rPr>
                <w:lang w:val="es-CL"/>
              </w:rPr>
            </w:pPr>
            <w:r>
              <w:rPr>
                <w:sz w:val="18"/>
                <w:lang w:val="es-CL"/>
              </w:rPr>
              <w:t>Enviar en la semana 1 la solicitud formal y validar con el colegio la dotación docente definitiva, las cargas horarias oficiales y la logística de electivos y jefaturas. Se pausa en la semana 4 por la presentación de investigación y se retoma en la semana 5.</w:t>
            </w:r>
          </w:p>
        </w:tc>
        <w:tc>
          <w:tcPr>
            <w:tcW w:w="794" w:type="dxa"/>
          </w:tcPr>
          <w:p w14:paraId="300BE82F" w14:textId="77777777" w:rsidR="00BF2267" w:rsidRDefault="001C030C">
            <w:pPr>
              <w:spacing w:before="40" w:after="40" w:line="240" w:lineRule="auto"/>
              <w:jc w:val="center"/>
            </w:pPr>
            <w:r>
              <w:rPr>
                <w:sz w:val="18"/>
              </w:rPr>
              <w:t>4</w:t>
            </w:r>
          </w:p>
        </w:tc>
        <w:tc>
          <w:tcPr>
            <w:tcW w:w="1247" w:type="dxa"/>
          </w:tcPr>
          <w:p w14:paraId="53D719F5" w14:textId="77777777" w:rsidR="00BF2267" w:rsidRDefault="001C030C">
            <w:pPr>
              <w:spacing w:before="40" w:after="40" w:line="240" w:lineRule="auto"/>
            </w:pPr>
            <w:r>
              <w:rPr>
                <w:sz w:val="18"/>
              </w:rPr>
              <w:t>M. Rocha</w:t>
            </w:r>
          </w:p>
        </w:tc>
        <w:tc>
          <w:tcPr>
            <w:tcW w:w="964" w:type="dxa"/>
          </w:tcPr>
          <w:p w14:paraId="7E0B9F65" w14:textId="77777777" w:rsidR="00BF2267" w:rsidRDefault="001C030C">
            <w:pPr>
              <w:spacing w:before="40" w:after="40" w:line="240" w:lineRule="auto"/>
              <w:jc w:val="center"/>
            </w:pPr>
            <w:r>
              <w:rPr>
                <w:sz w:val="18"/>
              </w:rPr>
              <w:t>S1 – S5</w:t>
            </w:r>
          </w:p>
        </w:tc>
      </w:tr>
      <w:tr w:rsidR="00732AB7" w14:paraId="5BDE83FA" w14:textId="77777777">
        <w:trPr>
          <w:cantSplit/>
          <w:jc w:val="center"/>
        </w:trPr>
        <w:tc>
          <w:tcPr>
            <w:tcW w:w="567" w:type="dxa"/>
            <w:shd w:val="clear" w:color="auto" w:fill="F2F2F2"/>
          </w:tcPr>
          <w:p w14:paraId="1EEEEC44" w14:textId="77777777" w:rsidR="00BF2267" w:rsidRDefault="001C030C">
            <w:pPr>
              <w:spacing w:before="40" w:after="40" w:line="240" w:lineRule="auto"/>
              <w:jc w:val="center"/>
            </w:pPr>
            <w:r>
              <w:rPr>
                <w:sz w:val="18"/>
              </w:rPr>
              <w:t>A2</w:t>
            </w:r>
          </w:p>
        </w:tc>
        <w:tc>
          <w:tcPr>
            <w:tcW w:w="1871" w:type="dxa"/>
            <w:shd w:val="clear" w:color="auto" w:fill="F2F2F2"/>
          </w:tcPr>
          <w:p w14:paraId="4EEAA8DF" w14:textId="77777777" w:rsidR="00BF2267" w:rsidRPr="004A4495" w:rsidRDefault="001C030C">
            <w:pPr>
              <w:spacing w:before="40" w:after="40" w:line="240" w:lineRule="auto"/>
              <w:rPr>
                <w:lang w:val="es-CL"/>
              </w:rPr>
            </w:pPr>
            <w:r>
              <w:rPr>
                <w:sz w:val="18"/>
                <w:lang w:val="es-CL"/>
              </w:rPr>
              <w:t>Construcción de la base de datos de entrada</w:t>
            </w:r>
          </w:p>
        </w:tc>
        <w:tc>
          <w:tcPr>
            <w:tcW w:w="3628" w:type="dxa"/>
            <w:shd w:val="clear" w:color="auto" w:fill="F2F2F2"/>
          </w:tcPr>
          <w:p w14:paraId="1B5D4762" w14:textId="77777777" w:rsidR="00BF2267" w:rsidRPr="004A4495" w:rsidRDefault="001C030C">
            <w:pPr>
              <w:spacing w:before="40" w:after="40" w:line="240" w:lineRule="auto"/>
              <w:rPr>
                <w:lang w:val="es-CL"/>
              </w:rPr>
            </w:pPr>
            <w:r>
              <w:rPr>
                <w:sz w:val="18"/>
                <w:lang w:val="es-CL"/>
              </w:rPr>
              <w:t>Diseñar el esquema y crear el repositorio (S1); cargar la información disponible (S2 – S3) y, tras la pausa de la semana 4, ajustarla con los antecedentes validados (S5). Reúne cursos, asignaturas, cargas horarias, docentes, salas y bloques.</w:t>
            </w:r>
          </w:p>
        </w:tc>
        <w:tc>
          <w:tcPr>
            <w:tcW w:w="794" w:type="dxa"/>
            <w:shd w:val="clear" w:color="auto" w:fill="F2F2F2"/>
          </w:tcPr>
          <w:p w14:paraId="6488424E" w14:textId="77777777" w:rsidR="00BF2267" w:rsidRDefault="001C030C">
            <w:pPr>
              <w:spacing w:before="40" w:after="40" w:line="240" w:lineRule="auto"/>
              <w:jc w:val="center"/>
            </w:pPr>
            <w:r>
              <w:rPr>
                <w:sz w:val="18"/>
              </w:rPr>
              <w:t>4</w:t>
            </w:r>
          </w:p>
        </w:tc>
        <w:tc>
          <w:tcPr>
            <w:tcW w:w="1247" w:type="dxa"/>
            <w:shd w:val="clear" w:color="auto" w:fill="F2F2F2"/>
          </w:tcPr>
          <w:p w14:paraId="5A64A405" w14:textId="77777777" w:rsidR="00BF2267" w:rsidRDefault="001C030C">
            <w:pPr>
              <w:spacing w:before="40" w:after="40" w:line="240" w:lineRule="auto"/>
            </w:pPr>
            <w:r>
              <w:rPr>
                <w:sz w:val="18"/>
              </w:rPr>
              <w:t>I. Valenzuela</w:t>
            </w:r>
          </w:p>
        </w:tc>
        <w:tc>
          <w:tcPr>
            <w:tcW w:w="964" w:type="dxa"/>
            <w:shd w:val="clear" w:color="auto" w:fill="F2F2F2"/>
          </w:tcPr>
          <w:p w14:paraId="61F52D0E" w14:textId="77777777" w:rsidR="00BF2267" w:rsidRDefault="001C030C">
            <w:pPr>
              <w:spacing w:before="40" w:after="40" w:line="240" w:lineRule="auto"/>
              <w:jc w:val="center"/>
            </w:pPr>
            <w:r>
              <w:rPr>
                <w:sz w:val="18"/>
              </w:rPr>
              <w:t>S1 – S5</w:t>
            </w:r>
          </w:p>
        </w:tc>
      </w:tr>
      <w:tr w:rsidR="00732AB7" w14:paraId="1D8A649C" w14:textId="77777777">
        <w:trPr>
          <w:cantSplit/>
          <w:jc w:val="center"/>
        </w:trPr>
        <w:tc>
          <w:tcPr>
            <w:tcW w:w="567" w:type="dxa"/>
          </w:tcPr>
          <w:p w14:paraId="15CE58BE" w14:textId="77777777" w:rsidR="00BF2267" w:rsidRDefault="001C030C">
            <w:pPr>
              <w:spacing w:before="40" w:after="40" w:line="240" w:lineRule="auto"/>
              <w:jc w:val="center"/>
            </w:pPr>
            <w:r>
              <w:rPr>
                <w:sz w:val="18"/>
              </w:rPr>
              <w:t>A3</w:t>
            </w:r>
          </w:p>
        </w:tc>
        <w:tc>
          <w:tcPr>
            <w:tcW w:w="1871" w:type="dxa"/>
          </w:tcPr>
          <w:p w14:paraId="282F1EA8" w14:textId="77777777" w:rsidR="00BF2267" w:rsidRDefault="001C030C">
            <w:pPr>
              <w:spacing w:before="40" w:after="40" w:line="240" w:lineRule="auto"/>
            </w:pPr>
            <w:r>
              <w:rPr>
                <w:sz w:val="18"/>
              </w:rPr>
              <w:t>Formalización lógica del modelo</w:t>
            </w:r>
          </w:p>
        </w:tc>
        <w:tc>
          <w:tcPr>
            <w:tcW w:w="3628" w:type="dxa"/>
          </w:tcPr>
          <w:p w14:paraId="32B7DE43" w14:textId="77777777" w:rsidR="00BF2267" w:rsidRPr="004A4495" w:rsidRDefault="001C030C">
            <w:pPr>
              <w:spacing w:before="40" w:after="40" w:line="240" w:lineRule="auto"/>
              <w:rPr>
                <w:lang w:val="es-CL"/>
              </w:rPr>
            </w:pPr>
            <w:r>
              <w:rPr>
                <w:sz w:val="18"/>
                <w:lang w:val="es-CL"/>
              </w:rPr>
              <w:t>Traducir las reglas validadas del establecimiento a restricciones duras (S5) y blandas, y definir la función de aptitud (S6).</w:t>
            </w:r>
          </w:p>
        </w:tc>
        <w:tc>
          <w:tcPr>
            <w:tcW w:w="794" w:type="dxa"/>
          </w:tcPr>
          <w:p w14:paraId="52D671E7" w14:textId="77777777" w:rsidR="00BF2267" w:rsidRDefault="001C030C">
            <w:pPr>
              <w:spacing w:before="40" w:after="40" w:line="240" w:lineRule="auto"/>
              <w:jc w:val="center"/>
            </w:pPr>
            <w:r>
              <w:rPr>
                <w:sz w:val="18"/>
              </w:rPr>
              <w:t>2</w:t>
            </w:r>
          </w:p>
        </w:tc>
        <w:tc>
          <w:tcPr>
            <w:tcW w:w="1247" w:type="dxa"/>
          </w:tcPr>
          <w:p w14:paraId="07DC824A" w14:textId="77777777" w:rsidR="00BF2267" w:rsidRDefault="001C030C">
            <w:pPr>
              <w:spacing w:before="40" w:after="40" w:line="240" w:lineRule="auto"/>
            </w:pPr>
            <w:r>
              <w:rPr>
                <w:sz w:val="18"/>
              </w:rPr>
              <w:t>I. Valenzuela</w:t>
            </w:r>
          </w:p>
        </w:tc>
        <w:tc>
          <w:tcPr>
            <w:tcW w:w="964" w:type="dxa"/>
          </w:tcPr>
          <w:p w14:paraId="317EFC6B" w14:textId="77777777" w:rsidR="00BF2267" w:rsidRDefault="001C030C">
            <w:pPr>
              <w:spacing w:before="40" w:after="40" w:line="240" w:lineRule="auto"/>
              <w:jc w:val="center"/>
            </w:pPr>
            <w:r>
              <w:rPr>
                <w:sz w:val="18"/>
              </w:rPr>
              <w:t>S5 – S6</w:t>
            </w:r>
          </w:p>
        </w:tc>
      </w:tr>
      <w:tr w:rsidR="00732AB7" w14:paraId="7895FDF2" w14:textId="77777777">
        <w:trPr>
          <w:cantSplit/>
          <w:jc w:val="center"/>
        </w:trPr>
        <w:tc>
          <w:tcPr>
            <w:tcW w:w="567" w:type="dxa"/>
            <w:shd w:val="clear" w:color="auto" w:fill="F2F2F2"/>
          </w:tcPr>
          <w:p w14:paraId="6FA65CCD" w14:textId="77777777" w:rsidR="00BF2267" w:rsidRDefault="001C030C">
            <w:pPr>
              <w:spacing w:before="40" w:after="40" w:line="240" w:lineRule="auto"/>
              <w:jc w:val="center"/>
            </w:pPr>
            <w:r>
              <w:rPr>
                <w:sz w:val="18"/>
              </w:rPr>
              <w:t>A4</w:t>
            </w:r>
          </w:p>
        </w:tc>
        <w:tc>
          <w:tcPr>
            <w:tcW w:w="1871" w:type="dxa"/>
            <w:shd w:val="clear" w:color="auto" w:fill="F2F2F2"/>
          </w:tcPr>
          <w:p w14:paraId="5C430CB2" w14:textId="77777777" w:rsidR="00BF2267" w:rsidRDefault="001C030C">
            <w:pPr>
              <w:spacing w:before="40" w:after="40" w:line="240" w:lineRule="auto"/>
            </w:pPr>
            <w:r>
              <w:rPr>
                <w:sz w:val="18"/>
              </w:rPr>
              <w:t>Investigación y presentación</w:t>
            </w:r>
          </w:p>
        </w:tc>
        <w:tc>
          <w:tcPr>
            <w:tcW w:w="3628" w:type="dxa"/>
            <w:shd w:val="clear" w:color="auto" w:fill="F2F2F2"/>
          </w:tcPr>
          <w:p w14:paraId="134AFBFB" w14:textId="77777777" w:rsidR="00BF2267" w:rsidRPr="004A4495" w:rsidRDefault="001C030C">
            <w:pPr>
              <w:spacing w:before="40" w:after="40" w:line="240" w:lineRule="auto"/>
              <w:rPr>
                <w:lang w:val="es-CL"/>
              </w:rPr>
            </w:pPr>
            <w:r>
              <w:rPr>
                <w:sz w:val="18"/>
                <w:lang w:val="es-CL"/>
              </w:rPr>
              <w:t>Revisión bibliográfica y análisis comparativo de los métodos de solución; en la semana 4 el equipo completo termina y ensaya la presentación.</w:t>
            </w:r>
          </w:p>
        </w:tc>
        <w:tc>
          <w:tcPr>
            <w:tcW w:w="794" w:type="dxa"/>
            <w:shd w:val="clear" w:color="auto" w:fill="F2F2F2"/>
          </w:tcPr>
          <w:p w14:paraId="3EB19491" w14:textId="77777777" w:rsidR="00BF2267" w:rsidRDefault="001C030C">
            <w:pPr>
              <w:spacing w:before="40" w:after="40" w:line="240" w:lineRule="auto"/>
              <w:jc w:val="center"/>
            </w:pPr>
            <w:r>
              <w:rPr>
                <w:sz w:val="18"/>
              </w:rPr>
              <w:t>4</w:t>
            </w:r>
          </w:p>
        </w:tc>
        <w:tc>
          <w:tcPr>
            <w:tcW w:w="1247" w:type="dxa"/>
            <w:shd w:val="clear" w:color="auto" w:fill="F2F2F2"/>
          </w:tcPr>
          <w:p w14:paraId="3D9D43FC" w14:textId="77777777" w:rsidR="00BF2267" w:rsidRDefault="001C030C">
            <w:pPr>
              <w:spacing w:before="40" w:after="40" w:line="240" w:lineRule="auto"/>
            </w:pPr>
            <w:r>
              <w:rPr>
                <w:sz w:val="18"/>
              </w:rPr>
              <w:t>C. Pacheco</w:t>
            </w:r>
          </w:p>
        </w:tc>
        <w:tc>
          <w:tcPr>
            <w:tcW w:w="964" w:type="dxa"/>
            <w:shd w:val="clear" w:color="auto" w:fill="F2F2F2"/>
          </w:tcPr>
          <w:p w14:paraId="5545F50F" w14:textId="77777777" w:rsidR="00BF2267" w:rsidRDefault="001C030C">
            <w:pPr>
              <w:spacing w:before="40" w:after="40" w:line="240" w:lineRule="auto"/>
              <w:jc w:val="center"/>
            </w:pPr>
            <w:r>
              <w:rPr>
                <w:sz w:val="18"/>
              </w:rPr>
              <w:t>S1 – S4</w:t>
            </w:r>
          </w:p>
        </w:tc>
      </w:tr>
      <w:tr w:rsidR="00732AB7" w14:paraId="7F7DCD16" w14:textId="77777777">
        <w:trPr>
          <w:cantSplit/>
          <w:jc w:val="center"/>
        </w:trPr>
        <w:tc>
          <w:tcPr>
            <w:tcW w:w="567" w:type="dxa"/>
          </w:tcPr>
          <w:p w14:paraId="77D72A78" w14:textId="77777777" w:rsidR="00BF2267" w:rsidRDefault="001C030C">
            <w:pPr>
              <w:spacing w:before="40" w:after="40" w:line="240" w:lineRule="auto"/>
              <w:jc w:val="center"/>
            </w:pPr>
            <w:r>
              <w:rPr>
                <w:sz w:val="18"/>
              </w:rPr>
              <w:t>A5</w:t>
            </w:r>
          </w:p>
        </w:tc>
        <w:tc>
          <w:tcPr>
            <w:tcW w:w="1871" w:type="dxa"/>
          </w:tcPr>
          <w:p w14:paraId="14853EA0" w14:textId="77777777" w:rsidR="00BF2267" w:rsidRPr="004A4495" w:rsidRDefault="001C030C">
            <w:pPr>
              <w:spacing w:before="40" w:after="40" w:line="240" w:lineRule="auto"/>
              <w:rPr>
                <w:lang w:val="es-CL"/>
              </w:rPr>
            </w:pPr>
            <w:r>
              <w:rPr>
                <w:sz w:val="18"/>
                <w:lang w:val="es-CL"/>
              </w:rPr>
              <w:t>Algoritmo constructivo de solución inicial</w:t>
            </w:r>
          </w:p>
        </w:tc>
        <w:tc>
          <w:tcPr>
            <w:tcW w:w="3628" w:type="dxa"/>
          </w:tcPr>
          <w:p w14:paraId="56C02B82" w14:textId="77777777" w:rsidR="00BF2267" w:rsidRPr="004A4495" w:rsidRDefault="001C030C">
            <w:pPr>
              <w:spacing w:before="40" w:after="40" w:line="240" w:lineRule="auto"/>
              <w:rPr>
                <w:lang w:val="es-CL"/>
              </w:rPr>
            </w:pPr>
            <w:r>
              <w:rPr>
                <w:sz w:val="18"/>
                <w:lang w:val="es-CL"/>
              </w:rPr>
              <w:t>Codificar en Python el procedimiento que genera una asignación inicial factible a partir de las restricciones duras formalizadas.</w:t>
            </w:r>
          </w:p>
        </w:tc>
        <w:tc>
          <w:tcPr>
            <w:tcW w:w="794" w:type="dxa"/>
          </w:tcPr>
          <w:p w14:paraId="2551FA96" w14:textId="77777777" w:rsidR="00BF2267" w:rsidRDefault="001C030C">
            <w:pPr>
              <w:spacing w:before="40" w:after="40" w:line="240" w:lineRule="auto"/>
              <w:jc w:val="center"/>
            </w:pPr>
            <w:r>
              <w:rPr>
                <w:sz w:val="18"/>
              </w:rPr>
              <w:t>3</w:t>
            </w:r>
          </w:p>
        </w:tc>
        <w:tc>
          <w:tcPr>
            <w:tcW w:w="1247" w:type="dxa"/>
          </w:tcPr>
          <w:p w14:paraId="55071698" w14:textId="77777777" w:rsidR="00BF2267" w:rsidRDefault="001C030C">
            <w:pPr>
              <w:spacing w:before="40" w:after="40" w:line="240" w:lineRule="auto"/>
            </w:pPr>
            <w:r>
              <w:rPr>
                <w:sz w:val="18"/>
              </w:rPr>
              <w:t>M. Rocha</w:t>
            </w:r>
          </w:p>
        </w:tc>
        <w:tc>
          <w:tcPr>
            <w:tcW w:w="964" w:type="dxa"/>
          </w:tcPr>
          <w:p w14:paraId="0BFAB7B6" w14:textId="77777777" w:rsidR="00BF2267" w:rsidRDefault="001C030C">
            <w:pPr>
              <w:spacing w:before="40" w:after="40" w:line="240" w:lineRule="auto"/>
              <w:jc w:val="center"/>
            </w:pPr>
            <w:r>
              <w:rPr>
                <w:sz w:val="18"/>
              </w:rPr>
              <w:t>S5 – S7</w:t>
            </w:r>
          </w:p>
        </w:tc>
      </w:tr>
      <w:tr w:rsidR="00732AB7" w14:paraId="3F64BA59" w14:textId="77777777">
        <w:trPr>
          <w:cantSplit/>
          <w:jc w:val="center"/>
        </w:trPr>
        <w:tc>
          <w:tcPr>
            <w:tcW w:w="567" w:type="dxa"/>
            <w:shd w:val="clear" w:color="auto" w:fill="F2F2F2"/>
          </w:tcPr>
          <w:p w14:paraId="2C668993" w14:textId="77777777" w:rsidR="00BF2267" w:rsidRDefault="001C030C">
            <w:pPr>
              <w:spacing w:before="40" w:after="40" w:line="240" w:lineRule="auto"/>
              <w:jc w:val="center"/>
            </w:pPr>
            <w:r>
              <w:rPr>
                <w:sz w:val="18"/>
              </w:rPr>
              <w:t>A6</w:t>
            </w:r>
          </w:p>
        </w:tc>
        <w:tc>
          <w:tcPr>
            <w:tcW w:w="1871" w:type="dxa"/>
            <w:shd w:val="clear" w:color="auto" w:fill="F2F2F2"/>
          </w:tcPr>
          <w:p w14:paraId="74B898AD" w14:textId="77777777" w:rsidR="00BF2267" w:rsidRDefault="001C030C">
            <w:pPr>
              <w:spacing w:before="40" w:after="40" w:line="240" w:lineRule="auto"/>
            </w:pPr>
            <w:r>
              <w:rPr>
                <w:sz w:val="18"/>
              </w:rPr>
              <w:t>Implementación de metaheurísticas</w:t>
            </w:r>
          </w:p>
        </w:tc>
        <w:tc>
          <w:tcPr>
            <w:tcW w:w="3628" w:type="dxa"/>
            <w:shd w:val="clear" w:color="auto" w:fill="F2F2F2"/>
          </w:tcPr>
          <w:p w14:paraId="68C6219A" w14:textId="77777777" w:rsidR="00BF2267" w:rsidRPr="004A4495" w:rsidRDefault="001C030C">
            <w:pPr>
              <w:spacing w:before="40" w:after="40" w:line="240" w:lineRule="auto"/>
              <w:rPr>
                <w:lang w:val="es-CL"/>
              </w:rPr>
            </w:pPr>
            <w:r>
              <w:rPr>
                <w:sz w:val="18"/>
                <w:lang w:val="es-CL"/>
              </w:rPr>
              <w:t>Codificar primero la búsqueda local iterada y luego el algoritmo genético, cuyo desarrollo completo depende del punto de decisión de la semana 7.</w:t>
            </w:r>
          </w:p>
        </w:tc>
        <w:tc>
          <w:tcPr>
            <w:tcW w:w="794" w:type="dxa"/>
            <w:shd w:val="clear" w:color="auto" w:fill="F2F2F2"/>
          </w:tcPr>
          <w:p w14:paraId="1403FB6C" w14:textId="77777777" w:rsidR="00BF2267" w:rsidRDefault="001C030C">
            <w:pPr>
              <w:spacing w:before="40" w:after="40" w:line="240" w:lineRule="auto"/>
              <w:jc w:val="center"/>
            </w:pPr>
            <w:r>
              <w:rPr>
                <w:sz w:val="18"/>
              </w:rPr>
              <w:t>3</w:t>
            </w:r>
          </w:p>
        </w:tc>
        <w:tc>
          <w:tcPr>
            <w:tcW w:w="1247" w:type="dxa"/>
            <w:shd w:val="clear" w:color="auto" w:fill="F2F2F2"/>
          </w:tcPr>
          <w:p w14:paraId="77D115FA" w14:textId="77777777" w:rsidR="00BF2267" w:rsidRDefault="001C030C">
            <w:pPr>
              <w:spacing w:before="40" w:after="40" w:line="240" w:lineRule="auto"/>
            </w:pPr>
            <w:r>
              <w:rPr>
                <w:sz w:val="18"/>
              </w:rPr>
              <w:t>I. Valenzuela</w:t>
            </w:r>
          </w:p>
        </w:tc>
        <w:tc>
          <w:tcPr>
            <w:tcW w:w="964" w:type="dxa"/>
            <w:shd w:val="clear" w:color="auto" w:fill="F2F2F2"/>
          </w:tcPr>
          <w:p w14:paraId="2B451D6B" w14:textId="77777777" w:rsidR="00BF2267" w:rsidRDefault="001C030C">
            <w:pPr>
              <w:spacing w:before="40" w:after="40" w:line="240" w:lineRule="auto"/>
              <w:jc w:val="center"/>
            </w:pPr>
            <w:r>
              <w:rPr>
                <w:sz w:val="18"/>
              </w:rPr>
              <w:t>S7 – S9</w:t>
            </w:r>
          </w:p>
        </w:tc>
      </w:tr>
      <w:tr w:rsidR="00732AB7" w14:paraId="3C460428" w14:textId="77777777">
        <w:trPr>
          <w:cantSplit/>
          <w:jc w:val="center"/>
        </w:trPr>
        <w:tc>
          <w:tcPr>
            <w:tcW w:w="567" w:type="dxa"/>
          </w:tcPr>
          <w:p w14:paraId="1586669E" w14:textId="77777777" w:rsidR="00BF2267" w:rsidRDefault="001C030C">
            <w:pPr>
              <w:spacing w:before="40" w:after="40" w:line="240" w:lineRule="auto"/>
              <w:jc w:val="center"/>
            </w:pPr>
            <w:r>
              <w:rPr>
                <w:sz w:val="18"/>
              </w:rPr>
              <w:t>A7</w:t>
            </w:r>
          </w:p>
        </w:tc>
        <w:tc>
          <w:tcPr>
            <w:tcW w:w="1871" w:type="dxa"/>
          </w:tcPr>
          <w:p w14:paraId="601B7F95" w14:textId="77777777" w:rsidR="00BF2267" w:rsidRDefault="001C030C">
            <w:pPr>
              <w:spacing w:before="40" w:after="40" w:line="240" w:lineRule="auto"/>
            </w:pPr>
            <w:r>
              <w:rPr>
                <w:sz w:val="18"/>
              </w:rPr>
              <w:t>Calibración y ajuste computacional</w:t>
            </w:r>
          </w:p>
        </w:tc>
        <w:tc>
          <w:tcPr>
            <w:tcW w:w="3628" w:type="dxa"/>
          </w:tcPr>
          <w:p w14:paraId="19FA5C36" w14:textId="77777777" w:rsidR="00BF2267" w:rsidRPr="004A4495" w:rsidRDefault="001C030C">
            <w:pPr>
              <w:spacing w:before="40" w:after="40" w:line="240" w:lineRule="auto"/>
              <w:rPr>
                <w:lang w:val="es-CL"/>
              </w:rPr>
            </w:pPr>
            <w:r>
              <w:rPr>
                <w:sz w:val="18"/>
                <w:lang w:val="es-CL"/>
              </w:rPr>
              <w:t>Evaluar tiempos de respuesta y ajustar los parámetros heurísticos a la escala real.</w:t>
            </w:r>
          </w:p>
        </w:tc>
        <w:tc>
          <w:tcPr>
            <w:tcW w:w="794" w:type="dxa"/>
          </w:tcPr>
          <w:p w14:paraId="34B0385E" w14:textId="77777777" w:rsidR="00BF2267" w:rsidRDefault="001C030C">
            <w:pPr>
              <w:spacing w:before="40" w:after="40" w:line="240" w:lineRule="auto"/>
              <w:jc w:val="center"/>
            </w:pPr>
            <w:r>
              <w:rPr>
                <w:sz w:val="18"/>
              </w:rPr>
              <w:t>2</w:t>
            </w:r>
          </w:p>
        </w:tc>
        <w:tc>
          <w:tcPr>
            <w:tcW w:w="1247" w:type="dxa"/>
          </w:tcPr>
          <w:p w14:paraId="676F4331" w14:textId="77777777" w:rsidR="00BF2267" w:rsidRDefault="001C030C">
            <w:pPr>
              <w:spacing w:before="40" w:after="40" w:line="240" w:lineRule="auto"/>
            </w:pPr>
            <w:r>
              <w:rPr>
                <w:sz w:val="18"/>
              </w:rPr>
              <w:t>M. Rocha</w:t>
            </w:r>
          </w:p>
        </w:tc>
        <w:tc>
          <w:tcPr>
            <w:tcW w:w="964" w:type="dxa"/>
          </w:tcPr>
          <w:p w14:paraId="32718EDC" w14:textId="77777777" w:rsidR="00BF2267" w:rsidRDefault="001C030C">
            <w:pPr>
              <w:spacing w:before="40" w:after="40" w:line="240" w:lineRule="auto"/>
              <w:jc w:val="center"/>
            </w:pPr>
            <w:r>
              <w:rPr>
                <w:sz w:val="18"/>
              </w:rPr>
              <w:t>S9 – S10</w:t>
            </w:r>
          </w:p>
        </w:tc>
      </w:tr>
      <w:tr w:rsidR="00732AB7" w14:paraId="71B89C5F" w14:textId="77777777">
        <w:trPr>
          <w:cantSplit/>
          <w:jc w:val="center"/>
        </w:trPr>
        <w:tc>
          <w:tcPr>
            <w:tcW w:w="567" w:type="dxa"/>
            <w:shd w:val="clear" w:color="auto" w:fill="F2F2F2"/>
          </w:tcPr>
          <w:p w14:paraId="49826284" w14:textId="77777777" w:rsidR="00BF2267" w:rsidRDefault="001C030C">
            <w:pPr>
              <w:spacing w:before="40" w:after="40" w:line="240" w:lineRule="auto"/>
              <w:jc w:val="center"/>
            </w:pPr>
            <w:r>
              <w:rPr>
                <w:sz w:val="18"/>
              </w:rPr>
              <w:t>A8</w:t>
            </w:r>
          </w:p>
        </w:tc>
        <w:tc>
          <w:tcPr>
            <w:tcW w:w="1871" w:type="dxa"/>
            <w:shd w:val="clear" w:color="auto" w:fill="F2F2F2"/>
          </w:tcPr>
          <w:p w14:paraId="2A0A3E91" w14:textId="77777777" w:rsidR="00BF2267" w:rsidRDefault="001C030C">
            <w:pPr>
              <w:spacing w:before="40" w:after="40" w:line="240" w:lineRule="auto"/>
            </w:pPr>
            <w:r>
              <w:rPr>
                <w:sz w:val="18"/>
              </w:rPr>
              <w:t>Plataforma web de visualización</w:t>
            </w:r>
          </w:p>
        </w:tc>
        <w:tc>
          <w:tcPr>
            <w:tcW w:w="3628" w:type="dxa"/>
            <w:shd w:val="clear" w:color="auto" w:fill="F2F2F2"/>
          </w:tcPr>
          <w:p w14:paraId="660F07A2" w14:textId="77777777" w:rsidR="00BF2267" w:rsidRPr="004A4495" w:rsidRDefault="001C030C">
            <w:pPr>
              <w:spacing w:before="40" w:after="40" w:line="240" w:lineRule="auto"/>
              <w:rPr>
                <w:lang w:val="es-CL"/>
              </w:rPr>
            </w:pPr>
            <w:r>
              <w:rPr>
                <w:sz w:val="18"/>
                <w:lang w:val="es-CL"/>
              </w:rPr>
              <w:t>Diseñar la interfaz y el formato de salida (S6), desarrollar la consulta de horarios por curso, docente y sala (S7 – S9) y desplegarla (S10).</w:t>
            </w:r>
          </w:p>
        </w:tc>
        <w:tc>
          <w:tcPr>
            <w:tcW w:w="794" w:type="dxa"/>
            <w:shd w:val="clear" w:color="auto" w:fill="F2F2F2"/>
          </w:tcPr>
          <w:p w14:paraId="69A4AC36" w14:textId="77777777" w:rsidR="00BF2267" w:rsidRDefault="001C030C">
            <w:pPr>
              <w:spacing w:before="40" w:after="40" w:line="240" w:lineRule="auto"/>
              <w:jc w:val="center"/>
            </w:pPr>
            <w:r>
              <w:rPr>
                <w:sz w:val="18"/>
              </w:rPr>
              <w:t>5</w:t>
            </w:r>
          </w:p>
        </w:tc>
        <w:tc>
          <w:tcPr>
            <w:tcW w:w="1247" w:type="dxa"/>
            <w:shd w:val="clear" w:color="auto" w:fill="F2F2F2"/>
          </w:tcPr>
          <w:p w14:paraId="6D6F9611" w14:textId="77777777" w:rsidR="00BF2267" w:rsidRDefault="001C030C">
            <w:pPr>
              <w:spacing w:before="40" w:after="40" w:line="240" w:lineRule="auto"/>
            </w:pPr>
            <w:r>
              <w:rPr>
                <w:sz w:val="18"/>
              </w:rPr>
              <w:t>C. Pacheco</w:t>
            </w:r>
          </w:p>
        </w:tc>
        <w:tc>
          <w:tcPr>
            <w:tcW w:w="964" w:type="dxa"/>
            <w:shd w:val="clear" w:color="auto" w:fill="F2F2F2"/>
          </w:tcPr>
          <w:p w14:paraId="6CDCED14" w14:textId="77777777" w:rsidR="00BF2267" w:rsidRDefault="001C030C">
            <w:pPr>
              <w:spacing w:before="40" w:after="40" w:line="240" w:lineRule="auto"/>
              <w:jc w:val="center"/>
            </w:pPr>
            <w:r>
              <w:rPr>
                <w:sz w:val="18"/>
              </w:rPr>
              <w:t>S6 – S10</w:t>
            </w:r>
          </w:p>
        </w:tc>
      </w:tr>
      <w:tr w:rsidR="00732AB7" w14:paraId="573FBB24" w14:textId="77777777">
        <w:trPr>
          <w:cantSplit/>
          <w:jc w:val="center"/>
        </w:trPr>
        <w:tc>
          <w:tcPr>
            <w:tcW w:w="567" w:type="dxa"/>
          </w:tcPr>
          <w:p w14:paraId="72800F79" w14:textId="77777777" w:rsidR="00BF2267" w:rsidRDefault="001C030C">
            <w:pPr>
              <w:spacing w:before="40" w:after="40" w:line="240" w:lineRule="auto"/>
              <w:jc w:val="center"/>
            </w:pPr>
            <w:r>
              <w:rPr>
                <w:sz w:val="18"/>
              </w:rPr>
              <w:lastRenderedPageBreak/>
              <w:t>A9</w:t>
            </w:r>
          </w:p>
        </w:tc>
        <w:tc>
          <w:tcPr>
            <w:tcW w:w="1871" w:type="dxa"/>
          </w:tcPr>
          <w:p w14:paraId="35DE94DC" w14:textId="77777777" w:rsidR="00BF2267" w:rsidRDefault="001C030C">
            <w:pPr>
              <w:spacing w:before="40" w:after="40" w:line="240" w:lineRule="auto"/>
            </w:pPr>
            <w:r>
              <w:rPr>
                <w:sz w:val="18"/>
              </w:rPr>
              <w:t>Validación de resultados</w:t>
            </w:r>
          </w:p>
        </w:tc>
        <w:tc>
          <w:tcPr>
            <w:tcW w:w="3628" w:type="dxa"/>
          </w:tcPr>
          <w:p w14:paraId="37019829" w14:textId="77777777" w:rsidR="00BF2267" w:rsidRPr="004A4495" w:rsidRDefault="001C030C">
            <w:pPr>
              <w:spacing w:before="40" w:after="40" w:line="240" w:lineRule="auto"/>
              <w:rPr>
                <w:lang w:val="es-CL"/>
              </w:rPr>
            </w:pPr>
            <w:r>
              <w:rPr>
                <w:sz w:val="18"/>
                <w:lang w:val="es-CL"/>
              </w:rPr>
              <w:t>Contrastar los horarios generados con la programación vigente del colegio (horarios 2026 por curso); sus resultados se incorporan al Informe Final en la semana 11.</w:t>
            </w:r>
          </w:p>
        </w:tc>
        <w:tc>
          <w:tcPr>
            <w:tcW w:w="794" w:type="dxa"/>
          </w:tcPr>
          <w:p w14:paraId="5337275F" w14:textId="77777777" w:rsidR="00BF2267" w:rsidRDefault="001C030C">
            <w:pPr>
              <w:spacing w:before="40" w:after="40" w:line="240" w:lineRule="auto"/>
              <w:jc w:val="center"/>
            </w:pPr>
            <w:r>
              <w:rPr>
                <w:sz w:val="18"/>
              </w:rPr>
              <w:t>2</w:t>
            </w:r>
          </w:p>
        </w:tc>
        <w:tc>
          <w:tcPr>
            <w:tcW w:w="1247" w:type="dxa"/>
          </w:tcPr>
          <w:p w14:paraId="05EE567C" w14:textId="77777777" w:rsidR="00BF2267" w:rsidRDefault="001C030C">
            <w:pPr>
              <w:spacing w:before="40" w:after="40" w:line="240" w:lineRule="auto"/>
            </w:pPr>
            <w:r>
              <w:rPr>
                <w:sz w:val="18"/>
              </w:rPr>
              <w:t>Equipo</w:t>
            </w:r>
          </w:p>
        </w:tc>
        <w:tc>
          <w:tcPr>
            <w:tcW w:w="964" w:type="dxa"/>
          </w:tcPr>
          <w:p w14:paraId="237886E6" w14:textId="77777777" w:rsidR="00BF2267" w:rsidRDefault="001C030C">
            <w:pPr>
              <w:spacing w:before="40" w:after="40" w:line="240" w:lineRule="auto"/>
              <w:jc w:val="center"/>
            </w:pPr>
            <w:r>
              <w:rPr>
                <w:sz w:val="18"/>
              </w:rPr>
              <w:t>S10 – S11</w:t>
            </w:r>
          </w:p>
        </w:tc>
      </w:tr>
      <w:tr w:rsidR="00732AB7" w14:paraId="44799D97" w14:textId="77777777">
        <w:trPr>
          <w:cantSplit/>
          <w:jc w:val="center"/>
        </w:trPr>
        <w:tc>
          <w:tcPr>
            <w:tcW w:w="567" w:type="dxa"/>
            <w:shd w:val="clear" w:color="auto" w:fill="F2F2F2"/>
          </w:tcPr>
          <w:p w14:paraId="61DBF3B4" w14:textId="77777777" w:rsidR="00BF2267" w:rsidRDefault="001C030C">
            <w:pPr>
              <w:spacing w:before="40" w:after="40" w:line="240" w:lineRule="auto"/>
              <w:jc w:val="center"/>
            </w:pPr>
            <w:r>
              <w:rPr>
                <w:sz w:val="18"/>
              </w:rPr>
              <w:t>A10</w:t>
            </w:r>
          </w:p>
        </w:tc>
        <w:tc>
          <w:tcPr>
            <w:tcW w:w="1871" w:type="dxa"/>
            <w:shd w:val="clear" w:color="auto" w:fill="F2F2F2"/>
          </w:tcPr>
          <w:p w14:paraId="4E212B8A" w14:textId="77777777" w:rsidR="00BF2267" w:rsidRDefault="001C030C">
            <w:pPr>
              <w:spacing w:before="40" w:after="40" w:line="240" w:lineRule="auto"/>
            </w:pPr>
            <w:r>
              <w:rPr>
                <w:sz w:val="18"/>
              </w:rPr>
              <w:t>Redacción del Informe Final</w:t>
            </w:r>
          </w:p>
        </w:tc>
        <w:tc>
          <w:tcPr>
            <w:tcW w:w="3628" w:type="dxa"/>
            <w:shd w:val="clear" w:color="auto" w:fill="F2F2F2"/>
          </w:tcPr>
          <w:p w14:paraId="69901D3B" w14:textId="77777777" w:rsidR="00BF2267" w:rsidRPr="004A4495" w:rsidRDefault="001C030C">
            <w:pPr>
              <w:spacing w:before="40" w:after="40" w:line="240" w:lineRule="auto"/>
              <w:rPr>
                <w:lang w:val="es-CL"/>
              </w:rPr>
            </w:pPr>
            <w:r>
              <w:rPr>
                <w:sz w:val="18"/>
                <w:lang w:val="es-CL"/>
              </w:rPr>
              <w:t>Redactar y revisar el Informe Final según la estructura exigida; los capítulos 1 y 2 se actualizan a partir del Informe de Avance y los resultados se incorporan en la semana 11.</w:t>
            </w:r>
          </w:p>
        </w:tc>
        <w:tc>
          <w:tcPr>
            <w:tcW w:w="794" w:type="dxa"/>
            <w:shd w:val="clear" w:color="auto" w:fill="F2F2F2"/>
          </w:tcPr>
          <w:p w14:paraId="58BE40F1" w14:textId="77777777" w:rsidR="00BF2267" w:rsidRDefault="001C030C">
            <w:pPr>
              <w:spacing w:before="40" w:after="40" w:line="240" w:lineRule="auto"/>
              <w:jc w:val="center"/>
            </w:pPr>
            <w:r>
              <w:rPr>
                <w:sz w:val="18"/>
              </w:rPr>
              <w:t>3</w:t>
            </w:r>
          </w:p>
        </w:tc>
        <w:tc>
          <w:tcPr>
            <w:tcW w:w="1247" w:type="dxa"/>
            <w:shd w:val="clear" w:color="auto" w:fill="F2F2F2"/>
          </w:tcPr>
          <w:p w14:paraId="15CE3598" w14:textId="77777777" w:rsidR="00BF2267" w:rsidRDefault="001C030C">
            <w:pPr>
              <w:spacing w:before="40" w:after="40" w:line="240" w:lineRule="auto"/>
            </w:pPr>
            <w:r>
              <w:rPr>
                <w:sz w:val="18"/>
              </w:rPr>
              <w:t>Equipo</w:t>
            </w:r>
          </w:p>
        </w:tc>
        <w:tc>
          <w:tcPr>
            <w:tcW w:w="964" w:type="dxa"/>
            <w:shd w:val="clear" w:color="auto" w:fill="F2F2F2"/>
          </w:tcPr>
          <w:p w14:paraId="22EACC1B" w14:textId="77777777" w:rsidR="00BF2267" w:rsidRDefault="001C030C">
            <w:pPr>
              <w:spacing w:before="40" w:after="40" w:line="240" w:lineRule="auto"/>
              <w:jc w:val="center"/>
            </w:pPr>
            <w:r>
              <w:rPr>
                <w:sz w:val="18"/>
              </w:rPr>
              <w:t>S9 – S11</w:t>
            </w:r>
          </w:p>
        </w:tc>
      </w:tr>
      <w:tr w:rsidR="00732AB7" w14:paraId="17EE159A" w14:textId="77777777">
        <w:trPr>
          <w:cantSplit/>
          <w:jc w:val="center"/>
        </w:trPr>
        <w:tc>
          <w:tcPr>
            <w:tcW w:w="567" w:type="dxa"/>
          </w:tcPr>
          <w:p w14:paraId="24A4F104" w14:textId="77777777" w:rsidR="00BF2267" w:rsidRDefault="001C030C">
            <w:pPr>
              <w:spacing w:before="40" w:after="40" w:line="240" w:lineRule="auto"/>
              <w:jc w:val="center"/>
            </w:pPr>
            <w:r>
              <w:rPr>
                <w:sz w:val="18"/>
              </w:rPr>
              <w:t>A11</w:t>
            </w:r>
          </w:p>
        </w:tc>
        <w:tc>
          <w:tcPr>
            <w:tcW w:w="1871" w:type="dxa"/>
          </w:tcPr>
          <w:p w14:paraId="66BEEBAF" w14:textId="77777777" w:rsidR="00BF2267" w:rsidRDefault="001C030C">
            <w:pPr>
              <w:spacing w:before="40" w:after="40" w:line="240" w:lineRule="auto"/>
            </w:pPr>
            <w:r>
              <w:rPr>
                <w:sz w:val="18"/>
              </w:rPr>
              <w:t>Preparación y presentación final</w:t>
            </w:r>
          </w:p>
        </w:tc>
        <w:tc>
          <w:tcPr>
            <w:tcW w:w="3628" w:type="dxa"/>
          </w:tcPr>
          <w:p w14:paraId="4564927C" w14:textId="77777777" w:rsidR="00BF2267" w:rsidRPr="004A4495" w:rsidRDefault="001C030C">
            <w:pPr>
              <w:spacing w:before="40" w:after="40" w:line="240" w:lineRule="auto"/>
              <w:rPr>
                <w:lang w:val="es-CL"/>
              </w:rPr>
            </w:pPr>
            <w:r>
              <w:rPr>
                <w:sz w:val="18"/>
                <w:lang w:val="es-CL"/>
              </w:rPr>
              <w:t>Elaborar la presentación del Informe Final y ensayar la exposición.</w:t>
            </w:r>
          </w:p>
        </w:tc>
        <w:tc>
          <w:tcPr>
            <w:tcW w:w="794" w:type="dxa"/>
          </w:tcPr>
          <w:p w14:paraId="3E5466D4" w14:textId="77777777" w:rsidR="00BF2267" w:rsidRDefault="001C030C">
            <w:pPr>
              <w:spacing w:before="40" w:after="40" w:line="240" w:lineRule="auto"/>
              <w:jc w:val="center"/>
            </w:pPr>
            <w:r>
              <w:rPr>
                <w:sz w:val="18"/>
              </w:rPr>
              <w:t>2</w:t>
            </w:r>
          </w:p>
        </w:tc>
        <w:tc>
          <w:tcPr>
            <w:tcW w:w="1247" w:type="dxa"/>
          </w:tcPr>
          <w:p w14:paraId="46F9AD4E" w14:textId="77777777" w:rsidR="00BF2267" w:rsidRDefault="001C030C">
            <w:pPr>
              <w:spacing w:before="40" w:after="40" w:line="240" w:lineRule="auto"/>
            </w:pPr>
            <w:r>
              <w:rPr>
                <w:sz w:val="18"/>
              </w:rPr>
              <w:t>Equipo</w:t>
            </w:r>
          </w:p>
        </w:tc>
        <w:tc>
          <w:tcPr>
            <w:tcW w:w="964" w:type="dxa"/>
          </w:tcPr>
          <w:p w14:paraId="737A5E74" w14:textId="77777777" w:rsidR="00BF2267" w:rsidRDefault="001C030C">
            <w:pPr>
              <w:spacing w:before="40" w:after="40" w:line="240" w:lineRule="auto"/>
              <w:jc w:val="center"/>
            </w:pPr>
            <w:r>
              <w:rPr>
                <w:sz w:val="18"/>
              </w:rPr>
              <w:t>S11 – S12</w:t>
            </w:r>
          </w:p>
        </w:tc>
      </w:tr>
      <w:tr w:rsidR="00732AB7" w14:paraId="1D640DF2" w14:textId="77777777">
        <w:trPr>
          <w:cantSplit/>
          <w:jc w:val="center"/>
        </w:trPr>
        <w:tc>
          <w:tcPr>
            <w:tcW w:w="567" w:type="dxa"/>
            <w:shd w:val="clear" w:color="auto" w:fill="F2F2F2"/>
          </w:tcPr>
          <w:p w14:paraId="38866F2B" w14:textId="77777777" w:rsidR="00BF2267" w:rsidRDefault="001C030C">
            <w:pPr>
              <w:spacing w:before="40" w:after="40" w:line="240" w:lineRule="auto"/>
              <w:jc w:val="center"/>
            </w:pPr>
            <w:r>
              <w:rPr>
                <w:sz w:val="18"/>
              </w:rPr>
              <w:t>A12</w:t>
            </w:r>
          </w:p>
        </w:tc>
        <w:tc>
          <w:tcPr>
            <w:tcW w:w="1871" w:type="dxa"/>
            <w:shd w:val="clear" w:color="auto" w:fill="F2F2F2"/>
          </w:tcPr>
          <w:p w14:paraId="1863952C" w14:textId="77777777" w:rsidR="00BF2267" w:rsidRDefault="001C030C">
            <w:pPr>
              <w:spacing w:before="40" w:after="40" w:line="240" w:lineRule="auto"/>
            </w:pPr>
            <w:r>
              <w:rPr>
                <w:sz w:val="18"/>
              </w:rPr>
              <w:t>Control del proyecto (transversal)</w:t>
            </w:r>
          </w:p>
        </w:tc>
        <w:tc>
          <w:tcPr>
            <w:tcW w:w="3628" w:type="dxa"/>
            <w:shd w:val="clear" w:color="auto" w:fill="F2F2F2"/>
          </w:tcPr>
          <w:p w14:paraId="3F5E7693" w14:textId="77777777" w:rsidR="00BF2267" w:rsidRPr="004A4495" w:rsidRDefault="001C030C">
            <w:pPr>
              <w:spacing w:before="40" w:after="40" w:line="240" w:lineRule="auto"/>
              <w:rPr>
                <w:lang w:val="es-CL"/>
              </w:rPr>
            </w:pPr>
            <w:r>
              <w:rPr>
                <w:sz w:val="18"/>
                <w:lang w:val="es-CL"/>
              </w:rPr>
              <w:t>Reunión semanal de control, acta correspondiente y actualización de la planificación.</w:t>
            </w:r>
          </w:p>
        </w:tc>
        <w:tc>
          <w:tcPr>
            <w:tcW w:w="794" w:type="dxa"/>
            <w:shd w:val="clear" w:color="auto" w:fill="F2F2F2"/>
          </w:tcPr>
          <w:p w14:paraId="25F7CB15" w14:textId="77777777" w:rsidR="00BF2267" w:rsidRDefault="001C030C">
            <w:pPr>
              <w:spacing w:before="40" w:after="40" w:line="240" w:lineRule="auto"/>
              <w:jc w:val="center"/>
            </w:pPr>
            <w:r>
              <w:rPr>
                <w:sz w:val="18"/>
              </w:rPr>
              <w:t>12</w:t>
            </w:r>
          </w:p>
        </w:tc>
        <w:tc>
          <w:tcPr>
            <w:tcW w:w="1247" w:type="dxa"/>
            <w:shd w:val="clear" w:color="auto" w:fill="F2F2F2"/>
          </w:tcPr>
          <w:p w14:paraId="2E36AAC3" w14:textId="77777777" w:rsidR="00BF2267" w:rsidRDefault="001C030C">
            <w:pPr>
              <w:spacing w:before="40" w:after="40" w:line="240" w:lineRule="auto"/>
            </w:pPr>
            <w:r>
              <w:rPr>
                <w:sz w:val="18"/>
              </w:rPr>
              <w:t>C. Pacheco</w:t>
            </w:r>
          </w:p>
        </w:tc>
        <w:tc>
          <w:tcPr>
            <w:tcW w:w="964" w:type="dxa"/>
            <w:shd w:val="clear" w:color="auto" w:fill="F2F2F2"/>
          </w:tcPr>
          <w:p w14:paraId="0241D548" w14:textId="77777777" w:rsidR="00BF2267" w:rsidRDefault="001C030C">
            <w:pPr>
              <w:spacing w:before="40" w:after="40" w:line="240" w:lineRule="auto"/>
              <w:jc w:val="center"/>
            </w:pPr>
            <w:r>
              <w:rPr>
                <w:sz w:val="18"/>
              </w:rPr>
              <w:t>S1 – S12</w:t>
            </w:r>
          </w:p>
        </w:tc>
      </w:tr>
    </w:tbl>
    <w:p w14:paraId="329FE7D9" w14:textId="77777777" w:rsidR="00BF2267" w:rsidRDefault="001C030C">
      <w:pPr>
        <w:spacing w:before="80" w:after="240"/>
        <w:jc w:val="center"/>
      </w:pPr>
      <w:r>
        <w:rPr>
          <w:b/>
          <w:sz w:val="20"/>
        </w:rPr>
        <w:t>Tabla 8 Descripción de Actividades</w:t>
      </w:r>
    </w:p>
    <w:p w14:paraId="3B8E4E9F" w14:textId="77777777" w:rsidR="00BF2267" w:rsidRPr="003B09ED" w:rsidRDefault="001C030C">
      <w:pPr>
        <w:keepNext/>
        <w:spacing w:before="240" w:after="160"/>
      </w:pPr>
      <w:r>
        <w:rPr>
          <w:b/>
          <w:sz w:val="28"/>
        </w:rPr>
        <w:t>5. Recursos Necesarios</w:t>
      </w:r>
    </w:p>
    <w:tbl>
      <w:tblPr>
        <w:tblStyle w:val="Tablaconcuadrcula"/>
        <w:tblW w:w="0" w:type="auto"/>
        <w:jc w:val="center"/>
        <w:tblLayout w:type="fixed"/>
        <w:tblLook w:val="04A0" w:firstRow="1" w:lastRow="0" w:firstColumn="1" w:lastColumn="0" w:noHBand="0" w:noVBand="1"/>
      </w:tblPr>
      <w:tblGrid>
        <w:gridCol w:w="1474"/>
        <w:gridCol w:w="7597"/>
      </w:tblGrid>
      <w:tr w:rsidR="00732AB7" w14:paraId="75E36472" w14:textId="77777777">
        <w:trPr>
          <w:cantSplit/>
          <w:tblHeader/>
          <w:jc w:val="center"/>
        </w:trPr>
        <w:tc>
          <w:tcPr>
            <w:tcW w:w="1474" w:type="dxa"/>
            <w:shd w:val="clear" w:color="auto" w:fill="1F3864"/>
          </w:tcPr>
          <w:p w14:paraId="5D6AEB9F" w14:textId="77777777" w:rsidR="00BF2267" w:rsidRDefault="001C030C">
            <w:pPr>
              <w:keepNext/>
              <w:spacing w:before="40" w:after="40" w:line="240" w:lineRule="auto"/>
              <w:jc w:val="center"/>
            </w:pPr>
            <w:r>
              <w:rPr>
                <w:b/>
                <w:color w:val="FFFFFF"/>
                <w:sz w:val="18"/>
              </w:rPr>
              <w:t>Categoría</w:t>
            </w:r>
          </w:p>
        </w:tc>
        <w:tc>
          <w:tcPr>
            <w:tcW w:w="7597" w:type="dxa"/>
            <w:shd w:val="clear" w:color="auto" w:fill="1F3864"/>
          </w:tcPr>
          <w:p w14:paraId="69DE2600" w14:textId="77777777" w:rsidR="00BF2267" w:rsidRDefault="001C030C">
            <w:pPr>
              <w:keepNext/>
              <w:spacing w:before="40" w:after="40" w:line="240" w:lineRule="auto"/>
              <w:jc w:val="center"/>
            </w:pPr>
            <w:r>
              <w:rPr>
                <w:b/>
                <w:color w:val="FFFFFF"/>
                <w:sz w:val="18"/>
              </w:rPr>
              <w:t>Recursos</w:t>
            </w:r>
          </w:p>
        </w:tc>
      </w:tr>
      <w:tr w:rsidR="00732AB7" w:rsidRPr="00FA0507" w14:paraId="08D2D901" w14:textId="77777777">
        <w:trPr>
          <w:cantSplit/>
          <w:jc w:val="center"/>
        </w:trPr>
        <w:tc>
          <w:tcPr>
            <w:tcW w:w="1474" w:type="dxa"/>
          </w:tcPr>
          <w:p w14:paraId="0A64B5C7" w14:textId="77777777" w:rsidR="00BF2267" w:rsidRDefault="001C030C">
            <w:pPr>
              <w:keepNext/>
              <w:spacing w:before="40" w:after="40" w:line="240" w:lineRule="auto"/>
            </w:pPr>
            <w:r>
              <w:rPr>
                <w:sz w:val="18"/>
              </w:rPr>
              <w:t>Humanos</w:t>
            </w:r>
          </w:p>
        </w:tc>
        <w:tc>
          <w:tcPr>
            <w:tcW w:w="7597" w:type="dxa"/>
          </w:tcPr>
          <w:p w14:paraId="549E5CB9" w14:textId="77777777" w:rsidR="00BF2267" w:rsidRPr="004A4495" w:rsidRDefault="001C030C">
            <w:pPr>
              <w:keepNext/>
              <w:spacing w:before="40" w:after="40" w:line="240" w:lineRule="auto"/>
              <w:rPr>
                <w:lang w:val="es-CL"/>
              </w:rPr>
            </w:pPr>
            <w:r>
              <w:rPr>
                <w:sz w:val="18"/>
                <w:lang w:val="es-CL"/>
              </w:rPr>
              <w:t>Tres estudiantes de Ingeniería Civil Industrial (27 h/semana en total); contraparte del colegio (Coordinación Académica); profesor de la asignatura.</w:t>
            </w:r>
          </w:p>
        </w:tc>
      </w:tr>
      <w:tr w:rsidR="00732AB7" w:rsidRPr="00FA0507" w14:paraId="483272CD" w14:textId="77777777">
        <w:trPr>
          <w:cantSplit/>
          <w:jc w:val="center"/>
        </w:trPr>
        <w:tc>
          <w:tcPr>
            <w:tcW w:w="1474" w:type="dxa"/>
            <w:shd w:val="clear" w:color="auto" w:fill="F2F2F2"/>
          </w:tcPr>
          <w:p w14:paraId="5A57FF58" w14:textId="77777777" w:rsidR="00BF2267" w:rsidRDefault="001C030C">
            <w:pPr>
              <w:keepNext/>
              <w:spacing w:before="40" w:after="40" w:line="240" w:lineRule="auto"/>
            </w:pPr>
            <w:r>
              <w:rPr>
                <w:sz w:val="18"/>
              </w:rPr>
              <w:t>Información</w:t>
            </w:r>
          </w:p>
        </w:tc>
        <w:tc>
          <w:tcPr>
            <w:tcW w:w="7597" w:type="dxa"/>
            <w:shd w:val="clear" w:color="auto" w:fill="F2F2F2"/>
          </w:tcPr>
          <w:p w14:paraId="7CEBC083" w14:textId="77777777" w:rsidR="00BF2267" w:rsidRPr="004A4495" w:rsidRDefault="001C030C">
            <w:pPr>
              <w:keepNext/>
              <w:spacing w:before="40" w:after="40" w:line="240" w:lineRule="auto"/>
              <w:rPr>
                <w:lang w:val="es-CL"/>
              </w:rPr>
            </w:pPr>
            <w:r>
              <w:rPr>
                <w:sz w:val="18"/>
                <w:lang w:val="es-CL"/>
              </w:rPr>
              <w:t>Planes de estudio del Ministerio de Educación por nivel; nómina docente con especialidad y rango de niveles; estructura de bloques horarios; catastro de salas y espacios especializados; horario vigente 2026 para la validación.</w:t>
            </w:r>
          </w:p>
        </w:tc>
      </w:tr>
      <w:tr w:rsidR="00732AB7" w:rsidRPr="00FA0507" w14:paraId="5FC49F43" w14:textId="77777777">
        <w:trPr>
          <w:cantSplit/>
          <w:jc w:val="center"/>
        </w:trPr>
        <w:tc>
          <w:tcPr>
            <w:tcW w:w="1474" w:type="dxa"/>
          </w:tcPr>
          <w:p w14:paraId="7B4550DB" w14:textId="77777777" w:rsidR="00BF2267" w:rsidRDefault="001C030C">
            <w:pPr>
              <w:keepNext/>
              <w:spacing w:before="40" w:after="40" w:line="240" w:lineRule="auto"/>
            </w:pPr>
            <w:r>
              <w:rPr>
                <w:sz w:val="18"/>
              </w:rPr>
              <w:t>Software</w:t>
            </w:r>
          </w:p>
        </w:tc>
        <w:tc>
          <w:tcPr>
            <w:tcW w:w="7597" w:type="dxa"/>
          </w:tcPr>
          <w:p w14:paraId="2D3BD7B9" w14:textId="77777777" w:rsidR="00BF2267" w:rsidRPr="004A4495" w:rsidRDefault="001C030C">
            <w:pPr>
              <w:keepNext/>
              <w:spacing w:before="40" w:after="40" w:line="240" w:lineRule="auto"/>
              <w:rPr>
                <w:lang w:val="es-CL"/>
              </w:rPr>
            </w:pPr>
            <w:r>
              <w:rPr>
                <w:sz w:val="18"/>
                <w:lang w:val="es-CL"/>
              </w:rPr>
              <w:t>Python 3.12 con pandas, numpy y openpyxl; GitHub para control de versiones; framework de despliegue web y servicio de hosting; Microsoft Excel y Word.</w:t>
            </w:r>
          </w:p>
        </w:tc>
      </w:tr>
      <w:tr w:rsidR="00732AB7" w:rsidRPr="00FA0507" w14:paraId="7A3FCA9E" w14:textId="77777777">
        <w:trPr>
          <w:cantSplit/>
          <w:jc w:val="center"/>
        </w:trPr>
        <w:tc>
          <w:tcPr>
            <w:tcW w:w="1474" w:type="dxa"/>
            <w:shd w:val="clear" w:color="auto" w:fill="F2F2F2"/>
          </w:tcPr>
          <w:p w14:paraId="6BCF98EA" w14:textId="77777777" w:rsidR="00BF2267" w:rsidRDefault="001C030C">
            <w:pPr>
              <w:spacing w:before="40" w:after="40" w:line="240" w:lineRule="auto"/>
            </w:pPr>
            <w:r>
              <w:rPr>
                <w:sz w:val="18"/>
              </w:rPr>
              <w:t>Equipamiento</w:t>
            </w:r>
          </w:p>
        </w:tc>
        <w:tc>
          <w:tcPr>
            <w:tcW w:w="7597" w:type="dxa"/>
            <w:shd w:val="clear" w:color="auto" w:fill="F2F2F2"/>
          </w:tcPr>
          <w:p w14:paraId="162A3881" w14:textId="77777777" w:rsidR="00BF2267" w:rsidRPr="004A4495" w:rsidRDefault="001C030C">
            <w:pPr>
              <w:spacing w:before="40" w:after="40" w:line="240" w:lineRule="auto"/>
              <w:rPr>
                <w:lang w:val="es-CL"/>
              </w:rPr>
            </w:pPr>
            <w:r>
              <w:rPr>
                <w:sz w:val="18"/>
                <w:lang w:val="es-CL"/>
              </w:rPr>
              <w:t>Tres equipos computacionales personales; espacios de trabajo de la Facultad de Ingeniería.</w:t>
            </w:r>
          </w:p>
        </w:tc>
      </w:tr>
    </w:tbl>
    <w:p w14:paraId="6CC66B20" w14:textId="77777777" w:rsidR="00BF2267" w:rsidRPr="004A4495" w:rsidRDefault="001C030C">
      <w:pPr>
        <w:spacing w:before="80" w:after="240"/>
        <w:jc w:val="center"/>
        <w:rPr>
          <w:lang w:val="es-CL"/>
        </w:rPr>
      </w:pPr>
      <w:r>
        <w:rPr>
          <w:b/>
          <w:sz w:val="20"/>
          <w:lang w:val="es-CL"/>
        </w:rPr>
        <w:t>Tabla 9 Recursos Necesarios</w:t>
      </w:r>
    </w:p>
    <w:p w14:paraId="1308A8A8" w14:textId="77777777" w:rsidR="00BF2267" w:rsidRPr="004A4495" w:rsidRDefault="001C030C">
      <w:pPr>
        <w:keepNext/>
        <w:spacing w:before="240" w:after="160"/>
        <w:rPr>
          <w:lang w:val="es-CL"/>
        </w:rPr>
      </w:pPr>
      <w:r>
        <w:rPr>
          <w:b/>
          <w:sz w:val="28"/>
          <w:lang w:val="es-CL"/>
        </w:rPr>
        <w:t>6. Hitos y Entregables</w:t>
      </w:r>
    </w:p>
    <w:tbl>
      <w:tblPr>
        <w:tblStyle w:val="Tablaconcuadrcula"/>
        <w:tblW w:w="0" w:type="auto"/>
        <w:jc w:val="center"/>
        <w:tblLayout w:type="fixed"/>
        <w:tblLook w:val="04A0" w:firstRow="1" w:lastRow="0" w:firstColumn="1" w:lastColumn="0" w:noHBand="0" w:noVBand="1"/>
      </w:tblPr>
      <w:tblGrid>
        <w:gridCol w:w="907"/>
        <w:gridCol w:w="4762"/>
        <w:gridCol w:w="1134"/>
        <w:gridCol w:w="2268"/>
      </w:tblGrid>
      <w:tr w:rsidR="00732AB7" w14:paraId="18BF2EF3" w14:textId="77777777">
        <w:trPr>
          <w:cantSplit/>
          <w:tblHeader/>
          <w:jc w:val="center"/>
        </w:trPr>
        <w:tc>
          <w:tcPr>
            <w:tcW w:w="907" w:type="dxa"/>
            <w:shd w:val="clear" w:color="auto" w:fill="1F3864"/>
          </w:tcPr>
          <w:p w14:paraId="4E3AFC96" w14:textId="77777777" w:rsidR="00BF2267" w:rsidRDefault="001C030C">
            <w:pPr>
              <w:spacing w:before="40" w:after="40" w:line="240" w:lineRule="auto"/>
              <w:jc w:val="center"/>
            </w:pPr>
            <w:r>
              <w:rPr>
                <w:b/>
                <w:color w:val="FFFFFF"/>
                <w:sz w:val="20"/>
              </w:rPr>
              <w:t>Hito</w:t>
            </w:r>
          </w:p>
        </w:tc>
        <w:tc>
          <w:tcPr>
            <w:tcW w:w="4762" w:type="dxa"/>
            <w:shd w:val="clear" w:color="auto" w:fill="1F3864"/>
          </w:tcPr>
          <w:p w14:paraId="47F8F23D" w14:textId="77777777" w:rsidR="00BF2267" w:rsidRDefault="001C030C">
            <w:pPr>
              <w:spacing w:before="40" w:after="40" w:line="240" w:lineRule="auto"/>
              <w:jc w:val="center"/>
            </w:pPr>
            <w:r>
              <w:rPr>
                <w:b/>
                <w:color w:val="FFFFFF"/>
                <w:sz w:val="20"/>
              </w:rPr>
              <w:t>Entregable</w:t>
            </w:r>
          </w:p>
        </w:tc>
        <w:tc>
          <w:tcPr>
            <w:tcW w:w="1134" w:type="dxa"/>
            <w:shd w:val="clear" w:color="auto" w:fill="1F3864"/>
          </w:tcPr>
          <w:p w14:paraId="3471EFA5" w14:textId="77777777" w:rsidR="00BF2267" w:rsidRDefault="001C030C">
            <w:pPr>
              <w:spacing w:before="40" w:after="40" w:line="240" w:lineRule="auto"/>
              <w:jc w:val="center"/>
            </w:pPr>
            <w:r>
              <w:rPr>
                <w:b/>
                <w:color w:val="FFFFFF"/>
                <w:sz w:val="20"/>
              </w:rPr>
              <w:t>Semana</w:t>
            </w:r>
          </w:p>
        </w:tc>
        <w:tc>
          <w:tcPr>
            <w:tcW w:w="2268" w:type="dxa"/>
            <w:shd w:val="clear" w:color="auto" w:fill="1F3864"/>
          </w:tcPr>
          <w:p w14:paraId="12034C7C" w14:textId="77777777" w:rsidR="00BF2267" w:rsidRDefault="001C030C">
            <w:pPr>
              <w:spacing w:before="40" w:after="40" w:line="240" w:lineRule="auto"/>
              <w:jc w:val="center"/>
            </w:pPr>
            <w:r>
              <w:rPr>
                <w:b/>
                <w:color w:val="FFFFFF"/>
                <w:sz w:val="20"/>
              </w:rPr>
              <w:t>Fecha</w:t>
            </w:r>
          </w:p>
        </w:tc>
      </w:tr>
      <w:tr w:rsidR="00732AB7" w14:paraId="51C8A756" w14:textId="77777777">
        <w:trPr>
          <w:cantSplit/>
          <w:jc w:val="center"/>
        </w:trPr>
        <w:tc>
          <w:tcPr>
            <w:tcW w:w="907" w:type="dxa"/>
          </w:tcPr>
          <w:p w14:paraId="2399E5B9" w14:textId="77777777" w:rsidR="00BF2267" w:rsidRDefault="001C030C">
            <w:pPr>
              <w:spacing w:before="40" w:after="40" w:line="240" w:lineRule="auto"/>
              <w:jc w:val="center"/>
            </w:pPr>
            <w:r>
              <w:rPr>
                <w:sz w:val="20"/>
              </w:rPr>
              <w:t>H1</w:t>
            </w:r>
          </w:p>
        </w:tc>
        <w:tc>
          <w:tcPr>
            <w:tcW w:w="4762" w:type="dxa"/>
          </w:tcPr>
          <w:p w14:paraId="620EB848" w14:textId="77777777" w:rsidR="00BF2267" w:rsidRPr="004A4495" w:rsidRDefault="001C030C">
            <w:pPr>
              <w:spacing w:before="40" w:after="40" w:line="240" w:lineRule="auto"/>
              <w:rPr>
                <w:lang w:val="es-CL"/>
              </w:rPr>
            </w:pPr>
            <w:r>
              <w:rPr>
                <w:sz w:val="20"/>
                <w:lang w:val="es-CL"/>
              </w:rPr>
              <w:t>Informe de Avance y presentación (entregado)</w:t>
            </w:r>
          </w:p>
        </w:tc>
        <w:tc>
          <w:tcPr>
            <w:tcW w:w="1134" w:type="dxa"/>
          </w:tcPr>
          <w:p w14:paraId="69C08655" w14:textId="77777777" w:rsidR="00BF2267" w:rsidRDefault="001C030C">
            <w:pPr>
              <w:spacing w:before="40" w:after="40" w:line="240" w:lineRule="auto"/>
              <w:jc w:val="center"/>
            </w:pPr>
            <w:r>
              <w:rPr>
                <w:sz w:val="20"/>
              </w:rPr>
              <w:t>—</w:t>
            </w:r>
          </w:p>
        </w:tc>
        <w:tc>
          <w:tcPr>
            <w:tcW w:w="2268" w:type="dxa"/>
          </w:tcPr>
          <w:p w14:paraId="19EE6577" w14:textId="77777777" w:rsidR="00BF2267" w:rsidRDefault="001C030C">
            <w:pPr>
              <w:spacing w:before="40" w:after="40" w:line="240" w:lineRule="auto"/>
              <w:jc w:val="center"/>
            </w:pPr>
            <w:r>
              <w:rPr>
                <w:sz w:val="20"/>
              </w:rPr>
              <w:t>07.09.2026</w:t>
            </w:r>
          </w:p>
        </w:tc>
      </w:tr>
      <w:tr w:rsidR="00732AB7" w14:paraId="7305EBB2" w14:textId="77777777">
        <w:trPr>
          <w:cantSplit/>
          <w:jc w:val="center"/>
        </w:trPr>
        <w:tc>
          <w:tcPr>
            <w:tcW w:w="907" w:type="dxa"/>
            <w:shd w:val="clear" w:color="auto" w:fill="F2F2F2"/>
          </w:tcPr>
          <w:p w14:paraId="69B73FFF" w14:textId="77777777" w:rsidR="00BF2267" w:rsidRDefault="001C030C">
            <w:pPr>
              <w:spacing w:before="40" w:after="40" w:line="240" w:lineRule="auto"/>
              <w:jc w:val="center"/>
            </w:pPr>
            <w:r>
              <w:rPr>
                <w:sz w:val="20"/>
              </w:rPr>
              <w:t>H2</w:t>
            </w:r>
          </w:p>
        </w:tc>
        <w:tc>
          <w:tcPr>
            <w:tcW w:w="4762" w:type="dxa"/>
            <w:shd w:val="clear" w:color="auto" w:fill="F2F2F2"/>
          </w:tcPr>
          <w:p w14:paraId="361F1B90" w14:textId="77777777" w:rsidR="00BF2267" w:rsidRPr="004A4495" w:rsidRDefault="001C030C">
            <w:pPr>
              <w:spacing w:before="40" w:after="40" w:line="240" w:lineRule="auto"/>
              <w:rPr>
                <w:lang w:val="es-CL"/>
              </w:rPr>
            </w:pPr>
            <w:r>
              <w:rPr>
                <w:sz w:val="20"/>
                <w:lang w:val="es-CL"/>
              </w:rPr>
              <w:t>Base de datos validada con el colegio</w:t>
            </w:r>
          </w:p>
        </w:tc>
        <w:tc>
          <w:tcPr>
            <w:tcW w:w="1134" w:type="dxa"/>
            <w:shd w:val="clear" w:color="auto" w:fill="F2F2F2"/>
          </w:tcPr>
          <w:p w14:paraId="62713BCD" w14:textId="77777777" w:rsidR="00BF2267" w:rsidRDefault="001C030C">
            <w:pPr>
              <w:spacing w:before="40" w:after="40" w:line="240" w:lineRule="auto"/>
              <w:jc w:val="center"/>
            </w:pPr>
            <w:r>
              <w:rPr>
                <w:sz w:val="20"/>
              </w:rPr>
              <w:t>S5</w:t>
            </w:r>
          </w:p>
        </w:tc>
        <w:tc>
          <w:tcPr>
            <w:tcW w:w="2268" w:type="dxa"/>
            <w:shd w:val="clear" w:color="auto" w:fill="F2F2F2"/>
          </w:tcPr>
          <w:p w14:paraId="2D10152B" w14:textId="77777777" w:rsidR="00BF2267" w:rsidRDefault="001C030C">
            <w:pPr>
              <w:spacing w:before="40" w:after="40" w:line="240" w:lineRule="auto"/>
              <w:jc w:val="center"/>
            </w:pPr>
            <w:r>
              <w:rPr>
                <w:sz w:val="20"/>
              </w:rPr>
              <w:t>09.10.2026</w:t>
            </w:r>
          </w:p>
        </w:tc>
      </w:tr>
      <w:tr w:rsidR="00732AB7" w14:paraId="5EF4F1E9" w14:textId="77777777">
        <w:trPr>
          <w:cantSplit/>
          <w:jc w:val="center"/>
        </w:trPr>
        <w:tc>
          <w:tcPr>
            <w:tcW w:w="907" w:type="dxa"/>
          </w:tcPr>
          <w:p w14:paraId="5D08E976" w14:textId="77777777" w:rsidR="00BF2267" w:rsidRDefault="001C030C">
            <w:pPr>
              <w:spacing w:before="40" w:after="40" w:line="240" w:lineRule="auto"/>
              <w:jc w:val="center"/>
            </w:pPr>
            <w:r>
              <w:rPr>
                <w:sz w:val="20"/>
              </w:rPr>
              <w:t>H3</w:t>
            </w:r>
          </w:p>
        </w:tc>
        <w:tc>
          <w:tcPr>
            <w:tcW w:w="4762" w:type="dxa"/>
          </w:tcPr>
          <w:p w14:paraId="39F141B6" w14:textId="77777777" w:rsidR="00BF2267" w:rsidRPr="004A4495" w:rsidRDefault="001C030C">
            <w:pPr>
              <w:spacing w:before="40" w:after="40" w:line="240" w:lineRule="auto"/>
              <w:rPr>
                <w:lang w:val="es-CL"/>
              </w:rPr>
            </w:pPr>
            <w:r>
              <w:rPr>
                <w:sz w:val="20"/>
                <w:lang w:val="es-CL"/>
              </w:rPr>
              <w:t>Presentación de investigación</w:t>
            </w:r>
          </w:p>
        </w:tc>
        <w:tc>
          <w:tcPr>
            <w:tcW w:w="1134" w:type="dxa"/>
          </w:tcPr>
          <w:p w14:paraId="7772C7E5" w14:textId="77777777" w:rsidR="00BF2267" w:rsidRDefault="001C030C">
            <w:pPr>
              <w:spacing w:before="40" w:after="40" w:line="240" w:lineRule="auto"/>
              <w:jc w:val="center"/>
            </w:pPr>
            <w:r>
              <w:rPr>
                <w:sz w:val="20"/>
              </w:rPr>
              <w:t>S4</w:t>
            </w:r>
          </w:p>
        </w:tc>
        <w:tc>
          <w:tcPr>
            <w:tcW w:w="2268" w:type="dxa"/>
          </w:tcPr>
          <w:p w14:paraId="096B81CC" w14:textId="77777777" w:rsidR="00BF2267" w:rsidRDefault="001C030C">
            <w:pPr>
              <w:spacing w:before="40" w:after="40" w:line="240" w:lineRule="auto"/>
              <w:jc w:val="center"/>
            </w:pPr>
            <w:r>
              <w:rPr>
                <w:sz w:val="20"/>
              </w:rPr>
              <w:t>05.10.2026</w:t>
            </w:r>
          </w:p>
        </w:tc>
      </w:tr>
      <w:tr w:rsidR="00732AB7" w14:paraId="5BAD6CCD" w14:textId="77777777">
        <w:trPr>
          <w:cantSplit/>
          <w:jc w:val="center"/>
        </w:trPr>
        <w:tc>
          <w:tcPr>
            <w:tcW w:w="907" w:type="dxa"/>
            <w:shd w:val="clear" w:color="auto" w:fill="F2F2F2"/>
          </w:tcPr>
          <w:p w14:paraId="7C5F2E45" w14:textId="77777777" w:rsidR="00BF2267" w:rsidRDefault="001C030C">
            <w:pPr>
              <w:spacing w:before="40" w:after="40" w:line="240" w:lineRule="auto"/>
              <w:jc w:val="center"/>
            </w:pPr>
            <w:r>
              <w:rPr>
                <w:sz w:val="20"/>
              </w:rPr>
              <w:t>H4</w:t>
            </w:r>
          </w:p>
        </w:tc>
        <w:tc>
          <w:tcPr>
            <w:tcW w:w="4762" w:type="dxa"/>
            <w:shd w:val="clear" w:color="auto" w:fill="F2F2F2"/>
          </w:tcPr>
          <w:p w14:paraId="6A7F11FD" w14:textId="77777777" w:rsidR="00BF2267" w:rsidRPr="000E65E9" w:rsidRDefault="001C030C">
            <w:pPr>
              <w:spacing w:before="40" w:after="40" w:line="240" w:lineRule="auto"/>
              <w:rPr>
                <w:lang w:val="es-CL"/>
              </w:rPr>
            </w:pPr>
            <w:r w:rsidRPr="000E65E9">
              <w:rPr>
                <w:sz w:val="20"/>
                <w:lang w:val="es-CL"/>
              </w:rPr>
              <w:t>Modelo formalizado y algoritmo constructivo generando soluciones factibles</w:t>
            </w:r>
          </w:p>
        </w:tc>
        <w:tc>
          <w:tcPr>
            <w:tcW w:w="1134" w:type="dxa"/>
            <w:shd w:val="clear" w:color="auto" w:fill="F2F2F2"/>
          </w:tcPr>
          <w:p w14:paraId="27E1F9BE" w14:textId="77777777" w:rsidR="00BF2267" w:rsidRDefault="001C030C">
            <w:pPr>
              <w:spacing w:before="40" w:after="40" w:line="240" w:lineRule="auto"/>
              <w:jc w:val="center"/>
            </w:pPr>
            <w:r>
              <w:rPr>
                <w:sz w:val="20"/>
              </w:rPr>
              <w:t>S7</w:t>
            </w:r>
          </w:p>
        </w:tc>
        <w:tc>
          <w:tcPr>
            <w:tcW w:w="2268" w:type="dxa"/>
            <w:shd w:val="clear" w:color="auto" w:fill="F2F2F2"/>
          </w:tcPr>
          <w:p w14:paraId="2336B7E8" w14:textId="77777777" w:rsidR="00BF2267" w:rsidRDefault="001C030C">
            <w:pPr>
              <w:spacing w:before="40" w:after="40" w:line="240" w:lineRule="auto"/>
              <w:jc w:val="center"/>
            </w:pPr>
            <w:r>
              <w:rPr>
                <w:sz w:val="20"/>
              </w:rPr>
              <w:t>26.10.2026</w:t>
            </w:r>
          </w:p>
        </w:tc>
      </w:tr>
      <w:tr w:rsidR="00732AB7" w14:paraId="27498055" w14:textId="77777777">
        <w:trPr>
          <w:cantSplit/>
          <w:jc w:val="center"/>
        </w:trPr>
        <w:tc>
          <w:tcPr>
            <w:tcW w:w="907" w:type="dxa"/>
          </w:tcPr>
          <w:p w14:paraId="0539F682" w14:textId="77777777" w:rsidR="00BF2267" w:rsidRDefault="001C030C">
            <w:pPr>
              <w:spacing w:before="40" w:after="40" w:line="240" w:lineRule="auto"/>
              <w:jc w:val="center"/>
            </w:pPr>
            <w:r>
              <w:rPr>
                <w:sz w:val="20"/>
              </w:rPr>
              <w:t>H5</w:t>
            </w:r>
          </w:p>
        </w:tc>
        <w:tc>
          <w:tcPr>
            <w:tcW w:w="4762" w:type="dxa"/>
          </w:tcPr>
          <w:p w14:paraId="1BB287AF" w14:textId="77777777" w:rsidR="00BF2267" w:rsidRPr="004A4495" w:rsidRDefault="001C030C">
            <w:pPr>
              <w:spacing w:before="40" w:after="40" w:line="240" w:lineRule="auto"/>
              <w:rPr>
                <w:lang w:val="es-CL"/>
              </w:rPr>
            </w:pPr>
            <w:r>
              <w:rPr>
                <w:sz w:val="20"/>
                <w:lang w:val="es-CL"/>
              </w:rPr>
              <w:t>Punto de decisión sobre el alcance del modelo</w:t>
            </w:r>
          </w:p>
        </w:tc>
        <w:tc>
          <w:tcPr>
            <w:tcW w:w="1134" w:type="dxa"/>
          </w:tcPr>
          <w:p w14:paraId="2B0C0FBB" w14:textId="77777777" w:rsidR="00BF2267" w:rsidRDefault="001C030C">
            <w:pPr>
              <w:spacing w:before="40" w:after="40" w:line="240" w:lineRule="auto"/>
              <w:jc w:val="center"/>
            </w:pPr>
            <w:r>
              <w:rPr>
                <w:sz w:val="20"/>
              </w:rPr>
              <w:t>S7</w:t>
            </w:r>
          </w:p>
        </w:tc>
        <w:tc>
          <w:tcPr>
            <w:tcW w:w="2268" w:type="dxa"/>
          </w:tcPr>
          <w:p w14:paraId="08C43388" w14:textId="77777777" w:rsidR="00BF2267" w:rsidRDefault="001C030C">
            <w:pPr>
              <w:spacing w:before="40" w:after="40" w:line="240" w:lineRule="auto"/>
              <w:jc w:val="center"/>
            </w:pPr>
            <w:r>
              <w:rPr>
                <w:sz w:val="20"/>
              </w:rPr>
              <w:t>26.10.2026</w:t>
            </w:r>
          </w:p>
        </w:tc>
      </w:tr>
      <w:tr w:rsidR="00732AB7" w14:paraId="4113C204" w14:textId="77777777">
        <w:trPr>
          <w:cantSplit/>
          <w:jc w:val="center"/>
        </w:trPr>
        <w:tc>
          <w:tcPr>
            <w:tcW w:w="907" w:type="dxa"/>
            <w:shd w:val="clear" w:color="auto" w:fill="F2F2F2"/>
          </w:tcPr>
          <w:p w14:paraId="69F99D87" w14:textId="77777777" w:rsidR="00BF2267" w:rsidRDefault="001C030C">
            <w:pPr>
              <w:spacing w:before="40" w:after="40" w:line="240" w:lineRule="auto"/>
              <w:jc w:val="center"/>
            </w:pPr>
            <w:r>
              <w:rPr>
                <w:sz w:val="20"/>
              </w:rPr>
              <w:t>H6</w:t>
            </w:r>
          </w:p>
        </w:tc>
        <w:tc>
          <w:tcPr>
            <w:tcW w:w="4762" w:type="dxa"/>
            <w:shd w:val="clear" w:color="auto" w:fill="F2F2F2"/>
          </w:tcPr>
          <w:p w14:paraId="281D3BEE" w14:textId="77777777" w:rsidR="00BF2267" w:rsidRDefault="001C030C">
            <w:pPr>
              <w:spacing w:before="40" w:after="40" w:line="240" w:lineRule="auto"/>
            </w:pPr>
            <w:r>
              <w:rPr>
                <w:sz w:val="20"/>
              </w:rPr>
              <w:t>Metaheurísticas implementadas y calibradas</w:t>
            </w:r>
          </w:p>
        </w:tc>
        <w:tc>
          <w:tcPr>
            <w:tcW w:w="1134" w:type="dxa"/>
            <w:shd w:val="clear" w:color="auto" w:fill="F2F2F2"/>
          </w:tcPr>
          <w:p w14:paraId="0490E4EB" w14:textId="77777777" w:rsidR="00BF2267" w:rsidRDefault="001C030C">
            <w:pPr>
              <w:spacing w:before="40" w:after="40" w:line="240" w:lineRule="auto"/>
              <w:jc w:val="center"/>
            </w:pPr>
            <w:r>
              <w:rPr>
                <w:sz w:val="20"/>
              </w:rPr>
              <w:t>S10</w:t>
            </w:r>
          </w:p>
        </w:tc>
        <w:tc>
          <w:tcPr>
            <w:tcW w:w="2268" w:type="dxa"/>
            <w:shd w:val="clear" w:color="auto" w:fill="F2F2F2"/>
          </w:tcPr>
          <w:p w14:paraId="45AABB7A" w14:textId="77777777" w:rsidR="00BF2267" w:rsidRDefault="001C030C">
            <w:pPr>
              <w:spacing w:before="40" w:after="40" w:line="240" w:lineRule="auto"/>
              <w:jc w:val="center"/>
            </w:pPr>
            <w:r>
              <w:rPr>
                <w:sz w:val="20"/>
              </w:rPr>
              <w:t>16.11.2026</w:t>
            </w:r>
          </w:p>
        </w:tc>
      </w:tr>
      <w:tr w:rsidR="00732AB7" w14:paraId="76CBCCFA" w14:textId="77777777">
        <w:trPr>
          <w:cantSplit/>
          <w:jc w:val="center"/>
        </w:trPr>
        <w:tc>
          <w:tcPr>
            <w:tcW w:w="907" w:type="dxa"/>
          </w:tcPr>
          <w:p w14:paraId="41E70253" w14:textId="77777777" w:rsidR="00BF2267" w:rsidRDefault="001C030C">
            <w:pPr>
              <w:spacing w:before="40" w:after="40" w:line="240" w:lineRule="auto"/>
              <w:jc w:val="center"/>
            </w:pPr>
            <w:r>
              <w:rPr>
                <w:sz w:val="20"/>
              </w:rPr>
              <w:t>H7</w:t>
            </w:r>
          </w:p>
        </w:tc>
        <w:tc>
          <w:tcPr>
            <w:tcW w:w="4762" w:type="dxa"/>
          </w:tcPr>
          <w:p w14:paraId="5650FD2C" w14:textId="77777777" w:rsidR="00BF2267" w:rsidRDefault="001C030C">
            <w:pPr>
              <w:spacing w:before="40" w:after="40" w:line="240" w:lineRule="auto"/>
            </w:pPr>
            <w:r>
              <w:rPr>
                <w:sz w:val="20"/>
              </w:rPr>
              <w:t>Plataforma web desplegada</w:t>
            </w:r>
          </w:p>
        </w:tc>
        <w:tc>
          <w:tcPr>
            <w:tcW w:w="1134" w:type="dxa"/>
          </w:tcPr>
          <w:p w14:paraId="7C0D64B6" w14:textId="77777777" w:rsidR="00BF2267" w:rsidRDefault="001C030C">
            <w:pPr>
              <w:spacing w:before="40" w:after="40" w:line="240" w:lineRule="auto"/>
              <w:jc w:val="center"/>
            </w:pPr>
            <w:r>
              <w:rPr>
                <w:sz w:val="20"/>
              </w:rPr>
              <w:t>S10</w:t>
            </w:r>
          </w:p>
        </w:tc>
        <w:tc>
          <w:tcPr>
            <w:tcW w:w="2268" w:type="dxa"/>
          </w:tcPr>
          <w:p w14:paraId="28DD9141" w14:textId="77777777" w:rsidR="00BF2267" w:rsidRDefault="001C030C">
            <w:pPr>
              <w:spacing w:before="40" w:after="40" w:line="240" w:lineRule="auto"/>
              <w:jc w:val="center"/>
            </w:pPr>
            <w:r>
              <w:rPr>
                <w:sz w:val="20"/>
              </w:rPr>
              <w:t>16.11.2026</w:t>
            </w:r>
          </w:p>
        </w:tc>
      </w:tr>
      <w:tr w:rsidR="00732AB7" w14:paraId="37DA0399" w14:textId="77777777">
        <w:trPr>
          <w:cantSplit/>
          <w:jc w:val="center"/>
        </w:trPr>
        <w:tc>
          <w:tcPr>
            <w:tcW w:w="907" w:type="dxa"/>
            <w:shd w:val="clear" w:color="auto" w:fill="F2F2F2"/>
          </w:tcPr>
          <w:p w14:paraId="571A3D42" w14:textId="77777777" w:rsidR="00BF2267" w:rsidRDefault="001C030C">
            <w:pPr>
              <w:spacing w:before="40" w:after="40" w:line="240" w:lineRule="auto"/>
              <w:jc w:val="center"/>
            </w:pPr>
            <w:r>
              <w:rPr>
                <w:sz w:val="20"/>
              </w:rPr>
              <w:t>H8</w:t>
            </w:r>
          </w:p>
        </w:tc>
        <w:tc>
          <w:tcPr>
            <w:tcW w:w="4762" w:type="dxa"/>
            <w:shd w:val="clear" w:color="auto" w:fill="F2F2F2"/>
          </w:tcPr>
          <w:p w14:paraId="24ACF43B" w14:textId="77777777" w:rsidR="00BF2267" w:rsidRDefault="001C030C">
            <w:pPr>
              <w:spacing w:before="40" w:after="40" w:line="240" w:lineRule="auto"/>
            </w:pPr>
            <w:r>
              <w:rPr>
                <w:sz w:val="20"/>
              </w:rPr>
              <w:t>Informe Final</w:t>
            </w:r>
          </w:p>
        </w:tc>
        <w:tc>
          <w:tcPr>
            <w:tcW w:w="1134" w:type="dxa"/>
            <w:shd w:val="clear" w:color="auto" w:fill="F2F2F2"/>
          </w:tcPr>
          <w:p w14:paraId="1A223A73" w14:textId="77777777" w:rsidR="00BF2267" w:rsidRDefault="001C030C">
            <w:pPr>
              <w:spacing w:before="40" w:after="40" w:line="240" w:lineRule="auto"/>
              <w:jc w:val="center"/>
            </w:pPr>
            <w:r>
              <w:rPr>
                <w:sz w:val="20"/>
              </w:rPr>
              <w:t>S11</w:t>
            </w:r>
          </w:p>
        </w:tc>
        <w:tc>
          <w:tcPr>
            <w:tcW w:w="2268" w:type="dxa"/>
            <w:shd w:val="clear" w:color="auto" w:fill="F2F2F2"/>
          </w:tcPr>
          <w:p w14:paraId="2E291E67" w14:textId="77777777" w:rsidR="00BF2267" w:rsidRDefault="001C030C">
            <w:pPr>
              <w:spacing w:before="40" w:after="40" w:line="240" w:lineRule="auto"/>
              <w:jc w:val="center"/>
            </w:pPr>
            <w:r>
              <w:rPr>
                <w:sz w:val="20"/>
              </w:rPr>
              <w:t>23.11.2026</w:t>
            </w:r>
          </w:p>
        </w:tc>
      </w:tr>
      <w:tr w:rsidR="00732AB7" w14:paraId="654381BF" w14:textId="77777777">
        <w:trPr>
          <w:cantSplit/>
          <w:jc w:val="center"/>
        </w:trPr>
        <w:tc>
          <w:tcPr>
            <w:tcW w:w="907" w:type="dxa"/>
          </w:tcPr>
          <w:p w14:paraId="7A8019F9" w14:textId="77777777" w:rsidR="00BF2267" w:rsidRDefault="001C030C">
            <w:pPr>
              <w:spacing w:before="40" w:after="40" w:line="240" w:lineRule="auto"/>
              <w:jc w:val="center"/>
            </w:pPr>
            <w:r>
              <w:rPr>
                <w:sz w:val="20"/>
              </w:rPr>
              <w:t>H9</w:t>
            </w:r>
          </w:p>
        </w:tc>
        <w:tc>
          <w:tcPr>
            <w:tcW w:w="4762" w:type="dxa"/>
          </w:tcPr>
          <w:p w14:paraId="1F716D61" w14:textId="77777777" w:rsidR="00BF2267" w:rsidRDefault="001C030C">
            <w:pPr>
              <w:spacing w:before="40" w:after="40" w:line="240" w:lineRule="auto"/>
            </w:pPr>
            <w:r>
              <w:rPr>
                <w:sz w:val="20"/>
              </w:rPr>
              <w:t>Presentación del Informe Final</w:t>
            </w:r>
          </w:p>
        </w:tc>
        <w:tc>
          <w:tcPr>
            <w:tcW w:w="1134" w:type="dxa"/>
          </w:tcPr>
          <w:p w14:paraId="5D7DE8E5" w14:textId="77777777" w:rsidR="00BF2267" w:rsidRDefault="001C030C">
            <w:pPr>
              <w:spacing w:before="40" w:after="40" w:line="240" w:lineRule="auto"/>
              <w:jc w:val="center"/>
            </w:pPr>
            <w:r>
              <w:rPr>
                <w:sz w:val="20"/>
              </w:rPr>
              <w:t>S12</w:t>
            </w:r>
          </w:p>
        </w:tc>
        <w:tc>
          <w:tcPr>
            <w:tcW w:w="2268" w:type="dxa"/>
          </w:tcPr>
          <w:p w14:paraId="425C7E0C" w14:textId="77777777" w:rsidR="00BF2267" w:rsidRDefault="001C030C">
            <w:pPr>
              <w:spacing w:before="40" w:after="40" w:line="240" w:lineRule="auto"/>
              <w:jc w:val="center"/>
            </w:pPr>
            <w:r>
              <w:rPr>
                <w:sz w:val="20"/>
              </w:rPr>
              <w:t>30.11.2026</w:t>
            </w:r>
          </w:p>
        </w:tc>
      </w:tr>
    </w:tbl>
    <w:p w14:paraId="715C5891" w14:textId="77777777" w:rsidR="00BF2267" w:rsidRDefault="001C030C">
      <w:pPr>
        <w:spacing w:before="80" w:after="240"/>
        <w:jc w:val="center"/>
      </w:pPr>
      <w:r>
        <w:rPr>
          <w:b/>
          <w:sz w:val="20"/>
        </w:rPr>
        <w:t>Tabla 10 Hitos y Entregables</w:t>
      </w:r>
    </w:p>
    <w:p w14:paraId="7EBE9414" w14:textId="77777777" w:rsidR="00BF2267" w:rsidRPr="004A4495" w:rsidRDefault="001C030C">
      <w:pPr>
        <w:keepNext/>
        <w:spacing w:before="240" w:after="160"/>
      </w:pPr>
      <w:r>
        <w:rPr>
          <w:b/>
          <w:sz w:val="28"/>
        </w:rPr>
        <w:lastRenderedPageBreak/>
        <w:t>7. Riesgos y Medidas de Mitigación</w:t>
      </w:r>
    </w:p>
    <w:tbl>
      <w:tblPr>
        <w:tblStyle w:val="Tablaconcuadrcula"/>
        <w:tblW w:w="0" w:type="auto"/>
        <w:jc w:val="center"/>
        <w:tblLayout w:type="fixed"/>
        <w:tblLook w:val="04A0" w:firstRow="1" w:lastRow="0" w:firstColumn="1" w:lastColumn="0" w:noHBand="0" w:noVBand="1"/>
      </w:tblPr>
      <w:tblGrid>
        <w:gridCol w:w="567"/>
        <w:gridCol w:w="3118"/>
        <w:gridCol w:w="1020"/>
        <w:gridCol w:w="4365"/>
      </w:tblGrid>
      <w:tr w:rsidR="00732AB7" w14:paraId="7725D885" w14:textId="77777777">
        <w:trPr>
          <w:cantSplit/>
          <w:tblHeader/>
          <w:jc w:val="center"/>
        </w:trPr>
        <w:tc>
          <w:tcPr>
            <w:tcW w:w="567" w:type="dxa"/>
            <w:shd w:val="clear" w:color="auto" w:fill="1F3864"/>
          </w:tcPr>
          <w:p w14:paraId="7043C88F" w14:textId="77777777" w:rsidR="00BF2267" w:rsidRDefault="001C030C">
            <w:pPr>
              <w:spacing w:before="40" w:after="40" w:line="240" w:lineRule="auto"/>
              <w:jc w:val="center"/>
            </w:pPr>
            <w:r>
              <w:rPr>
                <w:b/>
                <w:color w:val="FFFFFF"/>
                <w:sz w:val="18"/>
              </w:rPr>
              <w:t>N°</w:t>
            </w:r>
          </w:p>
        </w:tc>
        <w:tc>
          <w:tcPr>
            <w:tcW w:w="3118" w:type="dxa"/>
            <w:shd w:val="clear" w:color="auto" w:fill="1F3864"/>
          </w:tcPr>
          <w:p w14:paraId="73721B8B" w14:textId="77777777" w:rsidR="00BF2267" w:rsidRDefault="001C030C">
            <w:pPr>
              <w:spacing w:before="40" w:after="40" w:line="240" w:lineRule="auto"/>
              <w:jc w:val="center"/>
            </w:pPr>
            <w:r>
              <w:rPr>
                <w:b/>
                <w:color w:val="FFFFFF"/>
                <w:sz w:val="18"/>
              </w:rPr>
              <w:t>Riesgo</w:t>
            </w:r>
          </w:p>
        </w:tc>
        <w:tc>
          <w:tcPr>
            <w:tcW w:w="1020" w:type="dxa"/>
            <w:shd w:val="clear" w:color="auto" w:fill="1F3864"/>
          </w:tcPr>
          <w:p w14:paraId="7B979E9A" w14:textId="77777777" w:rsidR="00BF2267" w:rsidRDefault="001C030C">
            <w:pPr>
              <w:spacing w:before="40" w:after="40" w:line="240" w:lineRule="auto"/>
              <w:jc w:val="center"/>
            </w:pPr>
            <w:r>
              <w:rPr>
                <w:b/>
                <w:color w:val="FFFFFF"/>
                <w:sz w:val="18"/>
              </w:rPr>
              <w:t>Impacto</w:t>
            </w:r>
          </w:p>
        </w:tc>
        <w:tc>
          <w:tcPr>
            <w:tcW w:w="4365" w:type="dxa"/>
            <w:shd w:val="clear" w:color="auto" w:fill="1F3864"/>
          </w:tcPr>
          <w:p w14:paraId="02AC6493" w14:textId="77777777" w:rsidR="00BF2267" w:rsidRDefault="001C030C">
            <w:pPr>
              <w:spacing w:before="40" w:after="40" w:line="240" w:lineRule="auto"/>
              <w:jc w:val="center"/>
            </w:pPr>
            <w:r>
              <w:rPr>
                <w:b/>
                <w:color w:val="FFFFFF"/>
                <w:sz w:val="18"/>
              </w:rPr>
              <w:t>Mitigación</w:t>
            </w:r>
          </w:p>
        </w:tc>
      </w:tr>
      <w:tr w:rsidR="00732AB7" w:rsidRPr="00FA0507" w14:paraId="727FD11D" w14:textId="77777777">
        <w:trPr>
          <w:cantSplit/>
          <w:jc w:val="center"/>
        </w:trPr>
        <w:tc>
          <w:tcPr>
            <w:tcW w:w="567" w:type="dxa"/>
          </w:tcPr>
          <w:p w14:paraId="2A9AFACD" w14:textId="77777777" w:rsidR="00BF2267" w:rsidRDefault="001C030C">
            <w:pPr>
              <w:spacing w:before="40" w:after="40" w:line="240" w:lineRule="auto"/>
              <w:jc w:val="center"/>
            </w:pPr>
            <w:r>
              <w:rPr>
                <w:sz w:val="18"/>
              </w:rPr>
              <w:t>R1</w:t>
            </w:r>
          </w:p>
        </w:tc>
        <w:tc>
          <w:tcPr>
            <w:tcW w:w="3118" w:type="dxa"/>
          </w:tcPr>
          <w:p w14:paraId="16944213" w14:textId="77777777" w:rsidR="00BF2267" w:rsidRPr="004A4495" w:rsidRDefault="001C030C">
            <w:pPr>
              <w:spacing w:before="40" w:after="40" w:line="240" w:lineRule="auto"/>
              <w:rPr>
                <w:lang w:val="es-CL"/>
              </w:rPr>
            </w:pPr>
            <w:r>
              <w:rPr>
                <w:sz w:val="18"/>
                <w:lang w:val="es-CL"/>
              </w:rPr>
              <w:t>Demora del colegio en entregar la dotación docente definitiva y la logística de electivos.</w:t>
            </w:r>
          </w:p>
        </w:tc>
        <w:tc>
          <w:tcPr>
            <w:tcW w:w="1020" w:type="dxa"/>
          </w:tcPr>
          <w:p w14:paraId="50B794D7" w14:textId="77777777" w:rsidR="00BF2267" w:rsidRDefault="001C030C">
            <w:pPr>
              <w:spacing w:before="40" w:after="40" w:line="240" w:lineRule="auto"/>
              <w:jc w:val="center"/>
            </w:pPr>
            <w:r>
              <w:rPr>
                <w:sz w:val="18"/>
              </w:rPr>
              <w:t>Alto</w:t>
            </w:r>
          </w:p>
        </w:tc>
        <w:tc>
          <w:tcPr>
            <w:tcW w:w="4365" w:type="dxa"/>
          </w:tcPr>
          <w:p w14:paraId="2DD5CFF4" w14:textId="77777777" w:rsidR="00BF2267" w:rsidRPr="004A4495" w:rsidRDefault="001C030C">
            <w:pPr>
              <w:spacing w:before="40" w:after="40" w:line="240" w:lineRule="auto"/>
              <w:rPr>
                <w:lang w:val="es-CL"/>
              </w:rPr>
            </w:pPr>
            <w:r>
              <w:rPr>
                <w:sz w:val="18"/>
                <w:lang w:val="es-CL"/>
              </w:rPr>
              <w:t>Solicitud formal por escrito en la semana 1, antes de Fiestas Patrias, y modelo construido sobre una base de datos parametrizada que admite datos provisionales.</w:t>
            </w:r>
          </w:p>
        </w:tc>
      </w:tr>
      <w:tr w:rsidR="00732AB7" w:rsidRPr="00FA0507" w14:paraId="516E9933" w14:textId="77777777">
        <w:trPr>
          <w:cantSplit/>
          <w:jc w:val="center"/>
        </w:trPr>
        <w:tc>
          <w:tcPr>
            <w:tcW w:w="567" w:type="dxa"/>
            <w:shd w:val="clear" w:color="auto" w:fill="F2F2F2"/>
          </w:tcPr>
          <w:p w14:paraId="7E9780EE" w14:textId="77777777" w:rsidR="00BF2267" w:rsidRDefault="001C030C">
            <w:pPr>
              <w:spacing w:before="40" w:after="40" w:line="240" w:lineRule="auto"/>
              <w:jc w:val="center"/>
            </w:pPr>
            <w:r>
              <w:rPr>
                <w:sz w:val="18"/>
              </w:rPr>
              <w:t>R2</w:t>
            </w:r>
          </w:p>
        </w:tc>
        <w:tc>
          <w:tcPr>
            <w:tcW w:w="3118" w:type="dxa"/>
            <w:shd w:val="clear" w:color="auto" w:fill="F2F2F2"/>
          </w:tcPr>
          <w:p w14:paraId="153A1AA2" w14:textId="77777777" w:rsidR="00BF2267" w:rsidRPr="004A4495" w:rsidRDefault="001C030C">
            <w:pPr>
              <w:spacing w:before="40" w:after="40" w:line="240" w:lineRule="auto"/>
              <w:rPr>
                <w:lang w:val="es-CL"/>
              </w:rPr>
            </w:pPr>
            <w:r>
              <w:rPr>
                <w:sz w:val="18"/>
                <w:lang w:val="es-CL"/>
              </w:rPr>
              <w:t>El algoritmo no converge en tiempos razonables para la totalidad de los niveles.</w:t>
            </w:r>
          </w:p>
        </w:tc>
        <w:tc>
          <w:tcPr>
            <w:tcW w:w="1020" w:type="dxa"/>
            <w:shd w:val="clear" w:color="auto" w:fill="F2F2F2"/>
          </w:tcPr>
          <w:p w14:paraId="711C692D" w14:textId="77777777" w:rsidR="00BF2267" w:rsidRDefault="001C030C">
            <w:pPr>
              <w:spacing w:before="40" w:after="40" w:line="240" w:lineRule="auto"/>
              <w:jc w:val="center"/>
            </w:pPr>
            <w:r>
              <w:rPr>
                <w:sz w:val="18"/>
              </w:rPr>
              <w:t>Alto</w:t>
            </w:r>
          </w:p>
        </w:tc>
        <w:tc>
          <w:tcPr>
            <w:tcW w:w="4365" w:type="dxa"/>
            <w:shd w:val="clear" w:color="auto" w:fill="F2F2F2"/>
          </w:tcPr>
          <w:p w14:paraId="69FBE99E" w14:textId="77777777" w:rsidR="00BF2267" w:rsidRPr="004A4495" w:rsidRDefault="001C030C">
            <w:pPr>
              <w:spacing w:before="40" w:after="40" w:line="240" w:lineRule="auto"/>
              <w:rPr>
                <w:lang w:val="es-CL"/>
              </w:rPr>
            </w:pPr>
            <w:r>
              <w:rPr>
                <w:sz w:val="18"/>
                <w:lang w:val="es-CL"/>
              </w:rPr>
              <w:t>Descomposición por ciclo y punto de decisión en la semana 7 para acotar el alcance a enseñanza media.</w:t>
            </w:r>
          </w:p>
        </w:tc>
      </w:tr>
      <w:tr w:rsidR="00732AB7" w:rsidRPr="00FA0507" w14:paraId="1F527FC3" w14:textId="77777777">
        <w:trPr>
          <w:cantSplit/>
          <w:jc w:val="center"/>
        </w:trPr>
        <w:tc>
          <w:tcPr>
            <w:tcW w:w="567" w:type="dxa"/>
          </w:tcPr>
          <w:p w14:paraId="003E3F6C" w14:textId="77777777" w:rsidR="00BF2267" w:rsidRDefault="001C030C">
            <w:pPr>
              <w:spacing w:before="40" w:after="40" w:line="240" w:lineRule="auto"/>
              <w:jc w:val="center"/>
            </w:pPr>
            <w:r>
              <w:rPr>
                <w:sz w:val="18"/>
              </w:rPr>
              <w:t>R3</w:t>
            </w:r>
          </w:p>
        </w:tc>
        <w:tc>
          <w:tcPr>
            <w:tcW w:w="3118" w:type="dxa"/>
          </w:tcPr>
          <w:p w14:paraId="6F13D0B9" w14:textId="77777777" w:rsidR="00BF2267" w:rsidRPr="004A4495" w:rsidRDefault="001C030C">
            <w:pPr>
              <w:spacing w:before="40" w:after="40" w:line="240" w:lineRule="auto"/>
              <w:rPr>
                <w:lang w:val="es-CL"/>
              </w:rPr>
            </w:pPr>
            <w:r>
              <w:rPr>
                <w:sz w:val="18"/>
                <w:lang w:val="es-CL"/>
              </w:rPr>
              <w:t>Cambios en la logística de electivos durante el desarrollo.</w:t>
            </w:r>
          </w:p>
        </w:tc>
        <w:tc>
          <w:tcPr>
            <w:tcW w:w="1020" w:type="dxa"/>
          </w:tcPr>
          <w:p w14:paraId="663B35C7" w14:textId="77777777" w:rsidR="00BF2267" w:rsidRDefault="001C030C">
            <w:pPr>
              <w:spacing w:before="40" w:after="40" w:line="240" w:lineRule="auto"/>
              <w:jc w:val="center"/>
            </w:pPr>
            <w:r>
              <w:rPr>
                <w:sz w:val="18"/>
              </w:rPr>
              <w:t>Medio</w:t>
            </w:r>
          </w:p>
        </w:tc>
        <w:tc>
          <w:tcPr>
            <w:tcW w:w="4365" w:type="dxa"/>
          </w:tcPr>
          <w:p w14:paraId="088B032A" w14:textId="77777777" w:rsidR="00BF2267" w:rsidRPr="004A4495" w:rsidRDefault="001C030C">
            <w:pPr>
              <w:spacing w:before="40" w:after="40" w:line="240" w:lineRule="auto"/>
              <w:rPr>
                <w:lang w:val="es-CL"/>
              </w:rPr>
            </w:pPr>
            <w:r>
              <w:rPr>
                <w:sz w:val="18"/>
                <w:lang w:val="es-CL"/>
              </w:rPr>
              <w:t>Modelar los electivos como parámetro configurable y no como regla fija.</w:t>
            </w:r>
          </w:p>
        </w:tc>
      </w:tr>
      <w:tr w:rsidR="00732AB7" w:rsidRPr="00FA0507" w14:paraId="26B13EC4" w14:textId="77777777">
        <w:trPr>
          <w:cantSplit/>
          <w:jc w:val="center"/>
        </w:trPr>
        <w:tc>
          <w:tcPr>
            <w:tcW w:w="567" w:type="dxa"/>
            <w:shd w:val="clear" w:color="auto" w:fill="F2F2F2"/>
          </w:tcPr>
          <w:p w14:paraId="58051D00" w14:textId="77777777" w:rsidR="00BF2267" w:rsidRDefault="001C030C">
            <w:pPr>
              <w:spacing w:before="40" w:after="40" w:line="240" w:lineRule="auto"/>
              <w:jc w:val="center"/>
            </w:pPr>
            <w:r>
              <w:rPr>
                <w:sz w:val="18"/>
              </w:rPr>
              <w:t>R4</w:t>
            </w:r>
          </w:p>
        </w:tc>
        <w:tc>
          <w:tcPr>
            <w:tcW w:w="3118" w:type="dxa"/>
            <w:shd w:val="clear" w:color="auto" w:fill="F2F2F2"/>
          </w:tcPr>
          <w:p w14:paraId="5736726C" w14:textId="77777777" w:rsidR="00BF2267" w:rsidRPr="004A4495" w:rsidRDefault="001C030C">
            <w:pPr>
              <w:spacing w:before="40" w:after="40" w:line="240" w:lineRule="auto"/>
              <w:rPr>
                <w:lang w:val="es-CL"/>
              </w:rPr>
            </w:pPr>
            <w:r>
              <w:rPr>
                <w:sz w:val="18"/>
                <w:lang w:val="es-CL"/>
              </w:rPr>
              <w:t>Superposición con la carga académica de otras asignaturas.</w:t>
            </w:r>
          </w:p>
        </w:tc>
        <w:tc>
          <w:tcPr>
            <w:tcW w:w="1020" w:type="dxa"/>
            <w:shd w:val="clear" w:color="auto" w:fill="F2F2F2"/>
          </w:tcPr>
          <w:p w14:paraId="5ED088E0" w14:textId="77777777" w:rsidR="00BF2267" w:rsidRDefault="001C030C">
            <w:pPr>
              <w:spacing w:before="40" w:after="40" w:line="240" w:lineRule="auto"/>
              <w:jc w:val="center"/>
            </w:pPr>
            <w:r>
              <w:rPr>
                <w:sz w:val="18"/>
              </w:rPr>
              <w:t>Medio</w:t>
            </w:r>
          </w:p>
        </w:tc>
        <w:tc>
          <w:tcPr>
            <w:tcW w:w="4365" w:type="dxa"/>
            <w:shd w:val="clear" w:color="auto" w:fill="F2F2F2"/>
          </w:tcPr>
          <w:p w14:paraId="011FEBF2" w14:textId="77777777" w:rsidR="00BF2267" w:rsidRPr="004A4495" w:rsidRDefault="001C030C">
            <w:pPr>
              <w:spacing w:before="40" w:after="40" w:line="240" w:lineRule="auto"/>
              <w:rPr>
                <w:lang w:val="es-CL"/>
              </w:rPr>
            </w:pPr>
            <w:r>
              <w:rPr>
                <w:sz w:val="18"/>
                <w:lang w:val="es-CL"/>
              </w:rPr>
              <w:t>Adelantar las actividades críticas y mantener la semana 12 como holgura, ya que el Informe Final se entrega en la semana 11.</w:t>
            </w:r>
          </w:p>
        </w:tc>
      </w:tr>
      <w:tr w:rsidR="00732AB7" w:rsidRPr="00FA0507" w14:paraId="09386B53" w14:textId="77777777">
        <w:trPr>
          <w:cantSplit/>
          <w:jc w:val="center"/>
        </w:trPr>
        <w:tc>
          <w:tcPr>
            <w:tcW w:w="567" w:type="dxa"/>
          </w:tcPr>
          <w:p w14:paraId="40AB4BFA" w14:textId="77777777" w:rsidR="00BF2267" w:rsidRDefault="001C030C">
            <w:pPr>
              <w:spacing w:before="40" w:after="40" w:line="240" w:lineRule="auto"/>
              <w:jc w:val="center"/>
            </w:pPr>
            <w:r>
              <w:rPr>
                <w:sz w:val="18"/>
              </w:rPr>
              <w:t>R5</w:t>
            </w:r>
          </w:p>
        </w:tc>
        <w:tc>
          <w:tcPr>
            <w:tcW w:w="3118" w:type="dxa"/>
          </w:tcPr>
          <w:p w14:paraId="068E7DFB" w14:textId="77777777" w:rsidR="00BF2267" w:rsidRPr="004A4495" w:rsidRDefault="001C030C">
            <w:pPr>
              <w:spacing w:before="40" w:after="40" w:line="240" w:lineRule="auto"/>
              <w:rPr>
                <w:lang w:val="es-CL"/>
              </w:rPr>
            </w:pPr>
            <w:r>
              <w:rPr>
                <w:sz w:val="18"/>
                <w:lang w:val="es-CL"/>
              </w:rPr>
              <w:t>Feriado del lunes 12.10 (semana 5), que suspende la sesión presencial y la reunión de control.</w:t>
            </w:r>
          </w:p>
        </w:tc>
        <w:tc>
          <w:tcPr>
            <w:tcW w:w="1020" w:type="dxa"/>
          </w:tcPr>
          <w:p w14:paraId="2383C20E" w14:textId="77777777" w:rsidR="00BF2267" w:rsidRDefault="001C030C">
            <w:pPr>
              <w:spacing w:before="40" w:after="40" w:line="240" w:lineRule="auto"/>
              <w:jc w:val="center"/>
            </w:pPr>
            <w:r>
              <w:rPr>
                <w:sz w:val="18"/>
              </w:rPr>
              <w:t>Bajo</w:t>
            </w:r>
          </w:p>
        </w:tc>
        <w:tc>
          <w:tcPr>
            <w:tcW w:w="4365" w:type="dxa"/>
          </w:tcPr>
          <w:p w14:paraId="10B84B96" w14:textId="77777777" w:rsidR="00BF2267" w:rsidRPr="004A4495" w:rsidRDefault="001C030C">
            <w:pPr>
              <w:spacing w:before="40" w:after="40" w:line="240" w:lineRule="auto"/>
              <w:rPr>
                <w:lang w:val="es-CL"/>
              </w:rPr>
            </w:pPr>
            <w:r>
              <w:rPr>
                <w:sz w:val="18"/>
                <w:lang w:val="es-CL"/>
              </w:rPr>
              <w:t>Realizar la reunión de control N° 06 en forma virtual el martes 13.10 y registrarla en el acta correspondiente.</w:t>
            </w:r>
          </w:p>
        </w:tc>
      </w:tr>
      <w:tr w:rsidR="00732AB7" w:rsidRPr="00FA0507" w14:paraId="357FC091" w14:textId="77777777">
        <w:trPr>
          <w:cantSplit/>
          <w:jc w:val="center"/>
        </w:trPr>
        <w:tc>
          <w:tcPr>
            <w:tcW w:w="567" w:type="dxa"/>
            <w:shd w:val="clear" w:color="auto" w:fill="F2F2F2"/>
          </w:tcPr>
          <w:p w14:paraId="3FB13532" w14:textId="77777777" w:rsidR="00BF2267" w:rsidRDefault="001C030C">
            <w:pPr>
              <w:spacing w:before="40" w:after="40" w:line="240" w:lineRule="auto"/>
              <w:jc w:val="center"/>
            </w:pPr>
            <w:r>
              <w:rPr>
                <w:sz w:val="18"/>
              </w:rPr>
              <w:t>R6</w:t>
            </w:r>
          </w:p>
        </w:tc>
        <w:tc>
          <w:tcPr>
            <w:tcW w:w="3118" w:type="dxa"/>
            <w:shd w:val="clear" w:color="auto" w:fill="F2F2F2"/>
          </w:tcPr>
          <w:p w14:paraId="0C528740" w14:textId="77777777" w:rsidR="00BF2267" w:rsidRPr="004A4495" w:rsidRDefault="001C030C">
            <w:pPr>
              <w:spacing w:before="40" w:after="40" w:line="240" w:lineRule="auto"/>
              <w:rPr>
                <w:lang w:val="es-CL"/>
              </w:rPr>
            </w:pPr>
            <w:r>
              <w:rPr>
                <w:sz w:val="18"/>
                <w:lang w:val="es-CL"/>
              </w:rPr>
              <w:t>Pausa del trabajo con el colegio durante la preparación de la presentación de investigación (semana 4), que retrasa la modelación.</w:t>
            </w:r>
          </w:p>
        </w:tc>
        <w:tc>
          <w:tcPr>
            <w:tcW w:w="1020" w:type="dxa"/>
            <w:shd w:val="clear" w:color="auto" w:fill="F2F2F2"/>
          </w:tcPr>
          <w:p w14:paraId="551B4BAF" w14:textId="77777777" w:rsidR="00BF2267" w:rsidRDefault="001C030C">
            <w:pPr>
              <w:spacing w:before="40" w:after="40" w:line="240" w:lineRule="auto"/>
              <w:jc w:val="center"/>
            </w:pPr>
            <w:r>
              <w:rPr>
                <w:sz w:val="18"/>
              </w:rPr>
              <w:t>Medio</w:t>
            </w:r>
          </w:p>
        </w:tc>
        <w:tc>
          <w:tcPr>
            <w:tcW w:w="4365" w:type="dxa"/>
            <w:shd w:val="clear" w:color="auto" w:fill="F2F2F2"/>
          </w:tcPr>
          <w:p w14:paraId="13336393" w14:textId="77777777" w:rsidR="00BF2267" w:rsidRPr="004A4495" w:rsidRDefault="001C030C">
            <w:pPr>
              <w:spacing w:before="40" w:after="40" w:line="240" w:lineRule="auto"/>
              <w:rPr>
                <w:lang w:val="es-CL"/>
              </w:rPr>
            </w:pPr>
            <w:r>
              <w:rPr>
                <w:sz w:val="18"/>
                <w:lang w:val="es-CL"/>
              </w:rPr>
              <w:t>Retomar en la semana 5 con prioridad en A1 a A3, desplazar en una semana los hitos H4 a H6 y conservar las fechas del Informe Final y de la presentación final.</w:t>
            </w:r>
          </w:p>
        </w:tc>
      </w:tr>
    </w:tbl>
    <w:p w14:paraId="5479FA9C" w14:textId="77777777" w:rsidR="00BF2267" w:rsidRPr="004A4495" w:rsidRDefault="001C030C">
      <w:pPr>
        <w:spacing w:before="80" w:after="240"/>
        <w:jc w:val="center"/>
        <w:rPr>
          <w:lang w:val="es-CL"/>
        </w:rPr>
      </w:pPr>
      <w:r>
        <w:rPr>
          <w:b/>
          <w:sz w:val="20"/>
          <w:lang w:val="es-CL"/>
        </w:rPr>
        <w:t>Tabla 11 Riesgos del Proyecto</w:t>
      </w:r>
    </w:p>
    <w:p w14:paraId="669019FF" w14:textId="77777777" w:rsidR="00BF2267" w:rsidRPr="000E65E9" w:rsidRDefault="001C030C">
      <w:pPr>
        <w:keepNext/>
        <w:spacing w:before="240" w:after="160"/>
        <w:rPr>
          <w:lang w:val="es-CL"/>
        </w:rPr>
      </w:pPr>
      <w:r w:rsidRPr="000E65E9">
        <w:rPr>
          <w:b/>
          <w:sz w:val="28"/>
          <w:lang w:val="es-CL"/>
        </w:rPr>
        <w:t>8. Control de Versiones</w:t>
      </w:r>
    </w:p>
    <w:tbl>
      <w:tblPr>
        <w:tblStyle w:val="Tablaconcuadrcula"/>
        <w:tblW w:w="0" w:type="auto"/>
        <w:jc w:val="center"/>
        <w:tblLayout w:type="fixed"/>
        <w:tblLook w:val="04A0" w:firstRow="1" w:lastRow="0" w:firstColumn="1" w:lastColumn="0" w:noHBand="0" w:noVBand="1"/>
      </w:tblPr>
      <w:tblGrid>
        <w:gridCol w:w="1020"/>
        <w:gridCol w:w="1247"/>
        <w:gridCol w:w="1701"/>
        <w:gridCol w:w="5102"/>
      </w:tblGrid>
      <w:tr w:rsidR="00732AB7" w14:paraId="6293F5A9" w14:textId="77777777">
        <w:trPr>
          <w:cantSplit/>
          <w:tblHeader/>
          <w:jc w:val="center"/>
        </w:trPr>
        <w:tc>
          <w:tcPr>
            <w:tcW w:w="1020" w:type="dxa"/>
            <w:shd w:val="clear" w:color="auto" w:fill="1F3864"/>
          </w:tcPr>
          <w:p w14:paraId="414237FC" w14:textId="77777777" w:rsidR="00BF2267" w:rsidRDefault="001C030C">
            <w:pPr>
              <w:keepNext/>
              <w:spacing w:before="40" w:after="40" w:line="240" w:lineRule="auto"/>
              <w:jc w:val="center"/>
            </w:pPr>
            <w:r>
              <w:rPr>
                <w:b/>
                <w:color w:val="FFFFFF"/>
                <w:sz w:val="20"/>
              </w:rPr>
              <w:t>Versión</w:t>
            </w:r>
          </w:p>
        </w:tc>
        <w:tc>
          <w:tcPr>
            <w:tcW w:w="1247" w:type="dxa"/>
            <w:shd w:val="clear" w:color="auto" w:fill="1F3864"/>
          </w:tcPr>
          <w:p w14:paraId="246A8B0D" w14:textId="77777777" w:rsidR="00BF2267" w:rsidRDefault="001C030C">
            <w:pPr>
              <w:keepNext/>
              <w:spacing w:before="40" w:after="40" w:line="240" w:lineRule="auto"/>
              <w:jc w:val="center"/>
            </w:pPr>
            <w:r>
              <w:rPr>
                <w:b/>
                <w:color w:val="FFFFFF"/>
                <w:sz w:val="20"/>
              </w:rPr>
              <w:t>Fecha</w:t>
            </w:r>
          </w:p>
        </w:tc>
        <w:tc>
          <w:tcPr>
            <w:tcW w:w="1701" w:type="dxa"/>
            <w:shd w:val="clear" w:color="auto" w:fill="1F3864"/>
          </w:tcPr>
          <w:p w14:paraId="266536A9" w14:textId="77777777" w:rsidR="00BF2267" w:rsidRDefault="001C030C">
            <w:pPr>
              <w:keepNext/>
              <w:spacing w:before="40" w:after="40" w:line="240" w:lineRule="auto"/>
              <w:jc w:val="center"/>
            </w:pPr>
            <w:r>
              <w:rPr>
                <w:b/>
                <w:color w:val="FFFFFF"/>
                <w:sz w:val="20"/>
              </w:rPr>
              <w:t>Elaborada por</w:t>
            </w:r>
          </w:p>
        </w:tc>
        <w:tc>
          <w:tcPr>
            <w:tcW w:w="5102" w:type="dxa"/>
            <w:shd w:val="clear" w:color="auto" w:fill="1F3864"/>
          </w:tcPr>
          <w:p w14:paraId="13EEA912" w14:textId="77777777" w:rsidR="00BF2267" w:rsidRDefault="001C030C">
            <w:pPr>
              <w:keepNext/>
              <w:spacing w:before="40" w:after="40" w:line="240" w:lineRule="auto"/>
              <w:jc w:val="center"/>
            </w:pPr>
            <w:r>
              <w:rPr>
                <w:b/>
                <w:color w:val="FFFFFF"/>
                <w:sz w:val="20"/>
              </w:rPr>
              <w:t>Modificación</w:t>
            </w:r>
          </w:p>
        </w:tc>
      </w:tr>
      <w:tr w:rsidR="00732AB7" w:rsidRPr="00FA0507" w14:paraId="41949462" w14:textId="77777777">
        <w:trPr>
          <w:cantSplit/>
          <w:jc w:val="center"/>
        </w:trPr>
        <w:tc>
          <w:tcPr>
            <w:tcW w:w="1020" w:type="dxa"/>
          </w:tcPr>
          <w:p w14:paraId="45D8C971" w14:textId="77777777" w:rsidR="00BF2267" w:rsidRDefault="001C030C">
            <w:pPr>
              <w:spacing w:before="40" w:after="40" w:line="240" w:lineRule="auto"/>
              <w:jc w:val="center"/>
            </w:pPr>
            <w:r>
              <w:rPr>
                <w:sz w:val="20"/>
              </w:rPr>
              <w:t>1.0</w:t>
            </w:r>
          </w:p>
        </w:tc>
        <w:tc>
          <w:tcPr>
            <w:tcW w:w="1247" w:type="dxa"/>
          </w:tcPr>
          <w:p w14:paraId="28B4CCD8" w14:textId="77777777" w:rsidR="00BF2267" w:rsidRDefault="001C030C">
            <w:pPr>
              <w:spacing w:before="40" w:after="40" w:line="240" w:lineRule="auto"/>
              <w:jc w:val="center"/>
            </w:pPr>
            <w:r>
              <w:rPr>
                <w:sz w:val="20"/>
              </w:rPr>
              <w:t>07.09.2026</w:t>
            </w:r>
          </w:p>
        </w:tc>
        <w:tc>
          <w:tcPr>
            <w:tcW w:w="1701" w:type="dxa"/>
          </w:tcPr>
          <w:p w14:paraId="3B233750" w14:textId="77777777" w:rsidR="00BF2267" w:rsidRDefault="001C030C">
            <w:pPr>
              <w:spacing w:before="40" w:after="40" w:line="240" w:lineRule="auto"/>
            </w:pPr>
            <w:r>
              <w:rPr>
                <w:sz w:val="20"/>
              </w:rPr>
              <w:t>C. Pacheco</w:t>
            </w:r>
          </w:p>
        </w:tc>
        <w:tc>
          <w:tcPr>
            <w:tcW w:w="5102" w:type="dxa"/>
          </w:tcPr>
          <w:p w14:paraId="510DBE6B" w14:textId="77777777" w:rsidR="00BF2267" w:rsidRPr="004A4495" w:rsidRDefault="001C030C">
            <w:pPr>
              <w:spacing w:before="40" w:after="40" w:line="240" w:lineRule="auto"/>
              <w:rPr>
                <w:lang w:val="es-CL"/>
              </w:rPr>
            </w:pPr>
            <w:r>
              <w:rPr>
                <w:sz w:val="20"/>
                <w:lang w:val="es-CL"/>
              </w:rPr>
              <w:t>Versión inicial: actividades, recursos, hitos, riesgos y Carta Gantt para las semanas 1 a 12.</w:t>
            </w:r>
          </w:p>
        </w:tc>
      </w:tr>
      <w:tr w:rsidR="00732AB7" w:rsidRPr="00FA0507" w14:paraId="6711F412" w14:textId="77777777">
        <w:trPr>
          <w:cantSplit/>
          <w:jc w:val="center"/>
        </w:trPr>
        <w:tc>
          <w:tcPr>
            <w:tcW w:w="1020" w:type="dxa"/>
          </w:tcPr>
          <w:p w14:paraId="1727361B" w14:textId="77777777" w:rsidR="00BF2267" w:rsidRDefault="001C030C">
            <w:pPr>
              <w:spacing w:before="40" w:after="40" w:line="240" w:lineRule="auto"/>
              <w:jc w:val="center"/>
            </w:pPr>
            <w:r>
              <w:rPr>
                <w:sz w:val="20"/>
              </w:rPr>
              <w:t>1.1</w:t>
            </w:r>
          </w:p>
        </w:tc>
        <w:tc>
          <w:tcPr>
            <w:tcW w:w="1247" w:type="dxa"/>
          </w:tcPr>
          <w:p w14:paraId="56537436" w14:textId="77777777" w:rsidR="00BF2267" w:rsidRDefault="001C030C">
            <w:pPr>
              <w:spacing w:before="40" w:after="40" w:line="240" w:lineRule="auto"/>
              <w:jc w:val="center"/>
            </w:pPr>
            <w:r>
              <w:rPr>
                <w:sz w:val="20"/>
              </w:rPr>
              <w:t>21.09.2026</w:t>
            </w:r>
          </w:p>
        </w:tc>
        <w:tc>
          <w:tcPr>
            <w:tcW w:w="1701" w:type="dxa"/>
          </w:tcPr>
          <w:p w14:paraId="5A9E239E" w14:textId="77777777" w:rsidR="00BF2267" w:rsidRDefault="001C030C">
            <w:pPr>
              <w:spacing w:before="40" w:after="40" w:line="240" w:lineRule="auto"/>
            </w:pPr>
            <w:r>
              <w:rPr>
                <w:sz w:val="20"/>
              </w:rPr>
              <w:t>C. Pacheco</w:t>
            </w:r>
          </w:p>
        </w:tc>
        <w:tc>
          <w:tcPr>
            <w:tcW w:w="5102" w:type="dxa"/>
          </w:tcPr>
          <w:p w14:paraId="7FC942BB" w14:textId="77777777" w:rsidR="00BF2267" w:rsidRPr="004A4495" w:rsidRDefault="001C030C">
            <w:pPr>
              <w:spacing w:before="40" w:after="40" w:line="240" w:lineRule="auto"/>
              <w:rPr>
                <w:lang w:val="es-CL"/>
              </w:rPr>
            </w:pPr>
            <w:r>
              <w:rPr>
                <w:sz w:val="20"/>
                <w:lang w:val="es-CL"/>
              </w:rPr>
              <w:t>Revisión en la reunión de control N° 02: se mantienen sin cambios las actividades, los recursos, los hitos, los riesgos y la Carta Gantt.</w:t>
            </w:r>
          </w:p>
        </w:tc>
      </w:tr>
      <w:tr w:rsidR="00732AB7" w:rsidRPr="0096728F" w14:paraId="23275428" w14:textId="77777777">
        <w:trPr>
          <w:cantSplit/>
          <w:jc w:val="center"/>
        </w:trPr>
        <w:tc>
          <w:tcPr>
            <w:tcW w:w="1020" w:type="dxa"/>
          </w:tcPr>
          <w:p w14:paraId="010B3D11" w14:textId="77777777" w:rsidR="00BF2267" w:rsidRDefault="001C030C">
            <w:pPr>
              <w:spacing w:before="40" w:after="40" w:line="240" w:lineRule="auto"/>
              <w:jc w:val="center"/>
            </w:pPr>
            <w:r>
              <w:rPr>
                <w:sz w:val="20"/>
              </w:rPr>
              <w:t>1.2</w:t>
            </w:r>
          </w:p>
        </w:tc>
        <w:tc>
          <w:tcPr>
            <w:tcW w:w="1247" w:type="dxa"/>
          </w:tcPr>
          <w:p w14:paraId="2732661B" w14:textId="77777777" w:rsidR="00BF2267" w:rsidRDefault="001C030C">
            <w:pPr>
              <w:spacing w:before="40" w:after="40" w:line="240" w:lineRule="auto"/>
              <w:jc w:val="center"/>
            </w:pPr>
            <w:r>
              <w:rPr>
                <w:sz w:val="20"/>
              </w:rPr>
              <w:t>28.09.2026</w:t>
            </w:r>
          </w:p>
        </w:tc>
        <w:tc>
          <w:tcPr>
            <w:tcW w:w="1701" w:type="dxa"/>
          </w:tcPr>
          <w:p w14:paraId="5383E4BD" w14:textId="77777777" w:rsidR="00BF2267" w:rsidRDefault="001C030C">
            <w:pPr>
              <w:spacing w:before="40" w:after="40" w:line="240" w:lineRule="auto"/>
            </w:pPr>
            <w:r>
              <w:rPr>
                <w:sz w:val="20"/>
              </w:rPr>
              <w:t>C. Pacheco</w:t>
            </w:r>
          </w:p>
        </w:tc>
        <w:tc>
          <w:tcPr>
            <w:tcW w:w="5102" w:type="dxa"/>
          </w:tcPr>
          <w:p w14:paraId="05EAFE38" w14:textId="77777777" w:rsidR="00BF2267" w:rsidRPr="004A4495" w:rsidRDefault="001C030C">
            <w:pPr>
              <w:spacing w:before="40" w:after="40" w:line="240" w:lineRule="auto"/>
              <w:rPr>
                <w:lang w:val="es-CL"/>
              </w:rPr>
            </w:pPr>
            <w:r>
              <w:rPr>
                <w:sz w:val="20"/>
                <w:lang w:val="es-CL"/>
              </w:rPr>
              <w:t>Revisión en la reunión de control N° 03: se pausa el trabajo con el colegio hasta la presentación de investigación; se desplazan A1, A2, A3, A5, A6, A7 y A9 y los hitos H2, H4, H5 y H6; se agrega el riesgo R6. Sin cambios en H3, H7, H8 ni H9.</w:t>
            </w:r>
          </w:p>
        </w:tc>
      </w:tr>
    </w:tbl>
    <w:p w14:paraId="174EFE38" w14:textId="77777777" w:rsidR="00BF2267" w:rsidRPr="004A4495" w:rsidRDefault="001C030C">
      <w:pPr>
        <w:spacing w:before="80" w:after="240"/>
        <w:jc w:val="center"/>
        <w:rPr>
          <w:lang w:val="es-CL"/>
        </w:rPr>
      </w:pPr>
      <w:r>
        <w:rPr>
          <w:b/>
          <w:sz w:val="20"/>
          <w:lang w:val="es-CL"/>
        </w:rPr>
        <w:t>Tabla 12 Registro de Versiones</w:t>
      </w:r>
    </w:p>
    <w:p w14:paraId="4C7B5AAC" w14:textId="77777777" w:rsidR="00BF2267" w:rsidRPr="004A4495" w:rsidRDefault="001C030C">
      <w:pPr>
        <w:spacing w:before="160"/>
        <w:jc w:val="both"/>
        <w:rPr>
          <w:lang w:val="es-CL"/>
        </w:rPr>
      </w:pPr>
      <w:r>
        <w:rPr>
          <w:i/>
          <w:sz w:val="22"/>
          <w:lang w:val="es-CL"/>
        </w:rPr>
        <w:t>La próxima actualización se realiza en la reunión de control N° 04, el 05 de octubre de 2026.</w:t>
      </w:r>
    </w:p>
    <w:p w14:paraId="5772F82F" w14:textId="77777777" w:rsidR="00BF2267" w:rsidRPr="004A4495" w:rsidRDefault="00BF2267">
      <w:pPr>
        <w:rPr>
          <w:lang w:val="es-CL"/>
        </w:rPr>
        <w:sectPr w:rsidR="00BF2267" w:rsidRPr="004A4495">
          <w:headerReference w:type="default" r:id="rId38"/>
          <w:pgSz w:w="12240" w:h="15840"/>
          <w:pgMar w:top="1417" w:right="1417" w:bottom="1417" w:left="1417" w:header="720" w:footer="720" w:gutter="0"/>
          <w:cols w:space="720"/>
          <w:docGrid w:linePitch="360"/>
        </w:sectPr>
      </w:pPr>
    </w:p>
    <w:p w14:paraId="70A80FCB" w14:textId="77777777" w:rsidR="00BF2267" w:rsidRPr="004A4495" w:rsidRDefault="001C030C">
      <w:pPr>
        <w:keepNext/>
        <w:spacing w:after="160"/>
        <w:rPr>
          <w:lang w:val="es-CL"/>
        </w:rPr>
      </w:pPr>
      <w:r>
        <w:rPr>
          <w:b/>
          <w:sz w:val="28"/>
          <w:lang w:val="es-CL"/>
        </w:rPr>
        <w:lastRenderedPageBreak/>
        <w:t>9. Carta Gantt</w:t>
      </w:r>
    </w:p>
    <w:p w14:paraId="7A72CE16" w14:textId="77777777" w:rsidR="00BF2267" w:rsidRPr="004A4495" w:rsidRDefault="001C030C">
      <w:pPr>
        <w:spacing w:after="200"/>
        <w:jc w:val="both"/>
        <w:rPr>
          <w:lang w:val="es-CL"/>
        </w:rPr>
      </w:pPr>
      <w:r>
        <w:rPr>
          <w:lang w:val="es-CL"/>
        </w:rPr>
        <w:t>Las celdas sombreadas indican las semanas de ejecución de cada actividad y las marcadas con H el vencimiento de un hito. La versión de trabajo, que se actualiza semanalmente, se mantiene en el archivo tgop_grupo_5_carta_gantt_2026_09_28.xlsx.</w:t>
      </w:r>
    </w:p>
    <w:tbl>
      <w:tblPr>
        <w:tblStyle w:val="Tablaconcuadrcula"/>
        <w:tblW w:w="0" w:type="auto"/>
        <w:jc w:val="center"/>
        <w:tblLook w:val="04A0" w:firstRow="1" w:lastRow="0" w:firstColumn="1" w:lastColumn="0" w:noHBand="0" w:noVBand="1"/>
      </w:tblPr>
      <w:tblGrid>
        <w:gridCol w:w="624"/>
        <w:gridCol w:w="3742"/>
        <w:gridCol w:w="805"/>
        <w:gridCol w:w="805"/>
        <w:gridCol w:w="805"/>
        <w:gridCol w:w="805"/>
        <w:gridCol w:w="805"/>
        <w:gridCol w:w="805"/>
        <w:gridCol w:w="805"/>
        <w:gridCol w:w="805"/>
        <w:gridCol w:w="805"/>
        <w:gridCol w:w="805"/>
        <w:gridCol w:w="805"/>
        <w:gridCol w:w="805"/>
      </w:tblGrid>
      <w:tr w:rsidR="00732AB7" w14:paraId="35A4EF15" w14:textId="77777777">
        <w:trPr>
          <w:cantSplit/>
          <w:tblHeader/>
          <w:jc w:val="center"/>
        </w:trPr>
        <w:tc>
          <w:tcPr>
            <w:tcW w:w="624" w:type="dxa"/>
            <w:shd w:val="clear" w:color="auto" w:fill="1F3864"/>
          </w:tcPr>
          <w:p w14:paraId="21591F33" w14:textId="77777777" w:rsidR="00BF2267" w:rsidRDefault="001C030C">
            <w:pPr>
              <w:keepNext/>
              <w:spacing w:before="40" w:after="40" w:line="240" w:lineRule="auto"/>
              <w:jc w:val="center"/>
            </w:pPr>
            <w:r>
              <w:rPr>
                <w:b/>
                <w:color w:val="FFFFFF"/>
                <w:sz w:val="18"/>
              </w:rPr>
              <w:t>N°</w:t>
            </w:r>
          </w:p>
        </w:tc>
        <w:tc>
          <w:tcPr>
            <w:tcW w:w="3742" w:type="dxa"/>
            <w:shd w:val="clear" w:color="auto" w:fill="1F3864"/>
          </w:tcPr>
          <w:p w14:paraId="730EAF15" w14:textId="77777777" w:rsidR="00BF2267" w:rsidRDefault="001C030C">
            <w:pPr>
              <w:keepNext/>
              <w:spacing w:before="40" w:after="40" w:line="240" w:lineRule="auto"/>
              <w:jc w:val="center"/>
            </w:pPr>
            <w:r>
              <w:rPr>
                <w:b/>
                <w:color w:val="FFFFFF"/>
                <w:sz w:val="18"/>
              </w:rPr>
              <w:t>Actividad</w:t>
            </w:r>
          </w:p>
        </w:tc>
        <w:tc>
          <w:tcPr>
            <w:tcW w:w="805" w:type="dxa"/>
            <w:shd w:val="clear" w:color="auto" w:fill="1F3864"/>
          </w:tcPr>
          <w:p w14:paraId="155FA461" w14:textId="77777777" w:rsidR="00BF2267" w:rsidRDefault="001C030C">
            <w:pPr>
              <w:keepNext/>
              <w:spacing w:before="40" w:after="40" w:line="240" w:lineRule="auto"/>
              <w:jc w:val="center"/>
            </w:pPr>
            <w:r>
              <w:rPr>
                <w:b/>
                <w:color w:val="FFFFFF"/>
                <w:sz w:val="16"/>
              </w:rPr>
              <w:t>S1</w:t>
            </w:r>
          </w:p>
        </w:tc>
        <w:tc>
          <w:tcPr>
            <w:tcW w:w="805" w:type="dxa"/>
            <w:shd w:val="clear" w:color="auto" w:fill="1F3864"/>
          </w:tcPr>
          <w:p w14:paraId="1131D882" w14:textId="77777777" w:rsidR="00BF2267" w:rsidRDefault="001C030C">
            <w:pPr>
              <w:keepNext/>
              <w:spacing w:before="40" w:after="40" w:line="240" w:lineRule="auto"/>
              <w:jc w:val="center"/>
            </w:pPr>
            <w:r>
              <w:rPr>
                <w:b/>
                <w:color w:val="FFFFFF"/>
                <w:sz w:val="16"/>
              </w:rPr>
              <w:t>S2</w:t>
            </w:r>
          </w:p>
        </w:tc>
        <w:tc>
          <w:tcPr>
            <w:tcW w:w="805" w:type="dxa"/>
            <w:shd w:val="clear" w:color="auto" w:fill="1F3864"/>
          </w:tcPr>
          <w:p w14:paraId="404BC0B4" w14:textId="77777777" w:rsidR="00BF2267" w:rsidRDefault="001C030C">
            <w:pPr>
              <w:keepNext/>
              <w:spacing w:before="40" w:after="40" w:line="240" w:lineRule="auto"/>
              <w:jc w:val="center"/>
            </w:pPr>
            <w:r>
              <w:rPr>
                <w:b/>
                <w:color w:val="FFFFFF"/>
                <w:sz w:val="16"/>
              </w:rPr>
              <w:t>S3</w:t>
            </w:r>
          </w:p>
        </w:tc>
        <w:tc>
          <w:tcPr>
            <w:tcW w:w="805" w:type="dxa"/>
            <w:shd w:val="clear" w:color="auto" w:fill="1F3864"/>
          </w:tcPr>
          <w:p w14:paraId="352C8C30" w14:textId="77777777" w:rsidR="00BF2267" w:rsidRDefault="001C030C">
            <w:pPr>
              <w:keepNext/>
              <w:spacing w:before="40" w:after="40" w:line="240" w:lineRule="auto"/>
              <w:jc w:val="center"/>
            </w:pPr>
            <w:r>
              <w:rPr>
                <w:b/>
                <w:color w:val="FFFFFF"/>
                <w:sz w:val="16"/>
              </w:rPr>
              <w:t>S4</w:t>
            </w:r>
          </w:p>
        </w:tc>
        <w:tc>
          <w:tcPr>
            <w:tcW w:w="805" w:type="dxa"/>
            <w:shd w:val="clear" w:color="auto" w:fill="1F3864"/>
          </w:tcPr>
          <w:p w14:paraId="090ADC44" w14:textId="77777777" w:rsidR="00BF2267" w:rsidRDefault="001C030C">
            <w:pPr>
              <w:keepNext/>
              <w:spacing w:before="40" w:after="40" w:line="240" w:lineRule="auto"/>
              <w:jc w:val="center"/>
            </w:pPr>
            <w:r>
              <w:rPr>
                <w:b/>
                <w:color w:val="FFFFFF"/>
                <w:sz w:val="16"/>
              </w:rPr>
              <w:t>S5</w:t>
            </w:r>
          </w:p>
        </w:tc>
        <w:tc>
          <w:tcPr>
            <w:tcW w:w="805" w:type="dxa"/>
            <w:shd w:val="clear" w:color="auto" w:fill="1F3864"/>
          </w:tcPr>
          <w:p w14:paraId="00B0D37B" w14:textId="77777777" w:rsidR="00BF2267" w:rsidRDefault="001C030C">
            <w:pPr>
              <w:keepNext/>
              <w:spacing w:before="40" w:after="40" w:line="240" w:lineRule="auto"/>
              <w:jc w:val="center"/>
            </w:pPr>
            <w:r>
              <w:rPr>
                <w:b/>
                <w:color w:val="FFFFFF"/>
                <w:sz w:val="16"/>
              </w:rPr>
              <w:t>S6</w:t>
            </w:r>
          </w:p>
        </w:tc>
        <w:tc>
          <w:tcPr>
            <w:tcW w:w="805" w:type="dxa"/>
            <w:shd w:val="clear" w:color="auto" w:fill="1F3864"/>
          </w:tcPr>
          <w:p w14:paraId="1AADC0B2" w14:textId="77777777" w:rsidR="00BF2267" w:rsidRDefault="001C030C">
            <w:pPr>
              <w:keepNext/>
              <w:spacing w:before="40" w:after="40" w:line="240" w:lineRule="auto"/>
              <w:jc w:val="center"/>
            </w:pPr>
            <w:r>
              <w:rPr>
                <w:b/>
                <w:color w:val="FFFFFF"/>
                <w:sz w:val="16"/>
              </w:rPr>
              <w:t>S7</w:t>
            </w:r>
          </w:p>
        </w:tc>
        <w:tc>
          <w:tcPr>
            <w:tcW w:w="805" w:type="dxa"/>
            <w:shd w:val="clear" w:color="auto" w:fill="1F3864"/>
          </w:tcPr>
          <w:p w14:paraId="16C62A2F" w14:textId="77777777" w:rsidR="00BF2267" w:rsidRDefault="001C030C">
            <w:pPr>
              <w:keepNext/>
              <w:spacing w:before="40" w:after="40" w:line="240" w:lineRule="auto"/>
              <w:jc w:val="center"/>
            </w:pPr>
            <w:r>
              <w:rPr>
                <w:b/>
                <w:color w:val="FFFFFF"/>
                <w:sz w:val="16"/>
              </w:rPr>
              <w:t>S8</w:t>
            </w:r>
          </w:p>
        </w:tc>
        <w:tc>
          <w:tcPr>
            <w:tcW w:w="805" w:type="dxa"/>
            <w:shd w:val="clear" w:color="auto" w:fill="1F3864"/>
          </w:tcPr>
          <w:p w14:paraId="4B4D10EC" w14:textId="77777777" w:rsidR="00BF2267" w:rsidRDefault="001C030C">
            <w:pPr>
              <w:keepNext/>
              <w:spacing w:before="40" w:after="40" w:line="240" w:lineRule="auto"/>
              <w:jc w:val="center"/>
            </w:pPr>
            <w:r>
              <w:rPr>
                <w:b/>
                <w:color w:val="FFFFFF"/>
                <w:sz w:val="16"/>
              </w:rPr>
              <w:t>S9</w:t>
            </w:r>
          </w:p>
        </w:tc>
        <w:tc>
          <w:tcPr>
            <w:tcW w:w="805" w:type="dxa"/>
            <w:shd w:val="clear" w:color="auto" w:fill="1F3864"/>
          </w:tcPr>
          <w:p w14:paraId="668F06A3" w14:textId="77777777" w:rsidR="00BF2267" w:rsidRDefault="001C030C">
            <w:pPr>
              <w:keepNext/>
              <w:spacing w:before="40" w:after="40" w:line="240" w:lineRule="auto"/>
              <w:jc w:val="center"/>
            </w:pPr>
            <w:r>
              <w:rPr>
                <w:b/>
                <w:color w:val="FFFFFF"/>
                <w:sz w:val="16"/>
              </w:rPr>
              <w:t>S10</w:t>
            </w:r>
          </w:p>
        </w:tc>
        <w:tc>
          <w:tcPr>
            <w:tcW w:w="805" w:type="dxa"/>
            <w:shd w:val="clear" w:color="auto" w:fill="1F3864"/>
          </w:tcPr>
          <w:p w14:paraId="17FE75BB" w14:textId="77777777" w:rsidR="00BF2267" w:rsidRDefault="001C030C">
            <w:pPr>
              <w:keepNext/>
              <w:spacing w:before="40" w:after="40" w:line="240" w:lineRule="auto"/>
              <w:jc w:val="center"/>
            </w:pPr>
            <w:r>
              <w:rPr>
                <w:b/>
                <w:color w:val="FFFFFF"/>
                <w:sz w:val="16"/>
              </w:rPr>
              <w:t>S11</w:t>
            </w:r>
          </w:p>
        </w:tc>
        <w:tc>
          <w:tcPr>
            <w:tcW w:w="805" w:type="dxa"/>
            <w:shd w:val="clear" w:color="auto" w:fill="1F3864"/>
          </w:tcPr>
          <w:p w14:paraId="17F74A99" w14:textId="77777777" w:rsidR="00BF2267" w:rsidRDefault="001C030C">
            <w:pPr>
              <w:keepNext/>
              <w:spacing w:before="40" w:after="40" w:line="240" w:lineRule="auto"/>
              <w:jc w:val="center"/>
            </w:pPr>
            <w:r>
              <w:rPr>
                <w:b/>
                <w:color w:val="FFFFFF"/>
                <w:sz w:val="16"/>
              </w:rPr>
              <w:t>S12</w:t>
            </w:r>
          </w:p>
        </w:tc>
      </w:tr>
      <w:tr w:rsidR="00732AB7" w14:paraId="3ADE304A" w14:textId="77777777">
        <w:trPr>
          <w:cantSplit/>
          <w:jc w:val="center"/>
        </w:trPr>
        <w:tc>
          <w:tcPr>
            <w:tcW w:w="624" w:type="dxa"/>
            <w:shd w:val="clear" w:color="auto" w:fill="D9D9D9"/>
          </w:tcPr>
          <w:p w14:paraId="04F583E3" w14:textId="77777777" w:rsidR="00BF2267" w:rsidRDefault="00BF2267">
            <w:pPr>
              <w:keepNext/>
              <w:spacing w:before="40" w:after="40" w:line="240" w:lineRule="auto"/>
            </w:pPr>
          </w:p>
        </w:tc>
        <w:tc>
          <w:tcPr>
            <w:tcW w:w="3742" w:type="dxa"/>
            <w:shd w:val="clear" w:color="auto" w:fill="D9D9D9"/>
          </w:tcPr>
          <w:p w14:paraId="59D146B2" w14:textId="77777777" w:rsidR="00BF2267" w:rsidRDefault="001C030C">
            <w:pPr>
              <w:keepNext/>
              <w:spacing w:before="40" w:after="40" w:line="240" w:lineRule="auto"/>
              <w:jc w:val="center"/>
            </w:pPr>
            <w:r>
              <w:rPr>
                <w:b/>
                <w:sz w:val="16"/>
              </w:rPr>
              <w:t>Semana / período</w:t>
            </w:r>
          </w:p>
        </w:tc>
        <w:tc>
          <w:tcPr>
            <w:tcW w:w="805" w:type="dxa"/>
            <w:shd w:val="clear" w:color="auto" w:fill="D9D9D9"/>
          </w:tcPr>
          <w:p w14:paraId="4C921373" w14:textId="77777777" w:rsidR="00BF2267" w:rsidRDefault="001C030C">
            <w:pPr>
              <w:keepNext/>
              <w:spacing w:before="40" w:after="40" w:line="240" w:lineRule="auto"/>
              <w:jc w:val="center"/>
            </w:pPr>
            <w:r>
              <w:rPr>
                <w:sz w:val="14"/>
              </w:rPr>
              <w:t>08 – 14 sep</w:t>
            </w:r>
          </w:p>
        </w:tc>
        <w:tc>
          <w:tcPr>
            <w:tcW w:w="805" w:type="dxa"/>
            <w:shd w:val="clear" w:color="auto" w:fill="D9D9D9"/>
          </w:tcPr>
          <w:p w14:paraId="1B00F520" w14:textId="77777777" w:rsidR="00BF2267" w:rsidRDefault="001C030C">
            <w:pPr>
              <w:keepNext/>
              <w:spacing w:before="40" w:after="40" w:line="240" w:lineRule="auto"/>
              <w:jc w:val="center"/>
            </w:pPr>
            <w:r>
              <w:rPr>
                <w:sz w:val="14"/>
              </w:rPr>
              <w:t>15 – 21 sep</w:t>
            </w:r>
          </w:p>
        </w:tc>
        <w:tc>
          <w:tcPr>
            <w:tcW w:w="805" w:type="dxa"/>
            <w:shd w:val="clear" w:color="auto" w:fill="D9D9D9"/>
          </w:tcPr>
          <w:p w14:paraId="0EC89802" w14:textId="77777777" w:rsidR="00BF2267" w:rsidRDefault="001C030C">
            <w:pPr>
              <w:keepNext/>
              <w:spacing w:before="40" w:after="40" w:line="240" w:lineRule="auto"/>
              <w:jc w:val="center"/>
            </w:pPr>
            <w:r>
              <w:rPr>
                <w:sz w:val="14"/>
              </w:rPr>
              <w:t>22 – 28 sep</w:t>
            </w:r>
          </w:p>
        </w:tc>
        <w:tc>
          <w:tcPr>
            <w:tcW w:w="805" w:type="dxa"/>
            <w:shd w:val="clear" w:color="auto" w:fill="D9D9D9"/>
          </w:tcPr>
          <w:p w14:paraId="407C2DDD" w14:textId="77777777" w:rsidR="00BF2267" w:rsidRDefault="001C030C">
            <w:pPr>
              <w:keepNext/>
              <w:spacing w:before="40" w:after="40" w:line="240" w:lineRule="auto"/>
              <w:jc w:val="center"/>
            </w:pPr>
            <w:r>
              <w:rPr>
                <w:sz w:val="14"/>
              </w:rPr>
              <w:t>29 sep – 05 oct</w:t>
            </w:r>
          </w:p>
        </w:tc>
        <w:tc>
          <w:tcPr>
            <w:tcW w:w="805" w:type="dxa"/>
            <w:shd w:val="clear" w:color="auto" w:fill="D9D9D9"/>
          </w:tcPr>
          <w:p w14:paraId="76F84668" w14:textId="77777777" w:rsidR="00BF2267" w:rsidRDefault="001C030C">
            <w:pPr>
              <w:keepNext/>
              <w:spacing w:before="40" w:after="40" w:line="240" w:lineRule="auto"/>
              <w:jc w:val="center"/>
            </w:pPr>
            <w:r>
              <w:rPr>
                <w:sz w:val="14"/>
              </w:rPr>
              <w:t>06 – 12 oct</w:t>
            </w:r>
          </w:p>
        </w:tc>
        <w:tc>
          <w:tcPr>
            <w:tcW w:w="805" w:type="dxa"/>
            <w:shd w:val="clear" w:color="auto" w:fill="D9D9D9"/>
          </w:tcPr>
          <w:p w14:paraId="2DB1FCCB" w14:textId="77777777" w:rsidR="00BF2267" w:rsidRDefault="001C030C">
            <w:pPr>
              <w:keepNext/>
              <w:spacing w:before="40" w:after="40" w:line="240" w:lineRule="auto"/>
              <w:jc w:val="center"/>
            </w:pPr>
            <w:r>
              <w:rPr>
                <w:sz w:val="14"/>
              </w:rPr>
              <w:t>13 – 19 oct</w:t>
            </w:r>
          </w:p>
        </w:tc>
        <w:tc>
          <w:tcPr>
            <w:tcW w:w="805" w:type="dxa"/>
            <w:shd w:val="clear" w:color="auto" w:fill="D9D9D9"/>
          </w:tcPr>
          <w:p w14:paraId="203BB8B6" w14:textId="77777777" w:rsidR="00BF2267" w:rsidRDefault="001C030C">
            <w:pPr>
              <w:keepNext/>
              <w:spacing w:before="40" w:after="40" w:line="240" w:lineRule="auto"/>
              <w:jc w:val="center"/>
            </w:pPr>
            <w:r>
              <w:rPr>
                <w:sz w:val="14"/>
              </w:rPr>
              <w:t>20 – 26 oct</w:t>
            </w:r>
          </w:p>
        </w:tc>
        <w:tc>
          <w:tcPr>
            <w:tcW w:w="805" w:type="dxa"/>
            <w:shd w:val="clear" w:color="auto" w:fill="D9D9D9"/>
          </w:tcPr>
          <w:p w14:paraId="2E29E41A" w14:textId="77777777" w:rsidR="00BF2267" w:rsidRDefault="001C030C">
            <w:pPr>
              <w:keepNext/>
              <w:spacing w:before="40" w:after="40" w:line="240" w:lineRule="auto"/>
              <w:jc w:val="center"/>
            </w:pPr>
            <w:r>
              <w:rPr>
                <w:sz w:val="14"/>
              </w:rPr>
              <w:t>27 oct – 02 nov</w:t>
            </w:r>
          </w:p>
        </w:tc>
        <w:tc>
          <w:tcPr>
            <w:tcW w:w="805" w:type="dxa"/>
            <w:shd w:val="clear" w:color="auto" w:fill="D9D9D9"/>
          </w:tcPr>
          <w:p w14:paraId="182085F3" w14:textId="77777777" w:rsidR="00BF2267" w:rsidRDefault="001C030C">
            <w:pPr>
              <w:keepNext/>
              <w:spacing w:before="40" w:after="40" w:line="240" w:lineRule="auto"/>
              <w:jc w:val="center"/>
            </w:pPr>
            <w:r>
              <w:rPr>
                <w:sz w:val="14"/>
              </w:rPr>
              <w:t>03 – 09 nov</w:t>
            </w:r>
          </w:p>
        </w:tc>
        <w:tc>
          <w:tcPr>
            <w:tcW w:w="805" w:type="dxa"/>
            <w:shd w:val="clear" w:color="auto" w:fill="D9D9D9"/>
          </w:tcPr>
          <w:p w14:paraId="32BF8036" w14:textId="77777777" w:rsidR="00BF2267" w:rsidRDefault="001C030C">
            <w:pPr>
              <w:keepNext/>
              <w:spacing w:before="40" w:after="40" w:line="240" w:lineRule="auto"/>
              <w:jc w:val="center"/>
            </w:pPr>
            <w:r>
              <w:rPr>
                <w:sz w:val="14"/>
              </w:rPr>
              <w:t>10 – 16 nov</w:t>
            </w:r>
          </w:p>
        </w:tc>
        <w:tc>
          <w:tcPr>
            <w:tcW w:w="805" w:type="dxa"/>
            <w:shd w:val="clear" w:color="auto" w:fill="D9D9D9"/>
          </w:tcPr>
          <w:p w14:paraId="77A675A6" w14:textId="77777777" w:rsidR="00BF2267" w:rsidRDefault="001C030C">
            <w:pPr>
              <w:keepNext/>
              <w:spacing w:before="40" w:after="40" w:line="240" w:lineRule="auto"/>
              <w:jc w:val="center"/>
            </w:pPr>
            <w:r>
              <w:rPr>
                <w:sz w:val="14"/>
              </w:rPr>
              <w:t>17 – 23 nov</w:t>
            </w:r>
          </w:p>
        </w:tc>
        <w:tc>
          <w:tcPr>
            <w:tcW w:w="805" w:type="dxa"/>
            <w:shd w:val="clear" w:color="auto" w:fill="D9D9D9"/>
          </w:tcPr>
          <w:p w14:paraId="47FC5FEF" w14:textId="77777777" w:rsidR="00BF2267" w:rsidRDefault="001C030C">
            <w:pPr>
              <w:keepNext/>
              <w:spacing w:before="40" w:after="40" w:line="240" w:lineRule="auto"/>
              <w:jc w:val="center"/>
            </w:pPr>
            <w:r>
              <w:rPr>
                <w:sz w:val="14"/>
              </w:rPr>
              <w:t>24 – 30 nov</w:t>
            </w:r>
          </w:p>
        </w:tc>
      </w:tr>
      <w:tr w:rsidR="00732AB7" w:rsidRPr="00FA0507" w14:paraId="33E6D472" w14:textId="77777777">
        <w:trPr>
          <w:cantSplit/>
          <w:jc w:val="center"/>
        </w:trPr>
        <w:tc>
          <w:tcPr>
            <w:tcW w:w="624" w:type="dxa"/>
          </w:tcPr>
          <w:p w14:paraId="37F92CC4" w14:textId="77777777" w:rsidR="00BF2267" w:rsidRDefault="001C030C">
            <w:pPr>
              <w:keepNext/>
              <w:spacing w:before="40" w:after="40" w:line="240" w:lineRule="auto"/>
              <w:jc w:val="center"/>
            </w:pPr>
            <w:r>
              <w:rPr>
                <w:b/>
                <w:sz w:val="16"/>
              </w:rPr>
              <w:t>A1</w:t>
            </w:r>
          </w:p>
        </w:tc>
        <w:tc>
          <w:tcPr>
            <w:tcW w:w="3742" w:type="dxa"/>
          </w:tcPr>
          <w:p w14:paraId="6D3725FB" w14:textId="77777777" w:rsidR="00BF2267" w:rsidRPr="004A4495" w:rsidRDefault="001C030C">
            <w:pPr>
              <w:keepNext/>
              <w:spacing w:before="40" w:after="40" w:line="240" w:lineRule="auto"/>
              <w:rPr>
                <w:lang w:val="es-CL"/>
              </w:rPr>
            </w:pPr>
            <w:r>
              <w:rPr>
                <w:sz w:val="16"/>
                <w:lang w:val="es-CL"/>
              </w:rPr>
              <w:t>Validación de antecedentes con la contraparte</w:t>
            </w:r>
          </w:p>
        </w:tc>
        <w:tc>
          <w:tcPr>
            <w:tcW w:w="805" w:type="dxa"/>
            <w:shd w:val="clear" w:color="auto" w:fill="2E75B6"/>
          </w:tcPr>
          <w:p w14:paraId="1AF273B1" w14:textId="77777777" w:rsidR="00BF2267" w:rsidRPr="004A4495" w:rsidRDefault="00BF2267">
            <w:pPr>
              <w:keepNext/>
              <w:spacing w:before="40" w:after="40" w:line="240" w:lineRule="auto"/>
              <w:rPr>
                <w:lang w:val="es-CL"/>
              </w:rPr>
            </w:pPr>
          </w:p>
        </w:tc>
        <w:tc>
          <w:tcPr>
            <w:tcW w:w="805" w:type="dxa"/>
            <w:shd w:val="clear" w:color="auto" w:fill="2E75B6"/>
          </w:tcPr>
          <w:p w14:paraId="0833E4DD" w14:textId="77777777" w:rsidR="00BF2267" w:rsidRPr="004A4495" w:rsidRDefault="00BF2267">
            <w:pPr>
              <w:keepNext/>
              <w:spacing w:before="40" w:after="40" w:line="240" w:lineRule="auto"/>
              <w:rPr>
                <w:lang w:val="es-CL"/>
              </w:rPr>
            </w:pPr>
          </w:p>
        </w:tc>
        <w:tc>
          <w:tcPr>
            <w:tcW w:w="805" w:type="dxa"/>
            <w:shd w:val="clear" w:color="auto" w:fill="2E75B6"/>
          </w:tcPr>
          <w:p w14:paraId="49DFB68B" w14:textId="77777777" w:rsidR="00BF2267" w:rsidRPr="004A4495" w:rsidRDefault="00BF2267">
            <w:pPr>
              <w:keepNext/>
              <w:spacing w:before="40" w:after="40" w:line="240" w:lineRule="auto"/>
              <w:rPr>
                <w:lang w:val="es-CL"/>
              </w:rPr>
            </w:pPr>
          </w:p>
        </w:tc>
        <w:tc>
          <w:tcPr>
            <w:tcW w:w="805" w:type="dxa"/>
          </w:tcPr>
          <w:p w14:paraId="1522D2B8" w14:textId="77777777" w:rsidR="00BF2267" w:rsidRPr="00FA0507" w:rsidRDefault="00BF2267">
            <w:pPr>
              <w:keepNext/>
              <w:spacing w:before="40" w:after="40" w:line="240" w:lineRule="auto"/>
              <w:rPr>
                <w:lang w:val="es-CL"/>
              </w:rPr>
            </w:pPr>
          </w:p>
        </w:tc>
        <w:tc>
          <w:tcPr>
            <w:tcW w:w="805" w:type="dxa"/>
            <w:shd w:val="clear" w:color="auto" w:fill="2E75B6"/>
          </w:tcPr>
          <w:p w14:paraId="266ADE8B" w14:textId="77777777" w:rsidR="00BF2267" w:rsidRPr="004A4495" w:rsidRDefault="00BF2267">
            <w:pPr>
              <w:keepNext/>
              <w:spacing w:before="40" w:after="40" w:line="240" w:lineRule="auto"/>
              <w:rPr>
                <w:lang w:val="es-CL"/>
              </w:rPr>
            </w:pPr>
          </w:p>
        </w:tc>
        <w:tc>
          <w:tcPr>
            <w:tcW w:w="805" w:type="dxa"/>
          </w:tcPr>
          <w:p w14:paraId="6CE8517C" w14:textId="77777777" w:rsidR="00BF2267" w:rsidRPr="00FA0507" w:rsidRDefault="00BF2267">
            <w:pPr>
              <w:keepNext/>
              <w:spacing w:before="40" w:after="40" w:line="240" w:lineRule="auto"/>
              <w:rPr>
                <w:lang w:val="es-CL"/>
              </w:rPr>
            </w:pPr>
          </w:p>
        </w:tc>
        <w:tc>
          <w:tcPr>
            <w:tcW w:w="805" w:type="dxa"/>
          </w:tcPr>
          <w:p w14:paraId="278AFDD5" w14:textId="77777777" w:rsidR="00BF2267" w:rsidRPr="00FA0507" w:rsidRDefault="00BF2267">
            <w:pPr>
              <w:keepNext/>
              <w:spacing w:before="40" w:after="40" w:line="240" w:lineRule="auto"/>
              <w:rPr>
                <w:lang w:val="es-CL"/>
              </w:rPr>
            </w:pPr>
          </w:p>
        </w:tc>
        <w:tc>
          <w:tcPr>
            <w:tcW w:w="805" w:type="dxa"/>
          </w:tcPr>
          <w:p w14:paraId="1A388A8E" w14:textId="77777777" w:rsidR="00BF2267" w:rsidRPr="00FA0507" w:rsidRDefault="00BF2267">
            <w:pPr>
              <w:keepNext/>
              <w:spacing w:before="40" w:after="40" w:line="240" w:lineRule="auto"/>
              <w:rPr>
                <w:lang w:val="es-CL"/>
              </w:rPr>
            </w:pPr>
          </w:p>
        </w:tc>
        <w:tc>
          <w:tcPr>
            <w:tcW w:w="805" w:type="dxa"/>
          </w:tcPr>
          <w:p w14:paraId="06282994" w14:textId="77777777" w:rsidR="00BF2267" w:rsidRPr="00FA0507" w:rsidRDefault="00BF2267">
            <w:pPr>
              <w:keepNext/>
              <w:spacing w:before="40" w:after="40" w:line="240" w:lineRule="auto"/>
              <w:rPr>
                <w:lang w:val="es-CL"/>
              </w:rPr>
            </w:pPr>
          </w:p>
        </w:tc>
        <w:tc>
          <w:tcPr>
            <w:tcW w:w="805" w:type="dxa"/>
          </w:tcPr>
          <w:p w14:paraId="4DCFCAE3" w14:textId="77777777" w:rsidR="00BF2267" w:rsidRPr="00FA0507" w:rsidRDefault="00BF2267">
            <w:pPr>
              <w:keepNext/>
              <w:spacing w:before="40" w:after="40" w:line="240" w:lineRule="auto"/>
              <w:rPr>
                <w:lang w:val="es-CL"/>
              </w:rPr>
            </w:pPr>
          </w:p>
        </w:tc>
        <w:tc>
          <w:tcPr>
            <w:tcW w:w="805" w:type="dxa"/>
          </w:tcPr>
          <w:p w14:paraId="37A7422E" w14:textId="77777777" w:rsidR="00BF2267" w:rsidRPr="00FA0507" w:rsidRDefault="00BF2267">
            <w:pPr>
              <w:keepNext/>
              <w:spacing w:before="40" w:after="40" w:line="240" w:lineRule="auto"/>
              <w:rPr>
                <w:lang w:val="es-CL"/>
              </w:rPr>
            </w:pPr>
          </w:p>
        </w:tc>
        <w:tc>
          <w:tcPr>
            <w:tcW w:w="805" w:type="dxa"/>
          </w:tcPr>
          <w:p w14:paraId="26A29EC7" w14:textId="77777777" w:rsidR="00BF2267" w:rsidRPr="00FA0507" w:rsidRDefault="00BF2267">
            <w:pPr>
              <w:keepNext/>
              <w:spacing w:before="40" w:after="40" w:line="240" w:lineRule="auto"/>
              <w:rPr>
                <w:lang w:val="es-CL"/>
              </w:rPr>
            </w:pPr>
          </w:p>
        </w:tc>
      </w:tr>
      <w:tr w:rsidR="00732AB7" w14:paraId="5A4A13A6" w14:textId="77777777">
        <w:trPr>
          <w:cantSplit/>
          <w:jc w:val="center"/>
        </w:trPr>
        <w:tc>
          <w:tcPr>
            <w:tcW w:w="624" w:type="dxa"/>
          </w:tcPr>
          <w:p w14:paraId="7A6CC70F" w14:textId="77777777" w:rsidR="00BF2267" w:rsidRDefault="001C030C">
            <w:pPr>
              <w:keepNext/>
              <w:spacing w:before="40" w:after="40" w:line="240" w:lineRule="auto"/>
              <w:jc w:val="center"/>
            </w:pPr>
            <w:r>
              <w:rPr>
                <w:b/>
                <w:sz w:val="16"/>
              </w:rPr>
              <w:t>A2</w:t>
            </w:r>
          </w:p>
        </w:tc>
        <w:tc>
          <w:tcPr>
            <w:tcW w:w="3742" w:type="dxa"/>
          </w:tcPr>
          <w:p w14:paraId="3A1D8E8C" w14:textId="77777777" w:rsidR="00BF2267" w:rsidRPr="004A4495" w:rsidRDefault="001C030C">
            <w:pPr>
              <w:keepNext/>
              <w:spacing w:before="40" w:after="40" w:line="240" w:lineRule="auto"/>
              <w:rPr>
                <w:lang w:val="es-CL"/>
              </w:rPr>
            </w:pPr>
            <w:r>
              <w:rPr>
                <w:sz w:val="16"/>
                <w:lang w:val="es-CL"/>
              </w:rPr>
              <w:t>Construcción de la base de datos de entrada</w:t>
            </w:r>
          </w:p>
        </w:tc>
        <w:tc>
          <w:tcPr>
            <w:tcW w:w="805" w:type="dxa"/>
            <w:shd w:val="clear" w:color="auto" w:fill="2E75B6"/>
          </w:tcPr>
          <w:p w14:paraId="47B1F762" w14:textId="77777777" w:rsidR="00BF2267" w:rsidRPr="004A4495" w:rsidRDefault="00BF2267">
            <w:pPr>
              <w:keepNext/>
              <w:spacing w:before="40" w:after="40" w:line="240" w:lineRule="auto"/>
              <w:rPr>
                <w:lang w:val="es-CL"/>
              </w:rPr>
            </w:pPr>
          </w:p>
        </w:tc>
        <w:tc>
          <w:tcPr>
            <w:tcW w:w="805" w:type="dxa"/>
            <w:shd w:val="clear" w:color="auto" w:fill="2E75B6"/>
          </w:tcPr>
          <w:p w14:paraId="116C4232" w14:textId="77777777" w:rsidR="00BF2267" w:rsidRPr="004A4495" w:rsidRDefault="00BF2267">
            <w:pPr>
              <w:keepNext/>
              <w:spacing w:before="40" w:after="40" w:line="240" w:lineRule="auto"/>
              <w:rPr>
                <w:lang w:val="es-CL"/>
              </w:rPr>
            </w:pPr>
          </w:p>
        </w:tc>
        <w:tc>
          <w:tcPr>
            <w:tcW w:w="805" w:type="dxa"/>
            <w:shd w:val="clear" w:color="auto" w:fill="2E75B6"/>
          </w:tcPr>
          <w:p w14:paraId="0134389B" w14:textId="77777777" w:rsidR="00BF2267" w:rsidRPr="004A4495" w:rsidRDefault="00BF2267">
            <w:pPr>
              <w:keepNext/>
              <w:spacing w:before="40" w:after="40" w:line="240" w:lineRule="auto"/>
              <w:rPr>
                <w:lang w:val="es-CL"/>
              </w:rPr>
            </w:pPr>
          </w:p>
        </w:tc>
        <w:tc>
          <w:tcPr>
            <w:tcW w:w="805" w:type="dxa"/>
          </w:tcPr>
          <w:p w14:paraId="4B6C4DE0" w14:textId="77777777" w:rsidR="00BF2267" w:rsidRPr="00FA0507" w:rsidRDefault="00BF2267">
            <w:pPr>
              <w:keepNext/>
              <w:spacing w:before="40" w:after="40" w:line="240" w:lineRule="auto"/>
              <w:rPr>
                <w:lang w:val="es-CL"/>
              </w:rPr>
            </w:pPr>
          </w:p>
        </w:tc>
        <w:tc>
          <w:tcPr>
            <w:tcW w:w="805" w:type="dxa"/>
            <w:shd w:val="clear" w:color="auto" w:fill="1F3864"/>
          </w:tcPr>
          <w:p w14:paraId="2193C16E" w14:textId="77777777" w:rsidR="00BF2267" w:rsidRDefault="001C030C">
            <w:pPr>
              <w:keepNext/>
              <w:spacing w:before="40" w:after="40" w:line="240" w:lineRule="auto"/>
              <w:jc w:val="center"/>
            </w:pPr>
            <w:r>
              <w:rPr>
                <w:b/>
                <w:color w:val="FFFFFF"/>
                <w:sz w:val="16"/>
              </w:rPr>
              <w:t>H</w:t>
            </w:r>
          </w:p>
        </w:tc>
        <w:tc>
          <w:tcPr>
            <w:tcW w:w="805" w:type="dxa"/>
          </w:tcPr>
          <w:p w14:paraId="14F473BA" w14:textId="77777777" w:rsidR="00BF2267" w:rsidRDefault="00BF2267">
            <w:pPr>
              <w:keepNext/>
              <w:spacing w:before="40" w:after="40" w:line="240" w:lineRule="auto"/>
            </w:pPr>
          </w:p>
        </w:tc>
        <w:tc>
          <w:tcPr>
            <w:tcW w:w="805" w:type="dxa"/>
          </w:tcPr>
          <w:p w14:paraId="0108745A" w14:textId="77777777" w:rsidR="00BF2267" w:rsidRDefault="00BF2267">
            <w:pPr>
              <w:keepNext/>
              <w:spacing w:before="40" w:after="40" w:line="240" w:lineRule="auto"/>
            </w:pPr>
          </w:p>
        </w:tc>
        <w:tc>
          <w:tcPr>
            <w:tcW w:w="805" w:type="dxa"/>
          </w:tcPr>
          <w:p w14:paraId="3C6442A3" w14:textId="77777777" w:rsidR="00BF2267" w:rsidRDefault="00BF2267">
            <w:pPr>
              <w:keepNext/>
              <w:spacing w:before="40" w:after="40" w:line="240" w:lineRule="auto"/>
            </w:pPr>
          </w:p>
        </w:tc>
        <w:tc>
          <w:tcPr>
            <w:tcW w:w="805" w:type="dxa"/>
          </w:tcPr>
          <w:p w14:paraId="6D5D4BEB" w14:textId="77777777" w:rsidR="00BF2267" w:rsidRDefault="00BF2267">
            <w:pPr>
              <w:keepNext/>
              <w:spacing w:before="40" w:after="40" w:line="240" w:lineRule="auto"/>
            </w:pPr>
          </w:p>
        </w:tc>
        <w:tc>
          <w:tcPr>
            <w:tcW w:w="805" w:type="dxa"/>
          </w:tcPr>
          <w:p w14:paraId="2F366079" w14:textId="77777777" w:rsidR="00BF2267" w:rsidRDefault="00BF2267">
            <w:pPr>
              <w:keepNext/>
              <w:spacing w:before="40" w:after="40" w:line="240" w:lineRule="auto"/>
            </w:pPr>
          </w:p>
        </w:tc>
        <w:tc>
          <w:tcPr>
            <w:tcW w:w="805" w:type="dxa"/>
          </w:tcPr>
          <w:p w14:paraId="541FBD39" w14:textId="77777777" w:rsidR="00BF2267" w:rsidRDefault="00BF2267">
            <w:pPr>
              <w:keepNext/>
              <w:spacing w:before="40" w:after="40" w:line="240" w:lineRule="auto"/>
            </w:pPr>
          </w:p>
        </w:tc>
        <w:tc>
          <w:tcPr>
            <w:tcW w:w="805" w:type="dxa"/>
          </w:tcPr>
          <w:p w14:paraId="60AB278B" w14:textId="77777777" w:rsidR="00BF2267" w:rsidRDefault="00BF2267">
            <w:pPr>
              <w:keepNext/>
              <w:spacing w:before="40" w:after="40" w:line="240" w:lineRule="auto"/>
            </w:pPr>
          </w:p>
        </w:tc>
      </w:tr>
      <w:tr w:rsidR="00732AB7" w14:paraId="4C2C6577" w14:textId="77777777">
        <w:trPr>
          <w:cantSplit/>
          <w:jc w:val="center"/>
        </w:trPr>
        <w:tc>
          <w:tcPr>
            <w:tcW w:w="624" w:type="dxa"/>
          </w:tcPr>
          <w:p w14:paraId="66C4FEF9" w14:textId="77777777" w:rsidR="00BF2267" w:rsidRDefault="001C030C">
            <w:pPr>
              <w:keepNext/>
              <w:spacing w:before="40" w:after="40" w:line="240" w:lineRule="auto"/>
              <w:jc w:val="center"/>
            </w:pPr>
            <w:r>
              <w:rPr>
                <w:b/>
                <w:sz w:val="16"/>
              </w:rPr>
              <w:t>A3</w:t>
            </w:r>
          </w:p>
        </w:tc>
        <w:tc>
          <w:tcPr>
            <w:tcW w:w="3742" w:type="dxa"/>
          </w:tcPr>
          <w:p w14:paraId="2E768D98" w14:textId="77777777" w:rsidR="00BF2267" w:rsidRDefault="001C030C">
            <w:pPr>
              <w:keepNext/>
              <w:spacing w:before="40" w:after="40" w:line="240" w:lineRule="auto"/>
            </w:pPr>
            <w:r>
              <w:rPr>
                <w:sz w:val="16"/>
              </w:rPr>
              <w:t>Formalización lógica del modelo</w:t>
            </w:r>
          </w:p>
        </w:tc>
        <w:tc>
          <w:tcPr>
            <w:tcW w:w="805" w:type="dxa"/>
          </w:tcPr>
          <w:p w14:paraId="2118F8A8" w14:textId="77777777" w:rsidR="00BF2267" w:rsidRDefault="00BF2267">
            <w:pPr>
              <w:keepNext/>
              <w:spacing w:before="40" w:after="40" w:line="240" w:lineRule="auto"/>
            </w:pPr>
          </w:p>
        </w:tc>
        <w:tc>
          <w:tcPr>
            <w:tcW w:w="805" w:type="dxa"/>
          </w:tcPr>
          <w:p w14:paraId="560813DB" w14:textId="77777777" w:rsidR="00BF2267" w:rsidRDefault="00BF2267">
            <w:pPr>
              <w:keepNext/>
              <w:spacing w:before="40" w:after="40" w:line="240" w:lineRule="auto"/>
            </w:pPr>
          </w:p>
        </w:tc>
        <w:tc>
          <w:tcPr>
            <w:tcW w:w="805" w:type="dxa"/>
          </w:tcPr>
          <w:p w14:paraId="0EEE95B3" w14:textId="77777777" w:rsidR="00BF2267" w:rsidRDefault="00BF2267">
            <w:pPr>
              <w:keepNext/>
              <w:spacing w:before="40" w:after="40" w:line="240" w:lineRule="auto"/>
            </w:pPr>
          </w:p>
        </w:tc>
        <w:tc>
          <w:tcPr>
            <w:tcW w:w="805" w:type="dxa"/>
          </w:tcPr>
          <w:p w14:paraId="71F19F09" w14:textId="77777777" w:rsidR="00BF2267" w:rsidRDefault="00BF2267">
            <w:pPr>
              <w:keepNext/>
              <w:spacing w:before="40" w:after="40" w:line="240" w:lineRule="auto"/>
            </w:pPr>
          </w:p>
        </w:tc>
        <w:tc>
          <w:tcPr>
            <w:tcW w:w="805" w:type="dxa"/>
            <w:shd w:val="clear" w:color="auto" w:fill="2E75B6"/>
          </w:tcPr>
          <w:p w14:paraId="5D6F0026" w14:textId="77777777" w:rsidR="00BF2267" w:rsidRPr="004A4495" w:rsidRDefault="00BF2267">
            <w:pPr>
              <w:keepNext/>
              <w:spacing w:before="40" w:after="40" w:line="240" w:lineRule="auto"/>
              <w:rPr>
                <w:lang w:val="es-CL"/>
              </w:rPr>
            </w:pPr>
          </w:p>
        </w:tc>
        <w:tc>
          <w:tcPr>
            <w:tcW w:w="805" w:type="dxa"/>
            <w:shd w:val="clear" w:color="auto" w:fill="2E75B6"/>
          </w:tcPr>
          <w:p w14:paraId="06659098" w14:textId="77777777" w:rsidR="00BF2267" w:rsidRPr="004A4495" w:rsidRDefault="00BF2267">
            <w:pPr>
              <w:keepNext/>
              <w:spacing w:before="40" w:after="40" w:line="240" w:lineRule="auto"/>
              <w:rPr>
                <w:lang w:val="es-CL"/>
              </w:rPr>
            </w:pPr>
          </w:p>
        </w:tc>
        <w:tc>
          <w:tcPr>
            <w:tcW w:w="805" w:type="dxa"/>
          </w:tcPr>
          <w:p w14:paraId="0168C215" w14:textId="77777777" w:rsidR="00BF2267" w:rsidRDefault="00BF2267">
            <w:pPr>
              <w:keepNext/>
              <w:spacing w:before="40" w:after="40" w:line="240" w:lineRule="auto"/>
            </w:pPr>
          </w:p>
        </w:tc>
        <w:tc>
          <w:tcPr>
            <w:tcW w:w="805" w:type="dxa"/>
          </w:tcPr>
          <w:p w14:paraId="2AEA4F36" w14:textId="77777777" w:rsidR="00BF2267" w:rsidRDefault="00BF2267">
            <w:pPr>
              <w:keepNext/>
              <w:spacing w:before="40" w:after="40" w:line="240" w:lineRule="auto"/>
            </w:pPr>
          </w:p>
        </w:tc>
        <w:tc>
          <w:tcPr>
            <w:tcW w:w="805" w:type="dxa"/>
          </w:tcPr>
          <w:p w14:paraId="79ED8B34" w14:textId="77777777" w:rsidR="00BF2267" w:rsidRDefault="00BF2267">
            <w:pPr>
              <w:keepNext/>
              <w:spacing w:before="40" w:after="40" w:line="240" w:lineRule="auto"/>
            </w:pPr>
          </w:p>
        </w:tc>
        <w:tc>
          <w:tcPr>
            <w:tcW w:w="805" w:type="dxa"/>
          </w:tcPr>
          <w:p w14:paraId="29024543" w14:textId="77777777" w:rsidR="00BF2267" w:rsidRDefault="00BF2267">
            <w:pPr>
              <w:keepNext/>
              <w:spacing w:before="40" w:after="40" w:line="240" w:lineRule="auto"/>
            </w:pPr>
          </w:p>
        </w:tc>
        <w:tc>
          <w:tcPr>
            <w:tcW w:w="805" w:type="dxa"/>
          </w:tcPr>
          <w:p w14:paraId="5727E4D8" w14:textId="77777777" w:rsidR="00BF2267" w:rsidRDefault="00BF2267">
            <w:pPr>
              <w:keepNext/>
              <w:spacing w:before="40" w:after="40" w:line="240" w:lineRule="auto"/>
            </w:pPr>
          </w:p>
        </w:tc>
        <w:tc>
          <w:tcPr>
            <w:tcW w:w="805" w:type="dxa"/>
          </w:tcPr>
          <w:p w14:paraId="30831394" w14:textId="77777777" w:rsidR="00BF2267" w:rsidRDefault="00BF2267">
            <w:pPr>
              <w:keepNext/>
              <w:spacing w:before="40" w:after="40" w:line="240" w:lineRule="auto"/>
            </w:pPr>
          </w:p>
        </w:tc>
      </w:tr>
      <w:tr w:rsidR="00732AB7" w14:paraId="66AA7021" w14:textId="77777777">
        <w:trPr>
          <w:cantSplit/>
          <w:jc w:val="center"/>
        </w:trPr>
        <w:tc>
          <w:tcPr>
            <w:tcW w:w="624" w:type="dxa"/>
          </w:tcPr>
          <w:p w14:paraId="69933E20" w14:textId="77777777" w:rsidR="00BF2267" w:rsidRDefault="001C030C">
            <w:pPr>
              <w:keepNext/>
              <w:spacing w:before="40" w:after="40" w:line="240" w:lineRule="auto"/>
              <w:jc w:val="center"/>
            </w:pPr>
            <w:r>
              <w:rPr>
                <w:b/>
                <w:sz w:val="16"/>
              </w:rPr>
              <w:t>A4</w:t>
            </w:r>
          </w:p>
        </w:tc>
        <w:tc>
          <w:tcPr>
            <w:tcW w:w="3742" w:type="dxa"/>
          </w:tcPr>
          <w:p w14:paraId="50C32E29" w14:textId="77777777" w:rsidR="00BF2267" w:rsidRDefault="001C030C">
            <w:pPr>
              <w:keepNext/>
              <w:spacing w:before="40" w:after="40" w:line="240" w:lineRule="auto"/>
            </w:pPr>
            <w:r>
              <w:rPr>
                <w:sz w:val="16"/>
              </w:rPr>
              <w:t>Investigación y presentación</w:t>
            </w:r>
          </w:p>
        </w:tc>
        <w:tc>
          <w:tcPr>
            <w:tcW w:w="805" w:type="dxa"/>
            <w:shd w:val="clear" w:color="auto" w:fill="2E75B6"/>
          </w:tcPr>
          <w:p w14:paraId="2F92D7D4" w14:textId="77777777" w:rsidR="00BF2267" w:rsidRPr="004A4495" w:rsidRDefault="00BF2267">
            <w:pPr>
              <w:keepNext/>
              <w:spacing w:before="40" w:after="40" w:line="240" w:lineRule="auto"/>
              <w:rPr>
                <w:lang w:val="es-CL"/>
              </w:rPr>
            </w:pPr>
          </w:p>
        </w:tc>
        <w:tc>
          <w:tcPr>
            <w:tcW w:w="805" w:type="dxa"/>
            <w:shd w:val="clear" w:color="auto" w:fill="2E75B6"/>
          </w:tcPr>
          <w:p w14:paraId="2F6EA94C" w14:textId="77777777" w:rsidR="00BF2267" w:rsidRPr="004A4495" w:rsidRDefault="00BF2267">
            <w:pPr>
              <w:keepNext/>
              <w:spacing w:before="40" w:after="40" w:line="240" w:lineRule="auto"/>
              <w:rPr>
                <w:lang w:val="es-CL"/>
              </w:rPr>
            </w:pPr>
          </w:p>
        </w:tc>
        <w:tc>
          <w:tcPr>
            <w:tcW w:w="805" w:type="dxa"/>
            <w:shd w:val="clear" w:color="auto" w:fill="2E75B6"/>
          </w:tcPr>
          <w:p w14:paraId="436194D0" w14:textId="77777777" w:rsidR="00BF2267" w:rsidRPr="004A4495" w:rsidRDefault="00BF2267">
            <w:pPr>
              <w:keepNext/>
              <w:spacing w:before="40" w:after="40" w:line="240" w:lineRule="auto"/>
              <w:rPr>
                <w:lang w:val="es-CL"/>
              </w:rPr>
            </w:pPr>
          </w:p>
        </w:tc>
        <w:tc>
          <w:tcPr>
            <w:tcW w:w="805" w:type="dxa"/>
            <w:shd w:val="clear" w:color="auto" w:fill="1F3864"/>
          </w:tcPr>
          <w:p w14:paraId="1196BEFD" w14:textId="77777777" w:rsidR="00BF2267" w:rsidRDefault="001C030C">
            <w:pPr>
              <w:keepNext/>
              <w:spacing w:before="40" w:after="40" w:line="240" w:lineRule="auto"/>
              <w:jc w:val="center"/>
            </w:pPr>
            <w:r>
              <w:rPr>
                <w:b/>
                <w:color w:val="FFFFFF"/>
                <w:sz w:val="16"/>
              </w:rPr>
              <w:t>H</w:t>
            </w:r>
          </w:p>
        </w:tc>
        <w:tc>
          <w:tcPr>
            <w:tcW w:w="805" w:type="dxa"/>
          </w:tcPr>
          <w:p w14:paraId="5F29B811" w14:textId="77777777" w:rsidR="00BF2267" w:rsidRDefault="00BF2267">
            <w:pPr>
              <w:keepNext/>
              <w:spacing w:before="40" w:after="40" w:line="240" w:lineRule="auto"/>
            </w:pPr>
          </w:p>
        </w:tc>
        <w:tc>
          <w:tcPr>
            <w:tcW w:w="805" w:type="dxa"/>
          </w:tcPr>
          <w:p w14:paraId="5E873AF1" w14:textId="77777777" w:rsidR="00BF2267" w:rsidRDefault="00BF2267">
            <w:pPr>
              <w:keepNext/>
              <w:spacing w:before="40" w:after="40" w:line="240" w:lineRule="auto"/>
            </w:pPr>
          </w:p>
        </w:tc>
        <w:tc>
          <w:tcPr>
            <w:tcW w:w="805" w:type="dxa"/>
          </w:tcPr>
          <w:p w14:paraId="04ED166E" w14:textId="77777777" w:rsidR="00BF2267" w:rsidRDefault="00BF2267">
            <w:pPr>
              <w:keepNext/>
              <w:spacing w:before="40" w:after="40" w:line="240" w:lineRule="auto"/>
            </w:pPr>
          </w:p>
        </w:tc>
        <w:tc>
          <w:tcPr>
            <w:tcW w:w="805" w:type="dxa"/>
          </w:tcPr>
          <w:p w14:paraId="16823C80" w14:textId="77777777" w:rsidR="00BF2267" w:rsidRDefault="00BF2267">
            <w:pPr>
              <w:keepNext/>
              <w:spacing w:before="40" w:after="40" w:line="240" w:lineRule="auto"/>
            </w:pPr>
          </w:p>
        </w:tc>
        <w:tc>
          <w:tcPr>
            <w:tcW w:w="805" w:type="dxa"/>
          </w:tcPr>
          <w:p w14:paraId="1D57B95E" w14:textId="77777777" w:rsidR="00BF2267" w:rsidRDefault="00BF2267">
            <w:pPr>
              <w:keepNext/>
              <w:spacing w:before="40" w:after="40" w:line="240" w:lineRule="auto"/>
            </w:pPr>
          </w:p>
        </w:tc>
        <w:tc>
          <w:tcPr>
            <w:tcW w:w="805" w:type="dxa"/>
          </w:tcPr>
          <w:p w14:paraId="496F0DD6" w14:textId="77777777" w:rsidR="00BF2267" w:rsidRDefault="00BF2267">
            <w:pPr>
              <w:keepNext/>
              <w:spacing w:before="40" w:after="40" w:line="240" w:lineRule="auto"/>
            </w:pPr>
          </w:p>
        </w:tc>
        <w:tc>
          <w:tcPr>
            <w:tcW w:w="805" w:type="dxa"/>
          </w:tcPr>
          <w:p w14:paraId="4472978B" w14:textId="77777777" w:rsidR="00BF2267" w:rsidRDefault="00BF2267">
            <w:pPr>
              <w:keepNext/>
              <w:spacing w:before="40" w:after="40" w:line="240" w:lineRule="auto"/>
            </w:pPr>
          </w:p>
        </w:tc>
        <w:tc>
          <w:tcPr>
            <w:tcW w:w="805" w:type="dxa"/>
          </w:tcPr>
          <w:p w14:paraId="7B2C904D" w14:textId="77777777" w:rsidR="00BF2267" w:rsidRDefault="00BF2267">
            <w:pPr>
              <w:keepNext/>
              <w:spacing w:before="40" w:after="40" w:line="240" w:lineRule="auto"/>
            </w:pPr>
          </w:p>
        </w:tc>
      </w:tr>
      <w:tr w:rsidR="00732AB7" w14:paraId="76FC8985" w14:textId="77777777">
        <w:trPr>
          <w:cantSplit/>
          <w:jc w:val="center"/>
        </w:trPr>
        <w:tc>
          <w:tcPr>
            <w:tcW w:w="624" w:type="dxa"/>
          </w:tcPr>
          <w:p w14:paraId="5CB93D90" w14:textId="77777777" w:rsidR="00BF2267" w:rsidRDefault="001C030C">
            <w:pPr>
              <w:keepNext/>
              <w:spacing w:before="40" w:after="40" w:line="240" w:lineRule="auto"/>
              <w:jc w:val="center"/>
            </w:pPr>
            <w:r>
              <w:rPr>
                <w:b/>
                <w:sz w:val="16"/>
              </w:rPr>
              <w:t>A5</w:t>
            </w:r>
          </w:p>
        </w:tc>
        <w:tc>
          <w:tcPr>
            <w:tcW w:w="3742" w:type="dxa"/>
          </w:tcPr>
          <w:p w14:paraId="497B94E7" w14:textId="77777777" w:rsidR="00BF2267" w:rsidRPr="004A4495" w:rsidRDefault="001C030C">
            <w:pPr>
              <w:keepNext/>
              <w:spacing w:before="40" w:after="40" w:line="240" w:lineRule="auto"/>
              <w:rPr>
                <w:lang w:val="es-CL"/>
              </w:rPr>
            </w:pPr>
            <w:r>
              <w:rPr>
                <w:sz w:val="16"/>
                <w:lang w:val="es-CL"/>
              </w:rPr>
              <w:t>Algoritmo constructivo de solución inicial</w:t>
            </w:r>
          </w:p>
        </w:tc>
        <w:tc>
          <w:tcPr>
            <w:tcW w:w="805" w:type="dxa"/>
          </w:tcPr>
          <w:p w14:paraId="77A8CDE2" w14:textId="77777777" w:rsidR="00BF2267" w:rsidRPr="00FA0507" w:rsidRDefault="00BF2267">
            <w:pPr>
              <w:keepNext/>
              <w:spacing w:before="40" w:after="40" w:line="240" w:lineRule="auto"/>
              <w:rPr>
                <w:lang w:val="es-CL"/>
              </w:rPr>
            </w:pPr>
          </w:p>
        </w:tc>
        <w:tc>
          <w:tcPr>
            <w:tcW w:w="805" w:type="dxa"/>
          </w:tcPr>
          <w:p w14:paraId="21EF574E" w14:textId="77777777" w:rsidR="00BF2267" w:rsidRPr="00FA0507" w:rsidRDefault="00BF2267">
            <w:pPr>
              <w:keepNext/>
              <w:spacing w:before="40" w:after="40" w:line="240" w:lineRule="auto"/>
              <w:rPr>
                <w:lang w:val="es-CL"/>
              </w:rPr>
            </w:pPr>
          </w:p>
        </w:tc>
        <w:tc>
          <w:tcPr>
            <w:tcW w:w="805" w:type="dxa"/>
          </w:tcPr>
          <w:p w14:paraId="75F51D14" w14:textId="77777777" w:rsidR="00BF2267" w:rsidRPr="00FA0507" w:rsidRDefault="00BF2267">
            <w:pPr>
              <w:keepNext/>
              <w:spacing w:before="40" w:after="40" w:line="240" w:lineRule="auto"/>
              <w:rPr>
                <w:lang w:val="es-CL"/>
              </w:rPr>
            </w:pPr>
          </w:p>
        </w:tc>
        <w:tc>
          <w:tcPr>
            <w:tcW w:w="805" w:type="dxa"/>
          </w:tcPr>
          <w:p w14:paraId="57698EFC" w14:textId="77777777" w:rsidR="00BF2267" w:rsidRPr="00FA0507" w:rsidRDefault="00BF2267">
            <w:pPr>
              <w:keepNext/>
              <w:spacing w:before="40" w:after="40" w:line="240" w:lineRule="auto"/>
              <w:rPr>
                <w:lang w:val="es-CL"/>
              </w:rPr>
            </w:pPr>
          </w:p>
        </w:tc>
        <w:tc>
          <w:tcPr>
            <w:tcW w:w="805" w:type="dxa"/>
            <w:shd w:val="clear" w:color="auto" w:fill="2E75B6"/>
          </w:tcPr>
          <w:p w14:paraId="079F4A2B" w14:textId="77777777" w:rsidR="00BF2267" w:rsidRPr="004A4495" w:rsidRDefault="00BF2267">
            <w:pPr>
              <w:keepNext/>
              <w:spacing w:before="40" w:after="40" w:line="240" w:lineRule="auto"/>
              <w:rPr>
                <w:lang w:val="es-CL"/>
              </w:rPr>
            </w:pPr>
          </w:p>
        </w:tc>
        <w:tc>
          <w:tcPr>
            <w:tcW w:w="805" w:type="dxa"/>
            <w:shd w:val="clear" w:color="auto" w:fill="2E75B6"/>
          </w:tcPr>
          <w:p w14:paraId="04ED0753" w14:textId="77777777" w:rsidR="00BF2267" w:rsidRPr="004A4495" w:rsidRDefault="00BF2267">
            <w:pPr>
              <w:keepNext/>
              <w:spacing w:before="40" w:after="40" w:line="240" w:lineRule="auto"/>
              <w:rPr>
                <w:lang w:val="es-CL"/>
              </w:rPr>
            </w:pPr>
          </w:p>
        </w:tc>
        <w:tc>
          <w:tcPr>
            <w:tcW w:w="805" w:type="dxa"/>
            <w:shd w:val="clear" w:color="auto" w:fill="1F3864"/>
          </w:tcPr>
          <w:p w14:paraId="143EBB5E" w14:textId="77777777" w:rsidR="00BF2267" w:rsidRDefault="001C030C">
            <w:pPr>
              <w:keepNext/>
              <w:spacing w:before="40" w:after="40" w:line="240" w:lineRule="auto"/>
              <w:jc w:val="center"/>
            </w:pPr>
            <w:r>
              <w:rPr>
                <w:b/>
                <w:color w:val="FFFFFF"/>
                <w:sz w:val="16"/>
              </w:rPr>
              <w:t>H</w:t>
            </w:r>
          </w:p>
        </w:tc>
        <w:tc>
          <w:tcPr>
            <w:tcW w:w="805" w:type="dxa"/>
          </w:tcPr>
          <w:p w14:paraId="45A6D22D" w14:textId="77777777" w:rsidR="00BF2267" w:rsidRDefault="00BF2267">
            <w:pPr>
              <w:keepNext/>
              <w:spacing w:before="40" w:after="40" w:line="240" w:lineRule="auto"/>
            </w:pPr>
          </w:p>
        </w:tc>
        <w:tc>
          <w:tcPr>
            <w:tcW w:w="805" w:type="dxa"/>
          </w:tcPr>
          <w:p w14:paraId="2BD9D7B3" w14:textId="77777777" w:rsidR="00BF2267" w:rsidRDefault="00BF2267">
            <w:pPr>
              <w:keepNext/>
              <w:spacing w:before="40" w:after="40" w:line="240" w:lineRule="auto"/>
            </w:pPr>
          </w:p>
        </w:tc>
        <w:tc>
          <w:tcPr>
            <w:tcW w:w="805" w:type="dxa"/>
          </w:tcPr>
          <w:p w14:paraId="5F34AF37" w14:textId="77777777" w:rsidR="00BF2267" w:rsidRDefault="00BF2267">
            <w:pPr>
              <w:keepNext/>
              <w:spacing w:before="40" w:after="40" w:line="240" w:lineRule="auto"/>
            </w:pPr>
          </w:p>
        </w:tc>
        <w:tc>
          <w:tcPr>
            <w:tcW w:w="805" w:type="dxa"/>
          </w:tcPr>
          <w:p w14:paraId="0332ABDF" w14:textId="77777777" w:rsidR="00BF2267" w:rsidRDefault="00BF2267">
            <w:pPr>
              <w:keepNext/>
              <w:spacing w:before="40" w:after="40" w:line="240" w:lineRule="auto"/>
            </w:pPr>
          </w:p>
        </w:tc>
        <w:tc>
          <w:tcPr>
            <w:tcW w:w="805" w:type="dxa"/>
          </w:tcPr>
          <w:p w14:paraId="49F84A26" w14:textId="77777777" w:rsidR="00BF2267" w:rsidRDefault="00BF2267">
            <w:pPr>
              <w:keepNext/>
              <w:spacing w:before="40" w:after="40" w:line="240" w:lineRule="auto"/>
            </w:pPr>
          </w:p>
        </w:tc>
      </w:tr>
      <w:tr w:rsidR="00732AB7" w14:paraId="7B403FD9" w14:textId="77777777">
        <w:trPr>
          <w:cantSplit/>
          <w:jc w:val="center"/>
        </w:trPr>
        <w:tc>
          <w:tcPr>
            <w:tcW w:w="624" w:type="dxa"/>
          </w:tcPr>
          <w:p w14:paraId="1F8831B9" w14:textId="77777777" w:rsidR="00BF2267" w:rsidRDefault="001C030C">
            <w:pPr>
              <w:keepNext/>
              <w:spacing w:before="40" w:after="40" w:line="240" w:lineRule="auto"/>
              <w:jc w:val="center"/>
            </w:pPr>
            <w:r>
              <w:rPr>
                <w:b/>
                <w:sz w:val="16"/>
              </w:rPr>
              <w:t>A6</w:t>
            </w:r>
          </w:p>
        </w:tc>
        <w:tc>
          <w:tcPr>
            <w:tcW w:w="3742" w:type="dxa"/>
          </w:tcPr>
          <w:p w14:paraId="46E854CF" w14:textId="77777777" w:rsidR="00BF2267" w:rsidRDefault="001C030C">
            <w:pPr>
              <w:keepNext/>
              <w:spacing w:before="40" w:after="40" w:line="240" w:lineRule="auto"/>
            </w:pPr>
            <w:r>
              <w:rPr>
                <w:sz w:val="16"/>
              </w:rPr>
              <w:t>Implementación de metaheurísticas</w:t>
            </w:r>
          </w:p>
        </w:tc>
        <w:tc>
          <w:tcPr>
            <w:tcW w:w="805" w:type="dxa"/>
          </w:tcPr>
          <w:p w14:paraId="5541803A" w14:textId="77777777" w:rsidR="00BF2267" w:rsidRDefault="00BF2267">
            <w:pPr>
              <w:keepNext/>
              <w:spacing w:before="40" w:after="40" w:line="240" w:lineRule="auto"/>
            </w:pPr>
          </w:p>
        </w:tc>
        <w:tc>
          <w:tcPr>
            <w:tcW w:w="805" w:type="dxa"/>
          </w:tcPr>
          <w:p w14:paraId="4CE11B8B" w14:textId="77777777" w:rsidR="00BF2267" w:rsidRDefault="00BF2267">
            <w:pPr>
              <w:keepNext/>
              <w:spacing w:before="40" w:after="40" w:line="240" w:lineRule="auto"/>
            </w:pPr>
          </w:p>
        </w:tc>
        <w:tc>
          <w:tcPr>
            <w:tcW w:w="805" w:type="dxa"/>
          </w:tcPr>
          <w:p w14:paraId="72EA819A" w14:textId="77777777" w:rsidR="00BF2267" w:rsidRDefault="00BF2267">
            <w:pPr>
              <w:keepNext/>
              <w:spacing w:before="40" w:after="40" w:line="240" w:lineRule="auto"/>
            </w:pPr>
          </w:p>
        </w:tc>
        <w:tc>
          <w:tcPr>
            <w:tcW w:w="805" w:type="dxa"/>
          </w:tcPr>
          <w:p w14:paraId="297AF68B" w14:textId="77777777" w:rsidR="00BF2267" w:rsidRDefault="00BF2267">
            <w:pPr>
              <w:keepNext/>
              <w:spacing w:before="40" w:after="40" w:line="240" w:lineRule="auto"/>
            </w:pPr>
          </w:p>
        </w:tc>
        <w:tc>
          <w:tcPr>
            <w:tcW w:w="805" w:type="dxa"/>
          </w:tcPr>
          <w:p w14:paraId="6D51073D" w14:textId="77777777" w:rsidR="00BF2267" w:rsidRDefault="00BF2267">
            <w:pPr>
              <w:keepNext/>
              <w:spacing w:before="40" w:after="40" w:line="240" w:lineRule="auto"/>
            </w:pPr>
          </w:p>
        </w:tc>
        <w:tc>
          <w:tcPr>
            <w:tcW w:w="805" w:type="dxa"/>
          </w:tcPr>
          <w:p w14:paraId="588F99B5" w14:textId="77777777" w:rsidR="00BF2267" w:rsidRDefault="00BF2267">
            <w:pPr>
              <w:keepNext/>
              <w:spacing w:before="40" w:after="40" w:line="240" w:lineRule="auto"/>
            </w:pPr>
          </w:p>
        </w:tc>
        <w:tc>
          <w:tcPr>
            <w:tcW w:w="805" w:type="dxa"/>
            <w:shd w:val="clear" w:color="auto" w:fill="2E75B6"/>
          </w:tcPr>
          <w:p w14:paraId="180899FC" w14:textId="77777777" w:rsidR="00BF2267" w:rsidRPr="004A4495" w:rsidRDefault="00BF2267">
            <w:pPr>
              <w:keepNext/>
              <w:spacing w:before="40" w:after="40" w:line="240" w:lineRule="auto"/>
              <w:rPr>
                <w:lang w:val="es-CL"/>
              </w:rPr>
            </w:pPr>
          </w:p>
        </w:tc>
        <w:tc>
          <w:tcPr>
            <w:tcW w:w="805" w:type="dxa"/>
            <w:shd w:val="clear" w:color="auto" w:fill="2E75B6"/>
          </w:tcPr>
          <w:p w14:paraId="1D081B3C" w14:textId="77777777" w:rsidR="00BF2267" w:rsidRPr="004A4495" w:rsidRDefault="00BF2267">
            <w:pPr>
              <w:keepNext/>
              <w:spacing w:before="40" w:after="40" w:line="240" w:lineRule="auto"/>
              <w:rPr>
                <w:lang w:val="es-CL"/>
              </w:rPr>
            </w:pPr>
          </w:p>
        </w:tc>
        <w:tc>
          <w:tcPr>
            <w:tcW w:w="805" w:type="dxa"/>
            <w:shd w:val="clear" w:color="auto" w:fill="2E75B6"/>
          </w:tcPr>
          <w:p w14:paraId="5B099999" w14:textId="77777777" w:rsidR="00BF2267" w:rsidRPr="004A4495" w:rsidRDefault="00BF2267">
            <w:pPr>
              <w:keepNext/>
              <w:spacing w:before="40" w:after="40" w:line="240" w:lineRule="auto"/>
              <w:rPr>
                <w:lang w:val="es-CL"/>
              </w:rPr>
            </w:pPr>
          </w:p>
        </w:tc>
        <w:tc>
          <w:tcPr>
            <w:tcW w:w="805" w:type="dxa"/>
          </w:tcPr>
          <w:p w14:paraId="1A566364" w14:textId="77777777" w:rsidR="00BF2267" w:rsidRDefault="00BF2267">
            <w:pPr>
              <w:keepNext/>
              <w:spacing w:before="40" w:after="40" w:line="240" w:lineRule="auto"/>
            </w:pPr>
          </w:p>
        </w:tc>
        <w:tc>
          <w:tcPr>
            <w:tcW w:w="805" w:type="dxa"/>
          </w:tcPr>
          <w:p w14:paraId="7F2FC0E0" w14:textId="77777777" w:rsidR="00BF2267" w:rsidRDefault="00BF2267">
            <w:pPr>
              <w:keepNext/>
              <w:spacing w:before="40" w:after="40" w:line="240" w:lineRule="auto"/>
            </w:pPr>
          </w:p>
        </w:tc>
        <w:tc>
          <w:tcPr>
            <w:tcW w:w="805" w:type="dxa"/>
          </w:tcPr>
          <w:p w14:paraId="66075180" w14:textId="77777777" w:rsidR="00BF2267" w:rsidRDefault="00BF2267">
            <w:pPr>
              <w:keepNext/>
              <w:spacing w:before="40" w:after="40" w:line="240" w:lineRule="auto"/>
            </w:pPr>
          </w:p>
        </w:tc>
      </w:tr>
      <w:tr w:rsidR="00732AB7" w14:paraId="528B718B" w14:textId="77777777">
        <w:trPr>
          <w:cantSplit/>
          <w:jc w:val="center"/>
        </w:trPr>
        <w:tc>
          <w:tcPr>
            <w:tcW w:w="624" w:type="dxa"/>
          </w:tcPr>
          <w:p w14:paraId="7E14E679" w14:textId="77777777" w:rsidR="00BF2267" w:rsidRDefault="001C030C">
            <w:pPr>
              <w:keepNext/>
              <w:spacing w:before="40" w:after="40" w:line="240" w:lineRule="auto"/>
              <w:jc w:val="center"/>
            </w:pPr>
            <w:r>
              <w:rPr>
                <w:b/>
                <w:sz w:val="16"/>
              </w:rPr>
              <w:t>A7</w:t>
            </w:r>
          </w:p>
        </w:tc>
        <w:tc>
          <w:tcPr>
            <w:tcW w:w="3742" w:type="dxa"/>
          </w:tcPr>
          <w:p w14:paraId="02DAB9C1" w14:textId="77777777" w:rsidR="00BF2267" w:rsidRDefault="001C030C">
            <w:pPr>
              <w:keepNext/>
              <w:spacing w:before="40" w:after="40" w:line="240" w:lineRule="auto"/>
            </w:pPr>
            <w:r>
              <w:rPr>
                <w:sz w:val="16"/>
              </w:rPr>
              <w:t>Calibración y ajuste computacional</w:t>
            </w:r>
          </w:p>
        </w:tc>
        <w:tc>
          <w:tcPr>
            <w:tcW w:w="805" w:type="dxa"/>
          </w:tcPr>
          <w:p w14:paraId="41CE8CB8" w14:textId="77777777" w:rsidR="00BF2267" w:rsidRDefault="00BF2267">
            <w:pPr>
              <w:keepNext/>
              <w:spacing w:before="40" w:after="40" w:line="240" w:lineRule="auto"/>
            </w:pPr>
          </w:p>
        </w:tc>
        <w:tc>
          <w:tcPr>
            <w:tcW w:w="805" w:type="dxa"/>
          </w:tcPr>
          <w:p w14:paraId="2BF933EE" w14:textId="77777777" w:rsidR="00BF2267" w:rsidRDefault="00BF2267">
            <w:pPr>
              <w:keepNext/>
              <w:spacing w:before="40" w:after="40" w:line="240" w:lineRule="auto"/>
            </w:pPr>
          </w:p>
        </w:tc>
        <w:tc>
          <w:tcPr>
            <w:tcW w:w="805" w:type="dxa"/>
          </w:tcPr>
          <w:p w14:paraId="1249F713" w14:textId="77777777" w:rsidR="00BF2267" w:rsidRDefault="00BF2267">
            <w:pPr>
              <w:keepNext/>
              <w:spacing w:before="40" w:after="40" w:line="240" w:lineRule="auto"/>
            </w:pPr>
          </w:p>
        </w:tc>
        <w:tc>
          <w:tcPr>
            <w:tcW w:w="805" w:type="dxa"/>
          </w:tcPr>
          <w:p w14:paraId="3A983D90" w14:textId="77777777" w:rsidR="00BF2267" w:rsidRDefault="00BF2267">
            <w:pPr>
              <w:keepNext/>
              <w:spacing w:before="40" w:after="40" w:line="240" w:lineRule="auto"/>
            </w:pPr>
          </w:p>
        </w:tc>
        <w:tc>
          <w:tcPr>
            <w:tcW w:w="805" w:type="dxa"/>
          </w:tcPr>
          <w:p w14:paraId="7D7E96D9" w14:textId="77777777" w:rsidR="00BF2267" w:rsidRDefault="00BF2267">
            <w:pPr>
              <w:keepNext/>
              <w:spacing w:before="40" w:after="40" w:line="240" w:lineRule="auto"/>
            </w:pPr>
          </w:p>
        </w:tc>
        <w:tc>
          <w:tcPr>
            <w:tcW w:w="805" w:type="dxa"/>
          </w:tcPr>
          <w:p w14:paraId="7C6E055B" w14:textId="77777777" w:rsidR="00BF2267" w:rsidRDefault="00BF2267">
            <w:pPr>
              <w:keepNext/>
              <w:spacing w:before="40" w:after="40" w:line="240" w:lineRule="auto"/>
            </w:pPr>
          </w:p>
        </w:tc>
        <w:tc>
          <w:tcPr>
            <w:tcW w:w="805" w:type="dxa"/>
          </w:tcPr>
          <w:p w14:paraId="23D05E16" w14:textId="77777777" w:rsidR="00BF2267" w:rsidRDefault="00BF2267">
            <w:pPr>
              <w:keepNext/>
              <w:spacing w:before="40" w:after="40" w:line="240" w:lineRule="auto"/>
            </w:pPr>
          </w:p>
        </w:tc>
        <w:tc>
          <w:tcPr>
            <w:tcW w:w="805" w:type="dxa"/>
          </w:tcPr>
          <w:p w14:paraId="0BB6265F" w14:textId="77777777" w:rsidR="00BF2267" w:rsidRDefault="00BF2267">
            <w:pPr>
              <w:keepNext/>
              <w:spacing w:before="40" w:after="40" w:line="240" w:lineRule="auto"/>
            </w:pPr>
          </w:p>
        </w:tc>
        <w:tc>
          <w:tcPr>
            <w:tcW w:w="805" w:type="dxa"/>
            <w:shd w:val="clear" w:color="auto" w:fill="2E75B6"/>
          </w:tcPr>
          <w:p w14:paraId="65EABCB6" w14:textId="77777777" w:rsidR="00BF2267" w:rsidRPr="004A4495" w:rsidRDefault="00BF2267">
            <w:pPr>
              <w:keepNext/>
              <w:spacing w:before="40" w:after="40" w:line="240" w:lineRule="auto"/>
              <w:rPr>
                <w:lang w:val="es-CL"/>
              </w:rPr>
            </w:pPr>
          </w:p>
        </w:tc>
        <w:tc>
          <w:tcPr>
            <w:tcW w:w="805" w:type="dxa"/>
            <w:shd w:val="clear" w:color="auto" w:fill="1F3864"/>
          </w:tcPr>
          <w:p w14:paraId="795686C7" w14:textId="77777777" w:rsidR="00BF2267" w:rsidRDefault="001C030C">
            <w:pPr>
              <w:keepNext/>
              <w:spacing w:before="40" w:after="40" w:line="240" w:lineRule="auto"/>
              <w:jc w:val="center"/>
            </w:pPr>
            <w:r>
              <w:rPr>
                <w:b/>
                <w:color w:val="FFFFFF"/>
                <w:sz w:val="16"/>
              </w:rPr>
              <w:t>H</w:t>
            </w:r>
          </w:p>
        </w:tc>
        <w:tc>
          <w:tcPr>
            <w:tcW w:w="805" w:type="dxa"/>
          </w:tcPr>
          <w:p w14:paraId="077D7962" w14:textId="77777777" w:rsidR="00BF2267" w:rsidRDefault="00BF2267">
            <w:pPr>
              <w:keepNext/>
              <w:spacing w:before="40" w:after="40" w:line="240" w:lineRule="auto"/>
            </w:pPr>
          </w:p>
        </w:tc>
        <w:tc>
          <w:tcPr>
            <w:tcW w:w="805" w:type="dxa"/>
          </w:tcPr>
          <w:p w14:paraId="73A64617" w14:textId="77777777" w:rsidR="00BF2267" w:rsidRDefault="00BF2267">
            <w:pPr>
              <w:keepNext/>
              <w:spacing w:before="40" w:after="40" w:line="240" w:lineRule="auto"/>
            </w:pPr>
          </w:p>
        </w:tc>
      </w:tr>
      <w:tr w:rsidR="00732AB7" w14:paraId="440E4EFB" w14:textId="77777777">
        <w:trPr>
          <w:cantSplit/>
          <w:jc w:val="center"/>
        </w:trPr>
        <w:tc>
          <w:tcPr>
            <w:tcW w:w="624" w:type="dxa"/>
          </w:tcPr>
          <w:p w14:paraId="5EFFEE08" w14:textId="77777777" w:rsidR="00BF2267" w:rsidRDefault="001C030C">
            <w:pPr>
              <w:keepNext/>
              <w:spacing w:before="40" w:after="40" w:line="240" w:lineRule="auto"/>
              <w:jc w:val="center"/>
            </w:pPr>
            <w:r>
              <w:rPr>
                <w:b/>
                <w:sz w:val="16"/>
              </w:rPr>
              <w:t>A8</w:t>
            </w:r>
          </w:p>
        </w:tc>
        <w:tc>
          <w:tcPr>
            <w:tcW w:w="3742" w:type="dxa"/>
          </w:tcPr>
          <w:p w14:paraId="1B5B88AB" w14:textId="77777777" w:rsidR="00BF2267" w:rsidRDefault="001C030C">
            <w:pPr>
              <w:keepNext/>
              <w:spacing w:before="40" w:after="40" w:line="240" w:lineRule="auto"/>
            </w:pPr>
            <w:r>
              <w:rPr>
                <w:sz w:val="16"/>
              </w:rPr>
              <w:t>Plataforma web de visualización</w:t>
            </w:r>
          </w:p>
        </w:tc>
        <w:tc>
          <w:tcPr>
            <w:tcW w:w="805" w:type="dxa"/>
          </w:tcPr>
          <w:p w14:paraId="4CDBE7FA" w14:textId="77777777" w:rsidR="00BF2267" w:rsidRDefault="00BF2267">
            <w:pPr>
              <w:keepNext/>
              <w:spacing w:before="40" w:after="40" w:line="240" w:lineRule="auto"/>
            </w:pPr>
          </w:p>
        </w:tc>
        <w:tc>
          <w:tcPr>
            <w:tcW w:w="805" w:type="dxa"/>
          </w:tcPr>
          <w:p w14:paraId="2B5F32F8" w14:textId="77777777" w:rsidR="00BF2267" w:rsidRDefault="00BF2267">
            <w:pPr>
              <w:keepNext/>
              <w:spacing w:before="40" w:after="40" w:line="240" w:lineRule="auto"/>
            </w:pPr>
          </w:p>
        </w:tc>
        <w:tc>
          <w:tcPr>
            <w:tcW w:w="805" w:type="dxa"/>
          </w:tcPr>
          <w:p w14:paraId="7E332311" w14:textId="77777777" w:rsidR="00BF2267" w:rsidRDefault="00BF2267">
            <w:pPr>
              <w:keepNext/>
              <w:spacing w:before="40" w:after="40" w:line="240" w:lineRule="auto"/>
            </w:pPr>
          </w:p>
        </w:tc>
        <w:tc>
          <w:tcPr>
            <w:tcW w:w="805" w:type="dxa"/>
          </w:tcPr>
          <w:p w14:paraId="0AD52E40" w14:textId="77777777" w:rsidR="00BF2267" w:rsidRDefault="00BF2267">
            <w:pPr>
              <w:keepNext/>
              <w:spacing w:before="40" w:after="40" w:line="240" w:lineRule="auto"/>
            </w:pPr>
          </w:p>
        </w:tc>
        <w:tc>
          <w:tcPr>
            <w:tcW w:w="805" w:type="dxa"/>
          </w:tcPr>
          <w:p w14:paraId="2F5C1675" w14:textId="77777777" w:rsidR="00BF2267" w:rsidRDefault="00BF2267">
            <w:pPr>
              <w:keepNext/>
              <w:spacing w:before="40" w:after="40" w:line="240" w:lineRule="auto"/>
            </w:pPr>
          </w:p>
        </w:tc>
        <w:tc>
          <w:tcPr>
            <w:tcW w:w="805" w:type="dxa"/>
            <w:shd w:val="clear" w:color="auto" w:fill="2E75B6"/>
          </w:tcPr>
          <w:p w14:paraId="7AD64BBC" w14:textId="77777777" w:rsidR="00BF2267" w:rsidRPr="004A4495" w:rsidRDefault="00BF2267">
            <w:pPr>
              <w:keepNext/>
              <w:spacing w:before="40" w:after="40" w:line="240" w:lineRule="auto"/>
              <w:rPr>
                <w:lang w:val="es-CL"/>
              </w:rPr>
            </w:pPr>
          </w:p>
        </w:tc>
        <w:tc>
          <w:tcPr>
            <w:tcW w:w="805" w:type="dxa"/>
            <w:shd w:val="clear" w:color="auto" w:fill="2E75B6"/>
          </w:tcPr>
          <w:p w14:paraId="0A246535" w14:textId="77777777" w:rsidR="00BF2267" w:rsidRPr="004A4495" w:rsidRDefault="00BF2267">
            <w:pPr>
              <w:keepNext/>
              <w:spacing w:before="40" w:after="40" w:line="240" w:lineRule="auto"/>
              <w:rPr>
                <w:lang w:val="es-CL"/>
              </w:rPr>
            </w:pPr>
          </w:p>
        </w:tc>
        <w:tc>
          <w:tcPr>
            <w:tcW w:w="805" w:type="dxa"/>
            <w:shd w:val="clear" w:color="auto" w:fill="2E75B6"/>
          </w:tcPr>
          <w:p w14:paraId="314B6A1D" w14:textId="77777777" w:rsidR="00BF2267" w:rsidRPr="004A4495" w:rsidRDefault="00BF2267">
            <w:pPr>
              <w:keepNext/>
              <w:spacing w:before="40" w:after="40" w:line="240" w:lineRule="auto"/>
              <w:rPr>
                <w:lang w:val="es-CL"/>
              </w:rPr>
            </w:pPr>
          </w:p>
        </w:tc>
        <w:tc>
          <w:tcPr>
            <w:tcW w:w="805" w:type="dxa"/>
            <w:shd w:val="clear" w:color="auto" w:fill="2E75B6"/>
          </w:tcPr>
          <w:p w14:paraId="3532956E" w14:textId="77777777" w:rsidR="00BF2267" w:rsidRPr="004A4495" w:rsidRDefault="00BF2267">
            <w:pPr>
              <w:keepNext/>
              <w:spacing w:before="40" w:after="40" w:line="240" w:lineRule="auto"/>
              <w:rPr>
                <w:lang w:val="es-CL"/>
              </w:rPr>
            </w:pPr>
          </w:p>
        </w:tc>
        <w:tc>
          <w:tcPr>
            <w:tcW w:w="805" w:type="dxa"/>
            <w:shd w:val="clear" w:color="auto" w:fill="1F3864"/>
          </w:tcPr>
          <w:p w14:paraId="709B6DF5" w14:textId="77777777" w:rsidR="00BF2267" w:rsidRDefault="001C030C">
            <w:pPr>
              <w:keepNext/>
              <w:spacing w:before="40" w:after="40" w:line="240" w:lineRule="auto"/>
              <w:jc w:val="center"/>
            </w:pPr>
            <w:r>
              <w:rPr>
                <w:b/>
                <w:color w:val="FFFFFF"/>
                <w:sz w:val="16"/>
              </w:rPr>
              <w:t>H</w:t>
            </w:r>
          </w:p>
        </w:tc>
        <w:tc>
          <w:tcPr>
            <w:tcW w:w="805" w:type="dxa"/>
          </w:tcPr>
          <w:p w14:paraId="15D63768" w14:textId="77777777" w:rsidR="00BF2267" w:rsidRDefault="00BF2267">
            <w:pPr>
              <w:keepNext/>
              <w:spacing w:before="40" w:after="40" w:line="240" w:lineRule="auto"/>
            </w:pPr>
          </w:p>
        </w:tc>
        <w:tc>
          <w:tcPr>
            <w:tcW w:w="805" w:type="dxa"/>
          </w:tcPr>
          <w:p w14:paraId="56185DBB" w14:textId="77777777" w:rsidR="00BF2267" w:rsidRDefault="00BF2267">
            <w:pPr>
              <w:keepNext/>
              <w:spacing w:before="40" w:after="40" w:line="240" w:lineRule="auto"/>
            </w:pPr>
          </w:p>
        </w:tc>
      </w:tr>
      <w:tr w:rsidR="00732AB7" w14:paraId="722262EF" w14:textId="77777777">
        <w:trPr>
          <w:cantSplit/>
          <w:jc w:val="center"/>
        </w:trPr>
        <w:tc>
          <w:tcPr>
            <w:tcW w:w="624" w:type="dxa"/>
          </w:tcPr>
          <w:p w14:paraId="1FA26829" w14:textId="77777777" w:rsidR="00BF2267" w:rsidRDefault="001C030C">
            <w:pPr>
              <w:keepNext/>
              <w:spacing w:before="40" w:after="40" w:line="240" w:lineRule="auto"/>
              <w:jc w:val="center"/>
            </w:pPr>
            <w:r>
              <w:rPr>
                <w:b/>
                <w:sz w:val="16"/>
              </w:rPr>
              <w:t>A9</w:t>
            </w:r>
          </w:p>
        </w:tc>
        <w:tc>
          <w:tcPr>
            <w:tcW w:w="3742" w:type="dxa"/>
          </w:tcPr>
          <w:p w14:paraId="3482AAC9" w14:textId="77777777" w:rsidR="00BF2267" w:rsidRDefault="001C030C">
            <w:pPr>
              <w:keepNext/>
              <w:spacing w:before="40" w:after="40" w:line="240" w:lineRule="auto"/>
            </w:pPr>
            <w:r>
              <w:rPr>
                <w:sz w:val="16"/>
              </w:rPr>
              <w:t>Validación de resultados</w:t>
            </w:r>
          </w:p>
        </w:tc>
        <w:tc>
          <w:tcPr>
            <w:tcW w:w="805" w:type="dxa"/>
          </w:tcPr>
          <w:p w14:paraId="7FD0BDAD" w14:textId="77777777" w:rsidR="00BF2267" w:rsidRDefault="00BF2267">
            <w:pPr>
              <w:keepNext/>
              <w:spacing w:before="40" w:after="40" w:line="240" w:lineRule="auto"/>
            </w:pPr>
          </w:p>
        </w:tc>
        <w:tc>
          <w:tcPr>
            <w:tcW w:w="805" w:type="dxa"/>
          </w:tcPr>
          <w:p w14:paraId="06098186" w14:textId="77777777" w:rsidR="00BF2267" w:rsidRDefault="00BF2267">
            <w:pPr>
              <w:keepNext/>
              <w:spacing w:before="40" w:after="40" w:line="240" w:lineRule="auto"/>
            </w:pPr>
          </w:p>
        </w:tc>
        <w:tc>
          <w:tcPr>
            <w:tcW w:w="805" w:type="dxa"/>
          </w:tcPr>
          <w:p w14:paraId="35BAA5E8" w14:textId="77777777" w:rsidR="00BF2267" w:rsidRDefault="00BF2267">
            <w:pPr>
              <w:keepNext/>
              <w:spacing w:before="40" w:after="40" w:line="240" w:lineRule="auto"/>
            </w:pPr>
          </w:p>
        </w:tc>
        <w:tc>
          <w:tcPr>
            <w:tcW w:w="805" w:type="dxa"/>
          </w:tcPr>
          <w:p w14:paraId="547B7FE9" w14:textId="77777777" w:rsidR="00BF2267" w:rsidRDefault="00BF2267">
            <w:pPr>
              <w:keepNext/>
              <w:spacing w:before="40" w:after="40" w:line="240" w:lineRule="auto"/>
            </w:pPr>
          </w:p>
        </w:tc>
        <w:tc>
          <w:tcPr>
            <w:tcW w:w="805" w:type="dxa"/>
          </w:tcPr>
          <w:p w14:paraId="20E6E430" w14:textId="77777777" w:rsidR="00BF2267" w:rsidRDefault="00BF2267">
            <w:pPr>
              <w:keepNext/>
              <w:spacing w:before="40" w:after="40" w:line="240" w:lineRule="auto"/>
            </w:pPr>
          </w:p>
        </w:tc>
        <w:tc>
          <w:tcPr>
            <w:tcW w:w="805" w:type="dxa"/>
          </w:tcPr>
          <w:p w14:paraId="54CCD768" w14:textId="77777777" w:rsidR="00BF2267" w:rsidRDefault="00BF2267">
            <w:pPr>
              <w:keepNext/>
              <w:spacing w:before="40" w:after="40" w:line="240" w:lineRule="auto"/>
            </w:pPr>
          </w:p>
        </w:tc>
        <w:tc>
          <w:tcPr>
            <w:tcW w:w="805" w:type="dxa"/>
          </w:tcPr>
          <w:p w14:paraId="5170A60B" w14:textId="77777777" w:rsidR="00BF2267" w:rsidRDefault="00BF2267">
            <w:pPr>
              <w:keepNext/>
              <w:spacing w:before="40" w:after="40" w:line="240" w:lineRule="auto"/>
            </w:pPr>
          </w:p>
        </w:tc>
        <w:tc>
          <w:tcPr>
            <w:tcW w:w="805" w:type="dxa"/>
          </w:tcPr>
          <w:p w14:paraId="699ED819" w14:textId="77777777" w:rsidR="00BF2267" w:rsidRDefault="00BF2267">
            <w:pPr>
              <w:keepNext/>
              <w:spacing w:before="40" w:after="40" w:line="240" w:lineRule="auto"/>
            </w:pPr>
          </w:p>
        </w:tc>
        <w:tc>
          <w:tcPr>
            <w:tcW w:w="805" w:type="dxa"/>
          </w:tcPr>
          <w:p w14:paraId="0DD52AB3" w14:textId="77777777" w:rsidR="00BF2267" w:rsidRDefault="00BF2267">
            <w:pPr>
              <w:keepNext/>
              <w:spacing w:before="40" w:after="40" w:line="240" w:lineRule="auto"/>
            </w:pPr>
          </w:p>
        </w:tc>
        <w:tc>
          <w:tcPr>
            <w:tcW w:w="805" w:type="dxa"/>
            <w:shd w:val="clear" w:color="auto" w:fill="2E75B6"/>
          </w:tcPr>
          <w:p w14:paraId="45D3D2EB" w14:textId="77777777" w:rsidR="00BF2267" w:rsidRPr="004A4495" w:rsidRDefault="00BF2267">
            <w:pPr>
              <w:keepNext/>
              <w:spacing w:before="40" w:after="40" w:line="240" w:lineRule="auto"/>
              <w:rPr>
                <w:lang w:val="es-CL"/>
              </w:rPr>
            </w:pPr>
          </w:p>
        </w:tc>
        <w:tc>
          <w:tcPr>
            <w:tcW w:w="805" w:type="dxa"/>
            <w:shd w:val="clear" w:color="auto" w:fill="2E75B6"/>
          </w:tcPr>
          <w:p w14:paraId="6A4F5C8E" w14:textId="77777777" w:rsidR="00BF2267" w:rsidRPr="004A4495" w:rsidRDefault="00BF2267">
            <w:pPr>
              <w:keepNext/>
              <w:spacing w:before="40" w:after="40" w:line="240" w:lineRule="auto"/>
              <w:rPr>
                <w:lang w:val="es-CL"/>
              </w:rPr>
            </w:pPr>
          </w:p>
        </w:tc>
        <w:tc>
          <w:tcPr>
            <w:tcW w:w="805" w:type="dxa"/>
          </w:tcPr>
          <w:p w14:paraId="019EB5F7" w14:textId="77777777" w:rsidR="00BF2267" w:rsidRDefault="00BF2267">
            <w:pPr>
              <w:keepNext/>
              <w:spacing w:before="40" w:after="40" w:line="240" w:lineRule="auto"/>
            </w:pPr>
          </w:p>
        </w:tc>
      </w:tr>
      <w:tr w:rsidR="00732AB7" w14:paraId="06828830" w14:textId="77777777">
        <w:trPr>
          <w:cantSplit/>
          <w:jc w:val="center"/>
        </w:trPr>
        <w:tc>
          <w:tcPr>
            <w:tcW w:w="624" w:type="dxa"/>
          </w:tcPr>
          <w:p w14:paraId="23EFE806" w14:textId="77777777" w:rsidR="00BF2267" w:rsidRDefault="001C030C">
            <w:pPr>
              <w:keepNext/>
              <w:spacing w:before="40" w:after="40" w:line="240" w:lineRule="auto"/>
              <w:jc w:val="center"/>
            </w:pPr>
            <w:r>
              <w:rPr>
                <w:b/>
                <w:sz w:val="16"/>
              </w:rPr>
              <w:t>A10</w:t>
            </w:r>
          </w:p>
        </w:tc>
        <w:tc>
          <w:tcPr>
            <w:tcW w:w="3742" w:type="dxa"/>
          </w:tcPr>
          <w:p w14:paraId="45A4E853" w14:textId="77777777" w:rsidR="00BF2267" w:rsidRDefault="001C030C">
            <w:pPr>
              <w:keepNext/>
              <w:spacing w:before="40" w:after="40" w:line="240" w:lineRule="auto"/>
            </w:pPr>
            <w:r>
              <w:rPr>
                <w:sz w:val="16"/>
              </w:rPr>
              <w:t>Redacción del Informe Final</w:t>
            </w:r>
          </w:p>
        </w:tc>
        <w:tc>
          <w:tcPr>
            <w:tcW w:w="805" w:type="dxa"/>
          </w:tcPr>
          <w:p w14:paraId="40B77A4E" w14:textId="77777777" w:rsidR="00BF2267" w:rsidRDefault="00BF2267">
            <w:pPr>
              <w:keepNext/>
              <w:spacing w:before="40" w:after="40" w:line="240" w:lineRule="auto"/>
            </w:pPr>
          </w:p>
        </w:tc>
        <w:tc>
          <w:tcPr>
            <w:tcW w:w="805" w:type="dxa"/>
          </w:tcPr>
          <w:p w14:paraId="59DBD74E" w14:textId="77777777" w:rsidR="00BF2267" w:rsidRDefault="00BF2267">
            <w:pPr>
              <w:keepNext/>
              <w:spacing w:before="40" w:after="40" w:line="240" w:lineRule="auto"/>
            </w:pPr>
          </w:p>
        </w:tc>
        <w:tc>
          <w:tcPr>
            <w:tcW w:w="805" w:type="dxa"/>
          </w:tcPr>
          <w:p w14:paraId="61DFAFE3" w14:textId="77777777" w:rsidR="00BF2267" w:rsidRDefault="00BF2267">
            <w:pPr>
              <w:keepNext/>
              <w:spacing w:before="40" w:after="40" w:line="240" w:lineRule="auto"/>
            </w:pPr>
          </w:p>
        </w:tc>
        <w:tc>
          <w:tcPr>
            <w:tcW w:w="805" w:type="dxa"/>
          </w:tcPr>
          <w:p w14:paraId="5D6B8E86" w14:textId="77777777" w:rsidR="00BF2267" w:rsidRDefault="00BF2267">
            <w:pPr>
              <w:keepNext/>
              <w:spacing w:before="40" w:after="40" w:line="240" w:lineRule="auto"/>
            </w:pPr>
          </w:p>
        </w:tc>
        <w:tc>
          <w:tcPr>
            <w:tcW w:w="805" w:type="dxa"/>
          </w:tcPr>
          <w:p w14:paraId="02479C93" w14:textId="77777777" w:rsidR="00BF2267" w:rsidRDefault="00BF2267">
            <w:pPr>
              <w:keepNext/>
              <w:spacing w:before="40" w:after="40" w:line="240" w:lineRule="auto"/>
            </w:pPr>
          </w:p>
        </w:tc>
        <w:tc>
          <w:tcPr>
            <w:tcW w:w="805" w:type="dxa"/>
          </w:tcPr>
          <w:p w14:paraId="104E6A7A" w14:textId="77777777" w:rsidR="00BF2267" w:rsidRDefault="00BF2267">
            <w:pPr>
              <w:keepNext/>
              <w:spacing w:before="40" w:after="40" w:line="240" w:lineRule="auto"/>
            </w:pPr>
          </w:p>
        </w:tc>
        <w:tc>
          <w:tcPr>
            <w:tcW w:w="805" w:type="dxa"/>
          </w:tcPr>
          <w:p w14:paraId="2B579135" w14:textId="77777777" w:rsidR="00BF2267" w:rsidRDefault="00BF2267">
            <w:pPr>
              <w:keepNext/>
              <w:spacing w:before="40" w:after="40" w:line="240" w:lineRule="auto"/>
            </w:pPr>
          </w:p>
        </w:tc>
        <w:tc>
          <w:tcPr>
            <w:tcW w:w="805" w:type="dxa"/>
          </w:tcPr>
          <w:p w14:paraId="596A624A" w14:textId="77777777" w:rsidR="00BF2267" w:rsidRDefault="00BF2267">
            <w:pPr>
              <w:keepNext/>
              <w:spacing w:before="40" w:after="40" w:line="240" w:lineRule="auto"/>
            </w:pPr>
          </w:p>
        </w:tc>
        <w:tc>
          <w:tcPr>
            <w:tcW w:w="805" w:type="dxa"/>
            <w:shd w:val="clear" w:color="auto" w:fill="2E75B6"/>
          </w:tcPr>
          <w:p w14:paraId="61498806" w14:textId="77777777" w:rsidR="00BF2267" w:rsidRPr="004A4495" w:rsidRDefault="00BF2267">
            <w:pPr>
              <w:keepNext/>
              <w:spacing w:before="40" w:after="40" w:line="240" w:lineRule="auto"/>
              <w:rPr>
                <w:lang w:val="es-CL"/>
              </w:rPr>
            </w:pPr>
          </w:p>
        </w:tc>
        <w:tc>
          <w:tcPr>
            <w:tcW w:w="805" w:type="dxa"/>
            <w:shd w:val="clear" w:color="auto" w:fill="2E75B6"/>
          </w:tcPr>
          <w:p w14:paraId="5CF43188" w14:textId="77777777" w:rsidR="00BF2267" w:rsidRPr="004A4495" w:rsidRDefault="00BF2267">
            <w:pPr>
              <w:keepNext/>
              <w:spacing w:before="40" w:after="40" w:line="240" w:lineRule="auto"/>
              <w:rPr>
                <w:lang w:val="es-CL"/>
              </w:rPr>
            </w:pPr>
          </w:p>
        </w:tc>
        <w:tc>
          <w:tcPr>
            <w:tcW w:w="805" w:type="dxa"/>
            <w:shd w:val="clear" w:color="auto" w:fill="1F3864"/>
          </w:tcPr>
          <w:p w14:paraId="1F1D2911" w14:textId="77777777" w:rsidR="00BF2267" w:rsidRDefault="001C030C">
            <w:pPr>
              <w:keepNext/>
              <w:spacing w:before="40" w:after="40" w:line="240" w:lineRule="auto"/>
              <w:jc w:val="center"/>
            </w:pPr>
            <w:r>
              <w:rPr>
                <w:b/>
                <w:color w:val="FFFFFF"/>
                <w:sz w:val="16"/>
              </w:rPr>
              <w:t>H</w:t>
            </w:r>
          </w:p>
        </w:tc>
        <w:tc>
          <w:tcPr>
            <w:tcW w:w="805" w:type="dxa"/>
          </w:tcPr>
          <w:p w14:paraId="3CBD31EA" w14:textId="77777777" w:rsidR="00BF2267" w:rsidRDefault="00BF2267">
            <w:pPr>
              <w:keepNext/>
              <w:spacing w:before="40" w:after="40" w:line="240" w:lineRule="auto"/>
            </w:pPr>
          </w:p>
        </w:tc>
      </w:tr>
      <w:tr w:rsidR="00732AB7" w14:paraId="134A41E9" w14:textId="77777777">
        <w:trPr>
          <w:cantSplit/>
          <w:jc w:val="center"/>
        </w:trPr>
        <w:tc>
          <w:tcPr>
            <w:tcW w:w="624" w:type="dxa"/>
          </w:tcPr>
          <w:p w14:paraId="64CECC89" w14:textId="77777777" w:rsidR="00BF2267" w:rsidRDefault="001C030C">
            <w:pPr>
              <w:keepNext/>
              <w:spacing w:before="40" w:after="40" w:line="240" w:lineRule="auto"/>
              <w:jc w:val="center"/>
            </w:pPr>
            <w:r>
              <w:rPr>
                <w:b/>
                <w:sz w:val="16"/>
              </w:rPr>
              <w:t>A11</w:t>
            </w:r>
          </w:p>
        </w:tc>
        <w:tc>
          <w:tcPr>
            <w:tcW w:w="3742" w:type="dxa"/>
          </w:tcPr>
          <w:p w14:paraId="6C8981BA" w14:textId="77777777" w:rsidR="00BF2267" w:rsidRDefault="001C030C">
            <w:pPr>
              <w:keepNext/>
              <w:spacing w:before="40" w:after="40" w:line="240" w:lineRule="auto"/>
            </w:pPr>
            <w:r>
              <w:rPr>
                <w:sz w:val="16"/>
              </w:rPr>
              <w:t>Preparación y presentación final</w:t>
            </w:r>
          </w:p>
        </w:tc>
        <w:tc>
          <w:tcPr>
            <w:tcW w:w="805" w:type="dxa"/>
          </w:tcPr>
          <w:p w14:paraId="4130B573" w14:textId="77777777" w:rsidR="00BF2267" w:rsidRDefault="00BF2267">
            <w:pPr>
              <w:keepNext/>
              <w:spacing w:before="40" w:after="40" w:line="240" w:lineRule="auto"/>
            </w:pPr>
          </w:p>
        </w:tc>
        <w:tc>
          <w:tcPr>
            <w:tcW w:w="805" w:type="dxa"/>
          </w:tcPr>
          <w:p w14:paraId="04ADD5A5" w14:textId="77777777" w:rsidR="00BF2267" w:rsidRDefault="00BF2267">
            <w:pPr>
              <w:keepNext/>
              <w:spacing w:before="40" w:after="40" w:line="240" w:lineRule="auto"/>
            </w:pPr>
          </w:p>
        </w:tc>
        <w:tc>
          <w:tcPr>
            <w:tcW w:w="805" w:type="dxa"/>
          </w:tcPr>
          <w:p w14:paraId="1BE9DEC1" w14:textId="77777777" w:rsidR="00BF2267" w:rsidRDefault="00BF2267">
            <w:pPr>
              <w:keepNext/>
              <w:spacing w:before="40" w:after="40" w:line="240" w:lineRule="auto"/>
            </w:pPr>
          </w:p>
        </w:tc>
        <w:tc>
          <w:tcPr>
            <w:tcW w:w="805" w:type="dxa"/>
          </w:tcPr>
          <w:p w14:paraId="76135459" w14:textId="77777777" w:rsidR="00BF2267" w:rsidRDefault="00BF2267">
            <w:pPr>
              <w:keepNext/>
              <w:spacing w:before="40" w:after="40" w:line="240" w:lineRule="auto"/>
            </w:pPr>
          </w:p>
        </w:tc>
        <w:tc>
          <w:tcPr>
            <w:tcW w:w="805" w:type="dxa"/>
          </w:tcPr>
          <w:p w14:paraId="5E97CA0C" w14:textId="77777777" w:rsidR="00BF2267" w:rsidRDefault="00BF2267">
            <w:pPr>
              <w:keepNext/>
              <w:spacing w:before="40" w:after="40" w:line="240" w:lineRule="auto"/>
            </w:pPr>
          </w:p>
        </w:tc>
        <w:tc>
          <w:tcPr>
            <w:tcW w:w="805" w:type="dxa"/>
          </w:tcPr>
          <w:p w14:paraId="002F27F9" w14:textId="77777777" w:rsidR="00BF2267" w:rsidRDefault="00BF2267">
            <w:pPr>
              <w:keepNext/>
              <w:spacing w:before="40" w:after="40" w:line="240" w:lineRule="auto"/>
            </w:pPr>
          </w:p>
        </w:tc>
        <w:tc>
          <w:tcPr>
            <w:tcW w:w="805" w:type="dxa"/>
          </w:tcPr>
          <w:p w14:paraId="2C1D275E" w14:textId="77777777" w:rsidR="00BF2267" w:rsidRDefault="00BF2267">
            <w:pPr>
              <w:keepNext/>
              <w:spacing w:before="40" w:after="40" w:line="240" w:lineRule="auto"/>
            </w:pPr>
          </w:p>
        </w:tc>
        <w:tc>
          <w:tcPr>
            <w:tcW w:w="805" w:type="dxa"/>
          </w:tcPr>
          <w:p w14:paraId="757C058E" w14:textId="77777777" w:rsidR="00BF2267" w:rsidRDefault="00BF2267">
            <w:pPr>
              <w:keepNext/>
              <w:spacing w:before="40" w:after="40" w:line="240" w:lineRule="auto"/>
            </w:pPr>
          </w:p>
        </w:tc>
        <w:tc>
          <w:tcPr>
            <w:tcW w:w="805" w:type="dxa"/>
          </w:tcPr>
          <w:p w14:paraId="31EE20F5" w14:textId="77777777" w:rsidR="00BF2267" w:rsidRDefault="00BF2267">
            <w:pPr>
              <w:keepNext/>
              <w:spacing w:before="40" w:after="40" w:line="240" w:lineRule="auto"/>
            </w:pPr>
          </w:p>
        </w:tc>
        <w:tc>
          <w:tcPr>
            <w:tcW w:w="805" w:type="dxa"/>
          </w:tcPr>
          <w:p w14:paraId="177320F6" w14:textId="77777777" w:rsidR="00BF2267" w:rsidRDefault="00BF2267">
            <w:pPr>
              <w:keepNext/>
              <w:spacing w:before="40" w:after="40" w:line="240" w:lineRule="auto"/>
            </w:pPr>
          </w:p>
        </w:tc>
        <w:tc>
          <w:tcPr>
            <w:tcW w:w="805" w:type="dxa"/>
            <w:shd w:val="clear" w:color="auto" w:fill="2E75B6"/>
          </w:tcPr>
          <w:p w14:paraId="36C43B8F" w14:textId="77777777" w:rsidR="00BF2267" w:rsidRPr="004A4495" w:rsidRDefault="00BF2267">
            <w:pPr>
              <w:keepNext/>
              <w:spacing w:before="40" w:after="40" w:line="240" w:lineRule="auto"/>
              <w:rPr>
                <w:lang w:val="es-CL"/>
              </w:rPr>
            </w:pPr>
          </w:p>
        </w:tc>
        <w:tc>
          <w:tcPr>
            <w:tcW w:w="805" w:type="dxa"/>
            <w:shd w:val="clear" w:color="auto" w:fill="1F3864"/>
          </w:tcPr>
          <w:p w14:paraId="212DADA6" w14:textId="77777777" w:rsidR="00BF2267" w:rsidRDefault="001C030C">
            <w:pPr>
              <w:keepNext/>
              <w:spacing w:before="40" w:after="40" w:line="240" w:lineRule="auto"/>
              <w:jc w:val="center"/>
            </w:pPr>
            <w:r>
              <w:rPr>
                <w:b/>
                <w:color w:val="FFFFFF"/>
                <w:sz w:val="16"/>
              </w:rPr>
              <w:t>H</w:t>
            </w:r>
          </w:p>
        </w:tc>
      </w:tr>
      <w:tr w:rsidR="00732AB7" w14:paraId="6EC0C5F9" w14:textId="77777777">
        <w:trPr>
          <w:cantSplit/>
          <w:jc w:val="center"/>
        </w:trPr>
        <w:tc>
          <w:tcPr>
            <w:tcW w:w="624" w:type="dxa"/>
          </w:tcPr>
          <w:p w14:paraId="4243E8CD" w14:textId="77777777" w:rsidR="00BF2267" w:rsidRDefault="001C030C">
            <w:pPr>
              <w:spacing w:before="40" w:after="40" w:line="240" w:lineRule="auto"/>
              <w:jc w:val="center"/>
            </w:pPr>
            <w:r>
              <w:rPr>
                <w:b/>
                <w:sz w:val="16"/>
              </w:rPr>
              <w:t>A12</w:t>
            </w:r>
          </w:p>
        </w:tc>
        <w:tc>
          <w:tcPr>
            <w:tcW w:w="3742" w:type="dxa"/>
          </w:tcPr>
          <w:p w14:paraId="4246CB8D" w14:textId="77777777" w:rsidR="00BF2267" w:rsidRDefault="001C030C">
            <w:pPr>
              <w:spacing w:before="40" w:after="40" w:line="240" w:lineRule="auto"/>
            </w:pPr>
            <w:r>
              <w:rPr>
                <w:sz w:val="16"/>
              </w:rPr>
              <w:t>Control del proyecto (transversal)</w:t>
            </w:r>
          </w:p>
        </w:tc>
        <w:tc>
          <w:tcPr>
            <w:tcW w:w="805" w:type="dxa"/>
            <w:shd w:val="clear" w:color="auto" w:fill="2E75B6"/>
          </w:tcPr>
          <w:p w14:paraId="706B84D4" w14:textId="77777777" w:rsidR="00BF2267" w:rsidRPr="004A4495" w:rsidRDefault="00BF2267">
            <w:pPr>
              <w:keepNext/>
              <w:spacing w:before="40" w:after="40" w:line="240" w:lineRule="auto"/>
              <w:rPr>
                <w:lang w:val="es-CL"/>
              </w:rPr>
            </w:pPr>
          </w:p>
        </w:tc>
        <w:tc>
          <w:tcPr>
            <w:tcW w:w="805" w:type="dxa"/>
            <w:shd w:val="clear" w:color="auto" w:fill="2E75B6"/>
          </w:tcPr>
          <w:p w14:paraId="67D3BCD0" w14:textId="77777777" w:rsidR="00BF2267" w:rsidRPr="004A4495" w:rsidRDefault="00BF2267">
            <w:pPr>
              <w:keepNext/>
              <w:spacing w:before="40" w:after="40" w:line="240" w:lineRule="auto"/>
              <w:rPr>
                <w:lang w:val="es-CL"/>
              </w:rPr>
            </w:pPr>
          </w:p>
        </w:tc>
        <w:tc>
          <w:tcPr>
            <w:tcW w:w="805" w:type="dxa"/>
            <w:shd w:val="clear" w:color="auto" w:fill="2E75B6"/>
          </w:tcPr>
          <w:p w14:paraId="40FF64E2" w14:textId="77777777" w:rsidR="00BF2267" w:rsidRPr="004A4495" w:rsidRDefault="00BF2267">
            <w:pPr>
              <w:keepNext/>
              <w:spacing w:before="40" w:after="40" w:line="240" w:lineRule="auto"/>
              <w:rPr>
                <w:lang w:val="es-CL"/>
              </w:rPr>
            </w:pPr>
          </w:p>
        </w:tc>
        <w:tc>
          <w:tcPr>
            <w:tcW w:w="805" w:type="dxa"/>
            <w:shd w:val="clear" w:color="auto" w:fill="2E75B6"/>
          </w:tcPr>
          <w:p w14:paraId="20CE0C78" w14:textId="77777777" w:rsidR="00BF2267" w:rsidRPr="004A4495" w:rsidRDefault="00BF2267">
            <w:pPr>
              <w:keepNext/>
              <w:spacing w:before="40" w:after="40" w:line="240" w:lineRule="auto"/>
              <w:rPr>
                <w:lang w:val="es-CL"/>
              </w:rPr>
            </w:pPr>
          </w:p>
        </w:tc>
        <w:tc>
          <w:tcPr>
            <w:tcW w:w="805" w:type="dxa"/>
            <w:shd w:val="clear" w:color="auto" w:fill="2E75B6"/>
          </w:tcPr>
          <w:p w14:paraId="1BC10D52" w14:textId="77777777" w:rsidR="00BF2267" w:rsidRPr="004A4495" w:rsidRDefault="00BF2267">
            <w:pPr>
              <w:keepNext/>
              <w:spacing w:before="40" w:after="40" w:line="240" w:lineRule="auto"/>
              <w:rPr>
                <w:lang w:val="es-CL"/>
              </w:rPr>
            </w:pPr>
          </w:p>
        </w:tc>
        <w:tc>
          <w:tcPr>
            <w:tcW w:w="805" w:type="dxa"/>
            <w:shd w:val="clear" w:color="auto" w:fill="2E75B6"/>
          </w:tcPr>
          <w:p w14:paraId="5828BF54" w14:textId="77777777" w:rsidR="00BF2267" w:rsidRPr="004A4495" w:rsidRDefault="00BF2267">
            <w:pPr>
              <w:keepNext/>
              <w:spacing w:before="40" w:after="40" w:line="240" w:lineRule="auto"/>
              <w:rPr>
                <w:lang w:val="es-CL"/>
              </w:rPr>
            </w:pPr>
          </w:p>
        </w:tc>
        <w:tc>
          <w:tcPr>
            <w:tcW w:w="805" w:type="dxa"/>
            <w:shd w:val="clear" w:color="auto" w:fill="2E75B6"/>
          </w:tcPr>
          <w:p w14:paraId="2E40F0BA" w14:textId="77777777" w:rsidR="00BF2267" w:rsidRPr="004A4495" w:rsidRDefault="00BF2267">
            <w:pPr>
              <w:keepNext/>
              <w:spacing w:before="40" w:after="40" w:line="240" w:lineRule="auto"/>
              <w:rPr>
                <w:lang w:val="es-CL"/>
              </w:rPr>
            </w:pPr>
          </w:p>
        </w:tc>
        <w:tc>
          <w:tcPr>
            <w:tcW w:w="805" w:type="dxa"/>
            <w:shd w:val="clear" w:color="auto" w:fill="2E75B6"/>
          </w:tcPr>
          <w:p w14:paraId="0C5FE90A" w14:textId="77777777" w:rsidR="00BF2267" w:rsidRPr="004A4495" w:rsidRDefault="00BF2267">
            <w:pPr>
              <w:keepNext/>
              <w:spacing w:before="40" w:after="40" w:line="240" w:lineRule="auto"/>
              <w:rPr>
                <w:lang w:val="es-CL"/>
              </w:rPr>
            </w:pPr>
          </w:p>
        </w:tc>
        <w:tc>
          <w:tcPr>
            <w:tcW w:w="805" w:type="dxa"/>
            <w:shd w:val="clear" w:color="auto" w:fill="2E75B6"/>
          </w:tcPr>
          <w:p w14:paraId="567BD376" w14:textId="77777777" w:rsidR="00BF2267" w:rsidRPr="004A4495" w:rsidRDefault="00BF2267">
            <w:pPr>
              <w:keepNext/>
              <w:spacing w:before="40" w:after="40" w:line="240" w:lineRule="auto"/>
              <w:rPr>
                <w:lang w:val="es-CL"/>
              </w:rPr>
            </w:pPr>
          </w:p>
        </w:tc>
        <w:tc>
          <w:tcPr>
            <w:tcW w:w="805" w:type="dxa"/>
            <w:shd w:val="clear" w:color="auto" w:fill="2E75B6"/>
          </w:tcPr>
          <w:p w14:paraId="676C43DC" w14:textId="77777777" w:rsidR="00BF2267" w:rsidRPr="004A4495" w:rsidRDefault="00BF2267">
            <w:pPr>
              <w:keepNext/>
              <w:spacing w:before="40" w:after="40" w:line="240" w:lineRule="auto"/>
              <w:rPr>
                <w:lang w:val="es-CL"/>
              </w:rPr>
            </w:pPr>
          </w:p>
        </w:tc>
        <w:tc>
          <w:tcPr>
            <w:tcW w:w="805" w:type="dxa"/>
            <w:shd w:val="clear" w:color="auto" w:fill="2E75B6"/>
          </w:tcPr>
          <w:p w14:paraId="3F7441A3" w14:textId="77777777" w:rsidR="00BF2267" w:rsidRPr="004A4495" w:rsidRDefault="00BF2267">
            <w:pPr>
              <w:keepNext/>
              <w:spacing w:before="40" w:after="40" w:line="240" w:lineRule="auto"/>
              <w:rPr>
                <w:lang w:val="es-CL"/>
              </w:rPr>
            </w:pPr>
          </w:p>
        </w:tc>
        <w:tc>
          <w:tcPr>
            <w:tcW w:w="805" w:type="dxa"/>
            <w:shd w:val="clear" w:color="auto" w:fill="2E75B6"/>
          </w:tcPr>
          <w:p w14:paraId="6A06E793" w14:textId="77777777" w:rsidR="00BF2267" w:rsidRPr="004A4495" w:rsidRDefault="00BF2267">
            <w:pPr>
              <w:keepNext/>
              <w:spacing w:before="40" w:after="40" w:line="240" w:lineRule="auto"/>
              <w:rPr>
                <w:lang w:val="es-CL"/>
              </w:rPr>
            </w:pPr>
          </w:p>
        </w:tc>
      </w:tr>
    </w:tbl>
    <w:p w14:paraId="3728C790" w14:textId="77777777" w:rsidR="00BF2267" w:rsidRPr="004A4495" w:rsidRDefault="001C030C">
      <w:pPr>
        <w:spacing w:before="80" w:after="240"/>
        <w:jc w:val="center"/>
        <w:rPr>
          <w:lang w:val="es-CL"/>
        </w:rPr>
      </w:pPr>
      <w:r>
        <w:rPr>
          <w:b/>
          <w:sz w:val="20"/>
          <w:lang w:val="es-CL"/>
        </w:rPr>
        <w:t>Tabla 13 Carta Gantt del Proyecto Timetabling — Semanas 1 a 12 (08.09 al 30.11.2026)</w:t>
      </w:r>
    </w:p>
    <w:tbl>
      <w:tblPr>
        <w:tblW w:w="0" w:type="auto"/>
        <w:jc w:val="center"/>
        <w:tblLook w:val="04A0" w:firstRow="1" w:lastRow="0" w:firstColumn="1" w:lastColumn="0" w:noHBand="0" w:noVBand="1"/>
      </w:tblPr>
      <w:tblGrid>
        <w:gridCol w:w="567"/>
        <w:gridCol w:w="3402"/>
        <w:gridCol w:w="567"/>
        <w:gridCol w:w="3402"/>
      </w:tblGrid>
      <w:tr w:rsidR="00732AB7" w14:paraId="3641F13D" w14:textId="77777777">
        <w:trPr>
          <w:jc w:val="center"/>
        </w:trPr>
        <w:tc>
          <w:tcPr>
            <w:tcW w:w="567" w:type="dxa"/>
            <w:shd w:val="clear" w:color="auto" w:fill="2E75B6"/>
          </w:tcPr>
          <w:p w14:paraId="327CAC44" w14:textId="77777777" w:rsidR="00BF2267" w:rsidRPr="004A4495" w:rsidRDefault="00BF2267">
            <w:pPr>
              <w:spacing w:before="40" w:after="40" w:line="240" w:lineRule="auto"/>
              <w:rPr>
                <w:lang w:val="es-CL"/>
              </w:rPr>
            </w:pPr>
          </w:p>
        </w:tc>
        <w:tc>
          <w:tcPr>
            <w:tcW w:w="3402" w:type="dxa"/>
          </w:tcPr>
          <w:p w14:paraId="73E97515" w14:textId="77777777" w:rsidR="00BF2267" w:rsidRDefault="001C030C">
            <w:pPr>
              <w:spacing w:before="40" w:after="40" w:line="240" w:lineRule="auto"/>
            </w:pPr>
            <w:r>
              <w:rPr>
                <w:sz w:val="18"/>
                <w:lang w:val="es-CL"/>
              </w:rPr>
              <w:t xml:space="preserve">  </w:t>
            </w:r>
            <w:r>
              <w:rPr>
                <w:sz w:val="18"/>
              </w:rPr>
              <w:t>Semana de ejecución</w:t>
            </w:r>
          </w:p>
        </w:tc>
        <w:tc>
          <w:tcPr>
            <w:tcW w:w="567" w:type="dxa"/>
            <w:shd w:val="clear" w:color="auto" w:fill="1F3864"/>
          </w:tcPr>
          <w:p w14:paraId="5E3D924D" w14:textId="77777777" w:rsidR="00BF2267" w:rsidRDefault="001C030C">
            <w:pPr>
              <w:spacing w:before="40" w:after="40" w:line="240" w:lineRule="auto"/>
              <w:jc w:val="center"/>
            </w:pPr>
            <w:r>
              <w:rPr>
                <w:b/>
                <w:color w:val="FFFFFF"/>
                <w:sz w:val="18"/>
              </w:rPr>
              <w:t>H</w:t>
            </w:r>
          </w:p>
        </w:tc>
        <w:tc>
          <w:tcPr>
            <w:tcW w:w="3402" w:type="dxa"/>
          </w:tcPr>
          <w:p w14:paraId="7B226E8F" w14:textId="77777777" w:rsidR="00BF2267" w:rsidRDefault="001C030C">
            <w:pPr>
              <w:spacing w:before="40" w:after="40" w:line="240" w:lineRule="auto"/>
            </w:pPr>
            <w:r>
              <w:rPr>
                <w:sz w:val="18"/>
              </w:rPr>
              <w:t xml:space="preserve">  Vencimiento de un hito</w:t>
            </w:r>
          </w:p>
        </w:tc>
      </w:tr>
    </w:tbl>
    <w:p w14:paraId="6A2747DC" w14:textId="77777777" w:rsidR="00487F81" w:rsidRDefault="00487F81"/>
    <w:sectPr w:rsidR="00487F81">
      <w:headerReference w:type="default" r:id="rId39"/>
      <w:pgSz w:w="15840" w:h="12240" w:orient="landscape"/>
      <w:pgMar w:top="1134" w:right="907" w:bottom="113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F13D" w14:textId="77777777" w:rsidR="00AB15C4" w:rsidRDefault="00AB15C4">
      <w:pPr>
        <w:spacing w:after="0" w:line="240" w:lineRule="auto"/>
      </w:pPr>
      <w:r>
        <w:separator/>
      </w:r>
    </w:p>
  </w:endnote>
  <w:endnote w:type="continuationSeparator" w:id="0">
    <w:p w14:paraId="102ED481" w14:textId="77777777" w:rsidR="00AB15C4" w:rsidRDefault="00AB1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E4398" w14:textId="77777777" w:rsidR="00AB15C4" w:rsidRDefault="00AB15C4">
      <w:pPr>
        <w:spacing w:after="0" w:line="240" w:lineRule="auto"/>
      </w:pPr>
      <w:r>
        <w:separator/>
      </w:r>
    </w:p>
  </w:footnote>
  <w:footnote w:type="continuationSeparator" w:id="0">
    <w:p w14:paraId="7CBAE5C1" w14:textId="77777777" w:rsidR="00AB15C4" w:rsidRDefault="00AB1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CC39" w14:textId="6BB3EE32"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E158" w14:textId="77777777"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7818" w14:textId="77777777"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1019735">
    <w:abstractNumId w:val="8"/>
  </w:num>
  <w:num w:numId="2" w16cid:durableId="917590463">
    <w:abstractNumId w:val="6"/>
  </w:num>
  <w:num w:numId="3" w16cid:durableId="425468060">
    <w:abstractNumId w:val="5"/>
  </w:num>
  <w:num w:numId="4" w16cid:durableId="362638269">
    <w:abstractNumId w:val="4"/>
  </w:num>
  <w:num w:numId="5" w16cid:durableId="1140265219">
    <w:abstractNumId w:val="7"/>
  </w:num>
  <w:num w:numId="6" w16cid:durableId="1764453656">
    <w:abstractNumId w:val="3"/>
  </w:num>
  <w:num w:numId="7" w16cid:durableId="921722376">
    <w:abstractNumId w:val="2"/>
  </w:num>
  <w:num w:numId="8" w16cid:durableId="1024675869">
    <w:abstractNumId w:val="1"/>
  </w:num>
  <w:num w:numId="9" w16cid:durableId="211736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05"/>
    <w:rsid w:val="00034616"/>
    <w:rsid w:val="0006063C"/>
    <w:rsid w:val="000D3F00"/>
    <w:rsid w:val="000E65E9"/>
    <w:rsid w:val="0015074B"/>
    <w:rsid w:val="00152353"/>
    <w:rsid w:val="001C030C"/>
    <w:rsid w:val="001D1568"/>
    <w:rsid w:val="001F1F0C"/>
    <w:rsid w:val="0029639D"/>
    <w:rsid w:val="002C4BD0"/>
    <w:rsid w:val="002C71E1"/>
    <w:rsid w:val="00326F90"/>
    <w:rsid w:val="003B51A9"/>
    <w:rsid w:val="00477ACE"/>
    <w:rsid w:val="00487F81"/>
    <w:rsid w:val="004D2D27"/>
    <w:rsid w:val="00536093"/>
    <w:rsid w:val="005871F9"/>
    <w:rsid w:val="00702FB8"/>
    <w:rsid w:val="008937AF"/>
    <w:rsid w:val="008955AC"/>
    <w:rsid w:val="00917DD4"/>
    <w:rsid w:val="009574C7"/>
    <w:rsid w:val="00963F8B"/>
    <w:rsid w:val="0096728F"/>
    <w:rsid w:val="009A1792"/>
    <w:rsid w:val="009B71F9"/>
    <w:rsid w:val="00A24F6D"/>
    <w:rsid w:val="00A31ADA"/>
    <w:rsid w:val="00A8285B"/>
    <w:rsid w:val="00AA1D8D"/>
    <w:rsid w:val="00AB15C4"/>
    <w:rsid w:val="00B47730"/>
    <w:rsid w:val="00B63F5C"/>
    <w:rsid w:val="00BF2267"/>
    <w:rsid w:val="00C1610C"/>
    <w:rsid w:val="00C468E8"/>
    <w:rsid w:val="00CB0664"/>
    <w:rsid w:val="00CB1ACC"/>
    <w:rsid w:val="00CB3D30"/>
    <w:rsid w:val="00DF36F9"/>
    <w:rsid w:val="00FA0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1271E"/>
  <w14:defaultImageDpi w14:val="300"/>
  <w15:docId w15:val="{A3BFA6ED-4869-014A-8B10-4A949871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header" Target="header3.xml"/><Relationship Id="rId21" Type="http://schemas.openxmlformats.org/officeDocument/2006/relationships/customXml" Target="ink/ink7.xml"/><Relationship Id="rId34" Type="http://schemas.openxmlformats.org/officeDocument/2006/relationships/image" Target="media/image14.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customXml" Target="ink/ink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1.emf"/><Relationship Id="rId36"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customXml" Target="ink/ink6.xml"/><Relationship Id="rId31" Type="http://schemas.openxmlformats.org/officeDocument/2006/relationships/customXml" Target="ink/ink12.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customXml" Target="ink/ink10.xml"/><Relationship Id="rId30" Type="http://schemas.openxmlformats.org/officeDocument/2006/relationships/image" Target="media/image12.emf"/><Relationship Id="rId35" Type="http://schemas.openxmlformats.org/officeDocument/2006/relationships/customXml" Target="ink/ink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7.438"/>
    </inkml:context>
    <inkml:brush xml:id="br0">
      <inkml:brushProperty name="width" value="0.025" units="cm"/>
      <inkml:brushProperty name="height" value="0.025" units="cm"/>
    </inkml:brush>
  </inkml:definitions>
  <inkml:trace contextRef="#ctx0" brushRef="#br0">1 1 10007,'0'0'1832,"0"0"-1832,0 0 920,5 0 1208,-5 0-2128,9 0 1064,1 0 1216,-10 0-2280,22 2 2336,-9 1-1168,-13-3-1168,12 5 1296,5-5-648,-17 0-648,36 4 824,-23-2-416,-13-2-408,14 1 544,1-2-272,-15 1-272,41 0 184,-28-1-88,-13 1-96,14 1 88,0-2-24,-14 1-64,20-3 32,-8 1-256,-12 2 224,16 1-112,-9-1-312,-7 0 424,13 0-208,-7-1-912,2 3 560,-4 0-1312,-4-2 1872,6 2-936,-2 1-2464,-4-3 3400,0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5.816"/>
    </inkml:context>
    <inkml:brush xml:id="br0">
      <inkml:brushProperty name="width" value="0.025" units="cm"/>
      <inkml:brushProperty name="height" value="0.025" units="cm"/>
    </inkml:brush>
  </inkml:definitions>
  <inkml:trace contextRef="#ctx0" brushRef="#br0">1235 681 6287,'0'0'-888,"0"0"440,0 0 448,0 0 664,0 0-328,0-6-168,4-6-88,-4 12-80,6-12 40,0 3 216,-6 9-256,4-11 128,4-6 168,-8 17-296,13-39 152,-9 25 72,-4 14-224,6-20 112,0 3 104,-6 17-216,13-59 1744,-9 42-872,-4 17-872,9-53 1528,-6 37-760,-3 16-768,5-42 504,0-5-248,-5 47-256,4-29 872,-2 6-440,-2 23-432,5-64 424,-2 30-216,-3 34-208,2-28 832,-1-4-216,-1 32-616,-2-35 304,-1 16-8,3 19-296,-2-11 144,-4 6 40,6 5-184,-29-9 96,16 9 32,13 0-128,-25 0 64,2 3-680,23-3 616,-72 38-304,21-4-792,51-34 1096,-51 23-608,2 9 304,49-32 304,-100 53 440,25-11-224,75-42-216,-62 48 112,5-17-56,57-31-56,-109 83 24,38-29 1184,71-54-1208,-60 52 600,4-3 760,56-49-1360,-84 94 680,25-38 224,59-56-904,-38 62 456,-2 0-232,40-62-224,-55 89 64,16-24-32,39-65-32,-28 54-592,8-13 296,20-41 296,-34 76-1072,19-38 536,15-38 536,-10 39-752,6-26 376,4-13 376,-6 50-128,7-32 64,-1-18 64,1 9-88,2-6 96,-3-3-8,10 2 8,-4-3 48,-6 1-56,17-11 32,-1-6 712,-16 17-744,45-57 368,-14 11-288,-31 46-80,27-43-1032,-2-7 512,-25 50 520,44-88-1560,-8 17 784,-36 71 776,32-62-392,-6 14 200,-26 48 192,47-96-96,-13 29 48,-34 67 48,26-58-288,-7 1 144,-19 57 144,31-85 432,-9 32-216,-22 53-216,12-52 112,-2 3-56,-10 49-56,6-42 24,-7 13-8,1 29-16,-3-12 8,-2-1-8,5 13 0,-38-28 56,23 25-48,15 3-8,-26-4 0,-8 4-656,-30 7 192,30 3 232,34-10 232,-27 10-48,-1 0 24,28-10 24,-58 23 976,27-2-488,31-21-488,-20 11 1400,-1 6-168,21-17-1232,-32 22 616,14-7-128,18-15-488,-13 29 240,9-24-144,4-5-96,-2 13 48,0 2-704,2-15 656,5 23-328,2-11 248,-7-12 80,36 30-40,-16-18 152,-20-12-112,31 15 192,-8-7-96,-23-8-96,89 16 864,-32-9-432,-57-7-432,60 13 1008,-4-7-504,-56-6-504,106 17 1128,-30-9-560,-76-8-568,60 9 280,-2 6-136,-58-15-144,104 9 72,-33-2 16,-71-7-88,50 5 48,1-4 16,-51-1-64,78 4-8,-54-4 0,-24 0 8,36 1-504,-18-2 248,-18 1 256,41 7-272,-35-7 136,-6 0 136,8 1-736,-2-4 368,-4 4-368,-3-1 368,1 0 368,0-1-784,-5-2 552,5 3 232,-12-3-120,4 1-632,8 2 752,-3 0-376,-2-2-2312,5 2 2688,-15 5-1344,9-1-2944,6-4 4288,-12 3-2144,12-3 2144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4.923"/>
    </inkml:context>
    <inkml:brush xml:id="br0">
      <inkml:brushProperty name="width" value="0.025" units="cm"/>
      <inkml:brushProperty name="height" value="0.025" units="cm"/>
    </inkml:brush>
  </inkml:definitions>
  <inkml:trace contextRef="#ctx0" brushRef="#br0">1 0 11847,'0'11'0,"0"-11"0,2 5 0,2-9-3672,-4 4 3672,8 3-1832,-3 0 72,-5-3 1760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4.494"/>
    </inkml:context>
    <inkml:brush xml:id="br0">
      <inkml:brushProperty name="width" value="0.025" units="cm"/>
      <inkml:brushProperty name="height" value="0.025" units="cm"/>
    </inkml:brush>
  </inkml:definitions>
  <inkml:trace contextRef="#ctx0" brushRef="#br0">1 0 16671,'0'0'-208,"0"0"208,0 0 216,0 0-104,0 0-440,0 0 184,0 0 144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3.845"/>
    </inkml:context>
    <inkml:brush xml:id="br0">
      <inkml:brushProperty name="width" value="0.025" units="cm"/>
      <inkml:brushProperty name="height" value="0.025" units="cm"/>
    </inkml:brush>
  </inkml:definitions>
  <inkml:trace contextRef="#ctx0" brushRef="#br0">0 491 7383,'0'0'24,"0"0"-24,8-11 16,-4 5 1744,-4 6-1760,6-4 880,-2-3 536,-4 7-1416,19-30 712,-11 16-192,-8 14-520,8-25 264,-2 12-104,-6 13-160,14-45 80,-4 8-1520,-10 37 1440,5-11-720,4-15 360,-9 26 360,23-68-32,-14 46 16,-9 22 16,12-29-8,1-24 0,-13 53 8,15-16 0,-3-10 48,-12 26-48,5-13 24,-2 2 96,-3 11-120,2-10 56,1 4 56,-3 6-112,3-1 56,0-5-24,-3 6-32,-3 2-176,1 0 88,2-2 88,-4 3-1720,-4 24 864,8-27 856,-19 27 632,10-4-312,9-23-320,-10 18 280,1 22-136,9-40-144,-15 43 112,9-20-56,6-23-56,-5 17 1032,1-4 144,4-13-1176,-6 48 592,5-30 688,1-18-1280,-1 10 640,1 5 504,0-15-1144,5 21 568,-2-12 640,-3-9-1208,3 12 600,1-3 144,-4-9-744,11 10 376,-4-4 488,-7-6-864,5 6 824,2-5-416,-7-1-408,18-7 272,-8 4-136,-10 3-136,8-2 64,8-10-32,-16 12-32,11-12 16,1-3-72,-12 15 56,5-6-24,0 1-784,-5 5 808,5-12-400,0 2 200,-5 10 200,4-3-104,-2 0 56,-2 3 48,0-4-648,-1 3 176,1 1 472,1 1-240,0-1 176,-1 0 64,-7 11 64,7-3-32,0-8-32,-3 5 1560,2 2-784,1-7-776,-4 6 848,2 2-424,2-8-424,-1 12 560,1-8-168,0-4-392,2 12 200,-3-7 32,1-5-232,0 5 112,2 3 56,-2-8-168,3 2 80,0-1 0,-3-1-80,4 6 40,-1-2-24,-3-4-16,2 0-24,2-2 8,-4 2 16,3 0-304,-1 2 152,-2-2 152,2 0-248,2 2 128,-4-2 120,0-1-216,2 2 104,-2-1 112,0-1-152,2 0 72,-2 1 80,0 3-40,-1 0 24,1-3 16,2-2-8,-3-10-40,1 12 48,-2 5-24,2-5-232,0 0 256,1 1-24,-2 1 8,1-2 16,1 2 16,-3-4-8,2 2-8,-1-2-40,5 0 24,-4 2 16,-2 4-480,2-4 240,0 0 240,0 0-888,2-3 440,-2 3 448,1-1-800,0 1 344,-1 0 456,-2-5-224,4 8 160,-2-3 64,0 1-32,1-3-32,-1 2 64,-1 1-32,1-1-568,0 0 600,-1 6-304,0-12 16,1 6 288,2 1-144,-2-2 96,0 1 48,-1 0-24,3 1 16,-2-1 8,0-1-584,-1 5 296,1-4 288,1-1-352,0 2 176,-1-1 176,0 0-1152,-2 4 576,2-4 576,-1 3-288,-1-6 144,2 3 144,0 8-72,4-9-1264,-4 1 1336,2 3-672,0-2-1520,-2-1 2192,0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2.962"/>
    </inkml:context>
    <inkml:brush xml:id="br0">
      <inkml:brushProperty name="width" value="0.025" units="cm"/>
      <inkml:brushProperty name="height" value="0.025" units="cm"/>
    </inkml:brush>
  </inkml:definitions>
  <inkml:trace contextRef="#ctx0" brushRef="#br0">1 0 4831,'6'0'0,"1"0"0,-7 0 0,15 0 0,-6 0 160,-9 0-160,10 0 80,2 0 200,-12 0-280,36 0 144,-25 0 1336,-11 0-1480,18 0 736,-10 0-568,-8 0-168,33 0-800,-18 0 400,-15 0 400,10 0-1760,3 0 880,-13 0 880,0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2.615"/>
    </inkml:context>
    <inkml:brush xml:id="br0">
      <inkml:brushProperty name="width" value="0.025" units="cm"/>
      <inkml:brushProperty name="height" value="0.025" units="cm"/>
    </inkml:brush>
  </inkml:definitions>
  <inkml:trace contextRef="#ctx0" brushRef="#br0">0 730 2679,'0'0'-48,"0"0"72,7-8-16,-1-7 824,-1 9-416,5-16 768,-10 22-1184,19-45 592,-11 31 792,5-6-696,-2 8-344,-11 12-344,36-67 176,-16 38-88,-20 29-88,22-34 184,-5 3 1392,-17 31-1576,40-81 784,-2 25 208,-11 15-264,-1-7-360,29-19-96,-28 42-136,-27 25-136,23-19 72,-2 0-40,-21 19-32,38-40 16,-28 31 88,-10 9-104,10-3 56,-1-8 0,-9 11-56,8-4 32,-1 2-800,-7 2 768,3-2-384,0 2 64,-3 0 320,1 11-64,-3-7 32,2-4 32,-8 13 16,4-7-8,4-6-8,-21 46 656,9-31-328,12-15-328,-10 15 392,-5 13 16,15-28-408,-25 43 208,19-37 1240,6-6-1448,-11 24 728,5-13 80,6-11-808,-11 32 400,7-18-64,4-14-336,-4 11 168,2-4 40,2-7-208,3 5 104,2-2-56,-5-3-48,4 0 24,2 0-656,-6 0 632,16-5-312,-1-1-768,-15 6 1080,13-10-544,1-7 272,-14 17 272,26-32-136,-16 15 72,-10 17 64,8-7-32,-3 2 16,-5 5 16,13-21-8,-9 17-1640,-4 4 1648,5 0-824,-1 6 552,-4-6 272,2 4 0,-1-2 0,-1-2 0,-2 12 152,-1-7-72,-11 33 992,6-19-536,8-19-536,-5 12 1032,-5 14-520,10-26-512,-21 46 432,16-34-216,5-12-216,-7 17 968,0-3-312,7-14-656,-12 39 328,7-24 16,5-15-344,-3 10 176,1-4-24,2-6-152,-2 19 80,3-9 56,-1-10-136,1 14 72,1-8-40,-2-6-32,10 25 16,-8-22-8,-2-3-8,5 4-72,-1-7-1328,-4 3 1400,13 5-696,-7-7-296,-6 2 992,8-5-496,-4 4 248,-4 1 248,6-2-120,0 2-96,-6 0 216,4 0-104,-1-1-128,-3 1 232,3 0-112,1-12-8,-4 12 120,4 11-64,-4-19-48,0 8 112,1 0-56,-1 0 24,0 0 32,0 0-16,0-1 8,0 1 8,1-2-32,-1 2-48,0 0 80,0 2-40,1-9-112,-1 7 152,2 1-192,0 0 96,-2-1 96,3-14-112,0 20-8,-3-6 120,1 2-64,2-2 32,-3 0 32,2-4-16,0 4 40,-2 0-24,2 0 16,0 0 56,-2 0-72,2 0 136,0-2-72,-2 2-64,1 0 120,1 2-64,-2-2-56,4-4 192,-2 4-96,-2 0-96,2 0 192,0 2-96,-2-2-96,3-3 48,0 5-24,-3-2-24,5-6 16,-3 9 112,-2-3-128,2 2 64,-1-10 56,-1 8-120,4 2 56,-2-3-24,-2 1-32,0 3 16,1-5-8,-1 2-8,1-3 0,0 3 0,-1 0 0,0 0 64,1 2-32,-1-2-32,1-4 72,-1 2-32,0 2-40,2-1 96,-1-1-48,-1 2-48,2-1 144,1 2-72,-3-1-72,3-1 128,-3 0 0,0 1-128,3-2 64,0 0 24,1 1-48,-3-1 16,-1 2-56,5-2 24,-4 1 16,-1 1-40,3-2 24,-1 0-16,-2 2-8,7-10 8,-3 7-8,-4 3 0,5-7 0,-2-2 0,-3 9 0,6-8-24,-2-3 8,-4 11 16,4-5-8,1-4 8,-5 9 0,12-14 0,-10 1 0,-2 13 0,3-6 0,-1 0 24,-2 6-24,7-12 16,-1 3 80,-6 9-96,3-5 48,3-4 144,-6 9-192,6-3 296,-2 2-152,-4 1-144,3-1 240,1 0-120,-4 1-120,5 1 168,0 1-80,-5-2-88,8 4 96,-5-3-48,-3-1-48,9 17 160,-6-12-80,-3-5-80,5 15 136,-4-7 16,-1-8-152,11 40 72,-9-33 808,-2-7-880,3 10 440,-1 6-96,-2-16-344,5 19 176,0 10 40,-5-29-216,3 7 112,2 1 632,-5-8-744,8 22 376,-4-13 528,-4-9-904,6 22 1024,-2-18-512,-4-4-512,4 2 320,0 1-160,-4-3-160,5 8 80,-2-2-40,-3-6-40,2 2 24,0-2-48,-2 0 24,1-1-16,1 1-48,-2 0 64,2 1-32,-1 1 16,-1-2 16,2-12-8,0 14 0,-2-2 8,-2 2 0,1-2-1176,1 0 1176,-1 6-592,1-11 168,0 5 424,0-1-296,0 1 152,0 0 144,0 4-72,-1-23 32,1 19 40,0 3-40,0-1 24,0-2 16,0 6-56,0-6-320,0 0 376,1 0-184,0 2-936,-1-2 1120,1 2-560,1 1 328,-2-3 232,1-2-112,0-8-48,-1 10 160,0-5-80,0 0 16,0 5 64,1 0-32,-1-1 64,0 1-32,1 8 656,-1-5-328,0-3-328,0-13 320,-2 19-160,2-6-160,1-1 168,-1 4-80,0-3-88,0 2 40,0-5-16,0 3-24,1-1 8,-2 2 0,1-1-8,1 3 0,-1 1-64,0-4 64,0-1-32,0 0-48,0 1 80,0 2-40,0-3 16,0 1 24,1 2-8,-1-1 0,0-1 8,0-6 0,0 6 0,1-2 0,-1 2 0,0 0-1128,0 2 560,0-2 568,0 2-240,0-5 768,0 3-528,0 18 264,0-18-152,0 0-112,-1-8 56,2-8-128,-1 16 72,0 4-40,-1-6-96,1 2 136,0-2-64,0 1-96,0 1 160,0 1-80,1-1-112,-1 0 192,0-5-200,0 6 96,0-1 104,0 3-72,-1-2 32,1-1 40,1-1-16,-1 4 8,0-3 8,0-7-8,0 10 8,0-3 0,0 7 0,-1-13 0,1 6 0,1 4 0,-1-4-72,0 0 72,0 8-40,0-16-8,0 8 48,1 3-48,-1-4 24,0 1 24,1 1-8,-1 0-112,0-1 120,1 3-248,-1-1 120,0-2 128,1 4-200,-1-5 96,0 1 104,0 0-160,0 0 80,0 0 320,0 0-576,0-4 144,0 4 192,0 3-96,-1-5-16,1 2 112,0 0-56,1 6 344,-1-6-288,0-1 144,-1-1 96,1 2-240,-1 0 120,1 2 24,0-2-144,0-1 72,-1 4 24,1-3-96,0-3 184,0 4-96,0-1-88,1 4-144,-2-3 72,1-1 72,1 0-40,-2 5 24,1-5 16,0-3-8,0 8-168,0-5 176,0 3-88,1-4-1240,-1 1 1328,0 0-664,0-6 280,0 6 384,0-3-192,0 6 176,0-3 16,0-4-8,0 5 744,0-1-736,0 2 368,1-13-152,-1 11-216,-2 4 104,1-10-48,1 6-56,2 8 24,-3-8-8,1 0-16,1-6-48,-2 14 24,1-8 24,1 2-136,-1-3-48,0 1 184,1-4-96,-2 7-64,1-3 160,0 3-80,0-5-48,0 2 128,0 10-64,1-22-48,-1 12 112,0 9-56,0-1-8,0-8 64,1-12-32,-1 9-16,0 3 48,0-2 40,-1 4-16,1-2-24,0 2 120,0-3-56,0 1-64,0 4 32,1-3-16,-1-1-16,0 2 8,1-13 112,-1 11-120,0-4 64,1 8 136,-1-4-200,0 1 104,0-1 32,0 0-136,0 0 72,1 3 24,-1-3-96,0 2 48,0 4-24,0-6-24,-1-10 8,2 17 0,-1-7-8,0-3 88,1 3-40,-1 0-48,-1 10 80,1-7-40,0-3-40,0 0 168,0-9-88,0 9-80,0 2 152,0-2 40,0 0-192,0-1 96,0-1 8,0 2-104,0-3 48,0 1 32,0 2-80,0-2 40,1 2 8,-1 0-48,-1 4 24,1-2-8,0-2-16,0-4 8,1 13-64,-1-9 56,0-2-168,0 12 88,0-10 80,0 1-152,0-3 72,0 2 80,1-2-40,-2 2 24,1 0 16,0-4-8,1 4-56,-1 0 64,0 1-32,0-10 16,0 9 16,0 12-8,0-13 32,0 1-24,0 1 16,0-10 16,0 9-32,0-3 48,1 9-24,-1-6-24,0-6 40,0 3-24,0 3-16,0 1 64,0-2-32,0 1-32,0 1 104,0 3-56,0-4-48,0-5 80,0 5-40,0 0-40,0 2 48,0-2-24,0 0-24,1-9 16,-1 16-64,0-7 48,0-1-24,0 3-48,0-2 72,0 0-32,0-7-40,0 7 72,0 16-120,0-20 56,0 4 64,0-3-112,0 1 56,0 2 56,0-1-144,0 1 72,0 0 72,0 5-152,0-5 72,0 0 80,0-2-40,0 0 24,0 2 16,0 8-8,0-7-120,0-1 128,0-2-64,0 4-88,0-2 152,0-1-72,2 4-136,-2-3 208,0-2-104,0 1-72,0 1 176,1 1-144,-1 0 72,0-1 72,-1-1-88,1 1 40,0 0 48,1 0-176,-1 3 88,0-3 88,0 1-160,0-15 80,0 14 80,1 1-104,-2 6 48,1-7 56,0 0-728,0 10-1520,0-10 2248,0 1-1120,0 6-592,0-7 1712,0-8-856,0 9-272,0-1 1128,0 0-568,0 2-368,0-2 936,-1 0-464,1 0-616,0 0 1080,1-2-544,-1 3 272,0-1 272,0 0-208,-1-2 104,1 2 104,0-24-1008,1 24 504,-1 0 504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6.083"/>
    </inkml:context>
    <inkml:brush xml:id="br0">
      <inkml:brushProperty name="width" value="0.025" units="cm"/>
      <inkml:brushProperty name="height" value="0.025" units="cm"/>
    </inkml:brush>
  </inkml:definitions>
  <inkml:trace contextRef="#ctx0" brushRef="#br0">0 0 24511,'0'0'0,"0"10"0,0-10 0,0 26 0,0-16-1880,0-10 1880,0 5-944,2-3-2896,-2-2 3840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5.669"/>
    </inkml:context>
    <inkml:brush xml:id="br0">
      <inkml:brushProperty name="width" value="0.025" units="cm"/>
      <inkml:brushProperty name="height" value="0.025" units="cm"/>
    </inkml:brush>
  </inkml:definitions>
  <inkml:trace contextRef="#ctx0" brushRef="#br0">1 67 16263,'0'8'512,"0"-8"-512,9-4 256,-2 2-72,-7 2-184,2-3-536,5 0 272,-7 3 264,25-9-1728,-12 3 864,-13 6 864,14-3-432,5-3 216,-19 6 216,52-21-104,-30 3-6432,-22 18 6536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5.276"/>
    </inkml:context>
    <inkml:brush xml:id="br0">
      <inkml:brushProperty name="width" value="0.025" units="cm"/>
      <inkml:brushProperty name="height" value="0.025" units="cm"/>
    </inkml:brush>
  </inkml:definitions>
  <inkml:trace contextRef="#ctx0" brushRef="#br0">741 933 4103,'0'0'0,"0"0"0,7-8 0,-1 0 0,-6 8 0,5-7 648,3-6-320,-8 13-328,21-41 1176,-11 23-584,-10 18-592,9-16 336,5-6-48,-14 22-288,31-65 144,-15 37 688,-16 28-832,18-46 416,7 4-96,-25 42-320,48-72 160,-19 13 48,-29 59-208,29-41 104,-1-3 112,-28 44-216,51-81 104,-21 38 184,-30 43-288,33-53 336,-9 18-168,-24 35-168,53-66 208,-13 29-104,-40 37-104,17-16 48,16-7-24,-33 23-24,38-29 16,-26 20 520,-12 9-536,7-4 264,2 0-1208,-9 4 944,6-2-472,-1 5-776,-5-3 1248,2 4-624,-7 9 168,5-13 456,-25 46-232,-1-10 200,26-36 32,-26 33-16,4 8 72,22-41-56,-64 73 104,24-8-48,40-65-56,-38 53 1424,3-2-712,35-51-712,-79 112 1144,20-37-576,59-75-568,-38 72 1176,-18-6-488,56-66-688,-79 114 344,28-32 560,51-82-904,-39 53 456,2 7 624,37-60-1080,-62 85 544,23-29 592,39-56-1136,-31 46 568,11-16-184,20-30-384,-29 53 192,21-37-176,8-16-16,-11 15-16,2 1 8,9-16 8,-1 6-600,0-2 304,1-4 296,7-4-152,3 3 80,-10 1 72,41-39-40,-8 16-528,-33 23 568,35-33-280,0-1-616,-35 34 896,68-76-448,-18 20 224,-50 56 224,41-46-112,-4 2 56,-37 44 56,88-68-112,-29 22 56,-59 46 56,45-37-120,-6 1 64,-39 36 56,62-51-176,-25 19 88,-37 32 88,34-23-1200,-10-3 600,-24 26 600,48-31-504,-29 23 248,-19 8 256,16-8-256,0 7 64,-16 1 192,13-7-96,-5 4-24,-8 3 120,12 6-64,-7-3-488,-5-3 552,2 6-280,-4 2 96,2-8 184,2 9-96,-3-6 136,1-3-40,-5 11 16,3-6 152,2-5-168,0 6 224,-2 1-112,2-7-112,1 9 176,5-6-88,-6-3-88,3 1 48,2 6-24,-5-7-24,25 0 8,-18 0 0,-7 0-8,10 0 0,4-3-32,-14 3 32,26-2-16,-17-1 8,-9 3 8,12 3-8,-4-4 8,-8 1 0,12-2 0,-7 2-1032,-5 0 1032,5 1-512,0-1 96,-5 0 416,4 4-256,-2-1 128,-2-3 128,2 3-104,-1 1 56,-1-4 48,3 6 1352,-1 0-680,-2-6-672,1 5 864,4-1-360,-5-4-504,6 3 248,-1 1-56,-5-4-192,9 1 96,-3 0-112,-6-1 16,22-3-8,-12-1-64,-10 4 72,14-4-40,-2-4-1032,-12 8 1072,26-14-536,-11 12-840,-15 2 1376,19-15-1688,-12 13 848,-7 2 840,14-2-664,-2-4 336,-12 6 328,10 2-168,-5-1 88,-5-1 80,7-1-40,-4 2 16,-3-1 24,2-1-8,-3 7 128,1-6-120,-3 9 64,0-2 1232,3-7-1296,-3 7 648,0 1 1152,3-8-1800,-3 6 2328,1-1-1168,2-5-1160,1 6 1464,-2 0-736,1-6-728,1 4 456,-1 0-232,0-4-224,1 4 24,1-2-8,-2-2-16,7 5-936,0-3 464,-7-2 472,7 2-1120,-3 0 560,-4-2 560,10-3-1136,-5 4 568,-5-1 568,5 0-552,1-4 152,-6 4 400,5-2-200,-2 3 104,-3-1 96,4-1-48,0 1 144,-4 0-96,3-2 48,2 3 1096,-5-1-1144,1 0 1704,2 2-856,-3-2-848,6 2 632,-3-2-312,-3 0-320,3 1 296,2 0-144,-5-1-152,8 3 192,-4-1-96,-4-2-96,8 3 48,0 1-24,-8-4-24,10 1 16,-2 2 16,-8-3-32,7 2 16,1-2 24,-8 0-40,9 0-8,-2 0 0,-7 0 8,5-1-32,0 0 16,-5 1 16,6-2 24,-3 0-16,-3 2-8,3-2-24,0 0 16,-3 2 8,2-4-64,-1 1 32,-1 3 32,1-3-112,0 2 208,-1 1-96,0-6 48,1 1 40,-1 5-88,0-1 40,0 0 8,0 1-48,-1 0 24,0-1-40,1 1 16,-1 0-96,-1 2 48,2-2 48,-2 2-192,0 1 96,2-3 96,-2 2-200,0-1 96,2-1 104,-6 5-136,4-2 72,2-3 64,-3 3-32,1 2 16,2-5 16,-2 1-8,0 2-32,2-3 40,-1 1-16,0-1-296,1 0 312,2 1-160,0-1 1088,-2 0-928,2 0 464,2 1 336,-4-1-800,9-3 432,-2-4-216,-7 7-216,8-5 192,-2 3-96,-6 2-96,24-13 72,-14 5-32,-10 8-40,10-10 72,1 2-40,-11 8-32,31-18 48,-16-1-24,-15 19-24,10-7 40,6-14 32,-16 21-72,29-42 32,-11 14 112,-18 28-144,5-14 72,6-21 40,-11 35-112,18-60 56,-11 31 0,-7 29-56,6-31 32,-8-10-16,2 41-16,-12-73 8,6 49-1512,6 24 1504,-12-30-1288,-8-22 640,-32-3 328,18 24 160,34 31 160,-43-11-80,1-12 40,42 23 40,-100-27-24,24 23 128,76 4-104,-70-12 56,4 24 32,66-12-88,-137 26 48,34-6 32,103-20-80,-87 16 40,6 15 96,81-31-136,-143 82 944,42-24-472,101-58-472,-84 59 1200,8-8-600,76-51-600,-138 106 1104,45-7-552,93-99-552,-88 71 1464,16-3-736,72-68-728,-110 123 1120,38-32-560,72-91-560,-56 82 928,13-12 128,43-70-1056,-65 104 528,27-36 88,38-68-616,-18 35 304,14 11 288,4-46-592,12 71 296,1-52 168,-13-19-464,27 16 232,-1-4-136,-26-12-96,96 15 48,-23-16 296,-73 1-344,65-9 464,2-9-232,-67 18-232,150-61 312,-46 12-152,-104 49-160,89-46 80,-9 0-40,88-50-24,-55 41-24,-113 55 8,86-62-8,-4 12-16,-82 50 24,150-80-16,-56 32-184,-94 48 200,66-42-104,-13 12-240,-53 30 344,86-57-768,-39 29 384,-47 28 384,33-26-1608,-12 10 800,-21 16 808,45-50-2416,-27 52-9552,-18-2 11968,0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6:40.854"/>
    </inkml:context>
    <inkml:brush xml:id="br0">
      <inkml:brushProperty name="width" value="0.025" units="cm"/>
      <inkml:brushProperty name="height" value="0.025" units="cm"/>
    </inkml:brush>
  </inkml:definitions>
  <inkml:trace contextRef="#ctx0" brushRef="#br0">0 0 415,'0'0'0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40.284"/>
    </inkml:context>
    <inkml:brush xml:id="br0">
      <inkml:brushProperty name="width" value="0.025" units="cm"/>
      <inkml:brushProperty name="height" value="0.025" units="cm"/>
    </inkml:brush>
  </inkml:definitions>
  <inkml:trace contextRef="#ctx0" brushRef="#br0">32 405 5951,'0'18'-72,"0"-18"32,0 0 40,0 4 1064,0 3-528,0-7-536,0 11 880,0 3-440,0-14-440,5 4 1400,2 7-696,-7-11-704,13 13 1408,-7-8-704,-6-5-704,8 3 1208,-1 1 32,-7-4-1240,17 2 624,-8-2 192,-9 0-816,14-7 408,-6 6-64,-8 1-344,23-21 168,-13 8 24,-10 13-192,5-6 96,2-5-48,-7 11-48,8-21 24,1-4-8,-9 25-16,3-11 8,0 4-8,-3 7 0,1-30-24,1 25 8,-2 5 16,-1-14-56,-3 4 24,4 10 32,-10-13-96,-1-9 48,11 22 48,-6-6-24,-6-4 8,12 10 16,-19-5-8,8 3-160,0 1 88,3 0-160,8 1 240,-25-3-288,11 15 144,14-12 144,-8 3-216,0 4 112,8-7 104,-13 14-56,5-11 32,8-3 24,-6 8-16,-1 3 8,7-11 8,-5 20-1872,3-13 936,2-7 936,-2 4-1928,1 8-32,1-12 1960,2 6-984,4 29 224,-6-35 760,2 3-384,2 4-1544,-4-7 1928,7 7-960,0-5-848,-7-2 1808,7 5-904,-7-5 904</inkml:trace>
  <inkml:trace contextRef="#ctx0" brushRef="#br0" timeOffset="1">127 439 5327,'0'2'1096,"0"1"-552,0-3-544,0 4 2144,2-1 72,-2-3-2216,12 16 1112,-7-11 528,-5-5-1640,6 7 824,0 6-416,-6-13-408,13 21 848,-6-5-424,-7-16-424,7 13 864,-3 3-432,-4-16-432,12 34 216,-7-22-104,-5-12-112,3 19 160,3-4 576,-6-15-736,2 31 368,-2-18-24,0-13-344,2 14 176,0-6-88,-2-8-88,-2 9 40,1 6 96,1-15-136,-1 7 64,-7 25-8,8-32-56,-1 7 32,-3-1-16,4-6-16,-7 7 8,-3 23-56,0-24-264,1-1 160,9-5 152,-8 1-256,-2 1 128,10-2 128,-19 4-232,11-4 120,8 0 112,-18-15-1376,6 19 688,12-4 688,-26-20-1048,15 4 528,11 16 520,-7-11-1128,-3-9-536,10 20 1664,-15-26-832,8 11-1528,7 15 2360,-6-15-1176,0-5 584,6 20 592,-4-50-296,4 38 152,0 12 144,1-18-72,-1 18 72</inkml:trace>
  <inkml:trace contextRef="#ctx0" brushRef="#br0" timeOffset="2">260 299 5495,'0'11'0,"0"-9"152,0-2-152,0 4 1544,9 10-776,-9-14-768,2 13 1648,-1-8-824,-1-5-824,4 9 1504,0 3-752,-4-12-752,5 17 1112,-3 11-560,-2-28-552,-1 14 280,1 9-144,0-23-136,-5 45 72,6-37 840,-1-8-912,1 10 456,2 4 600,-3-14-1056,2 6 1176,-2 0-592,0-6-584,0 4 920,0-1-456,0-3-464,2 0 384,-1 1-192,-1-1-192,2-7-272,0 4 136,-2 3 136,4-35-528,1 19 264,-5 16 264,2-24-160,0 14 16,-2 10 144,4-24-72,2 5-736,3-3 408,-5 17 144,-4 5 256,13-21-128,-9 18-24,-4 3 152,4-2-72,7-8-48,-11 10 120,15-5-64,-8 6-24,-7-1 88,7 1-40,1-5 16,-8 4 24,16 25 16,-12-18-8,-4-7-8,2 3 8,1 6-8,-3-9 0,3 45 0,-3-31 0,0-14 0,0 15 0,-1 8 0,1-23 0,-2 50 0,1-37 1664,1-13-1664,-1 17 832,-1-9 272,2-8-1104,-2 21 680,2-14-344,0-7-336,1 8 192,0-4-96,-1-4-96,2 2-576,0-2 288,-2 0 288,5-2-1656,-1-2 824,-4 4 832,7-13-2704,-3 6 1352,-4 7 1352,5-11-3104,-5 11 3104</inkml:trace>
  <inkml:trace contextRef="#ctx0" brushRef="#br0" timeOffset="3">505 487 3679,'0'0'0,"0"0"0,0 8 0,0-8 0,0 17 1848,0-8-920,0-9-928,0 10 2760,4-1-1376,-4-9-1384,10 26 688,-4-16-344,-6-10-344,5 5 176,0 3 1720,-5-8-1896,18 21 3712,-6-14-1856,-12-7-1856,10 3 1568,-2 1-224,-8-4-1344,22 2 672,-13 1 104,-9-3-776,16-7 384,-8 7-176,-8 0-208,18-11 104,-14 1-104,-4 10 0,6-8-32,1-4 16,-7 12 16,15-36-416,-13 28 208,-2 8 208,6-31-744,-5 23 368,-1 8 376,-7-33-880,1 18 440,6 15 440,-6-24-216,1 18 104,5 6 112,-18-23-56,8 21-992,10 2 1048,-11-15-528,-3 12-1000,14 3 1528,-20-9-1896,10 4 952,0 2-176,2 1 560,8 2 560,-22 9-312,13 1 152,9-10 160,-8 9 48,1-4-24,7-5-24,-21 36 112,16-32-56,5-4-56,-5 4 160,-2 17 1488,7-21-1648,-3 23 824,3-8 632,0-15-1456,1 6 728,2 6 272,-3-12-1000,9 17 504,-2-5 368,-7-12-872,7 11 432,0-3-104,-7-8-328,21 12 160,-8-5 8,-13-7-168,14 5 176,-2-2-88,-12-3-88,29 4 104,-14-2-48,-15-2-56,15-1 24,-3-1-8,-12 2-16,32-4 8,-18 2 40,-14 2-48,11-3 24,-2-2-576,-9 5 552,27-18-272,-16 14-808,-11 4 1080,15-15-536,-3 7-1864,-12 8 2400,31-25-3480,-31 25 3480</inkml:trace>
  <inkml:trace contextRef="#ctx0" brushRef="#br0" timeOffset="4">902 321 8735,'0'0'0,"-7"11"0,7-11 0,-8-1 1256,1 2-624,7-1-632,-14 2 2672,-6 14-1336,20-16-1336,-6 3 664,-2 4-328,8-7-336,-14 13 168,2 0 1192,12-13-1360,-7 9 680,1 0 656,6-9-1336,-13 28 672,9-16 232,4-12-904,-5 10 448,1 12 120,4-22-568,2 22 424,-1-12-208,-1-10-216,1 8 672,1 7-336,-2-15-336,17 24 128,-8-14-64,-9-10-64,6 6-64,-1-2 32,-5-4 32,22 6-760,-13-6 384,-9 0 376,13-1-1192,-4 0-728,-9 1 1920,26-22-960,-16 14-976,-10 8 1936,10-10-968,-4 5-1264,-6 5 2232,22-26-1112,-12 10-1160,-10 16 2272,8-20-1136,-8 20 1136</inkml:trace>
  <inkml:trace contextRef="#ctx0" brushRef="#br0" timeOffset="5">989 489 2679,'0'0'0,"0"0"0,0 0 0,0 11 0,0-5 1872,0-6-1872,0 6 936,0 0 2104,0-6-3040,0 5 1520,0 0-760,0-5-760,0 2 376,0-1-184,0-1-192,0 2 4392,0-2-2192,0 0-2200,0 0 1584,0-3-792,0 3-792,0-10 520,0 7-264,0 3-256,0-9 648,0 3-224,0 6-424,0-24 216,0 17-72,0 7-144,0-15 72,0-1-304,0 16 232,0-11-112,0 5-896,0 6 1008,0-22-504,0 18-672,0 4 1176,0-12-584,0 6-1592,0 6 2176,0-5-3248,0 8 1624,0-3 1624,8-11-3160,-4 7 1576,-4 4 1584</inkml:trace>
  <inkml:trace contextRef="#ctx0" brushRef="#br0" timeOffset="6">1060 557 8135,'12'21'4720,"-7"-15"-2360,-5-6-2360,7 6 2912,0-2-104,-7-4-2808,22 9 1408,-8-6-72,-14-3-1336,9 0 664,5-1 16,-14 1-680,34-7 336,-19 1-144,-15 6-192,17-7 96,-2-7-48,-15 14-48,24-30 24,-17 18-8,-7 12-16,8-14-208,-2-2 104,-6 16 104,0-48-408,0 43-488,0 5 896,-1-14-448,-4-6-224,5 20 672,-18-18-336,8 8 168,10 10 168,-11-11-80,0 9 40,11 2 40,-22-6-584,6 0 288,16 6 296,-16-9-144,1 12 72,15-3 72,-12-1-40,-4 5 24,16-4 16,-12 6-24,-1-8 8,13 2 16,-26 16-784,15-3 392,11-13 392,-5 5-1328,-2-4-1176,7-1 2504,-12 13-1248,9-8-1616,3-5 2864,-3-11-1432,3 11 1432</inkml:trace>
  <inkml:trace contextRef="#ctx0" brushRef="#br0" timeOffset="7">1288 187 8295,'0'30'0,"0"-26"696,0-4-696,0 18 344,0-11 1704,0-7-2048,0 46 1024,1-21 344,-1-25-1368,0 24 1952,1 22-976,-1-46-976,1 64 1640,-2-16-816,1-48-824,0 35 408,3-1-200,-3-34-208,13 49 104,-7-34 952,-6-15-1056,6 11 528,2 0 1272,-8-11-1800,26 24 904,-19-18 88,-7-6-992,11 5 496,-1-2-248,-10-3-248,25-10 112,-10-2-56,-15 12-56,12-12 208,1-12-104,-13 24-104,27-32 56,-18 14-32,-9 18-24,9-21 16,4 1-8,-13 20-8,19-54 536,-14 30-264,-5 24-272,8-15 416,0 3-208,-8 12-208,18-53 104,-10 36-72,-8 17-32,3-14 16,8-9-392,-11 23 376,17-44-184,-13 36-248,-4 8 432,6-28-824,0 9 416,-6 19 408,13-49-1056,-8 23 528,-5 26 528,8-22-1568,-2 9 784,-6 13 784,8-37-1904,-4 27 952,-4 10 952,11-21-472,-8 14 232,-3 7 240,7-20-120,-1 8-1664,-6 12 1784,1-9-896,2 3-1712,-3 6 2608,0 0-1304,0 0 1304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7.205"/>
    </inkml:context>
    <inkml:brush xml:id="br0">
      <inkml:brushProperty name="width" value="0.025" units="cm"/>
      <inkml:brushProperty name="height" value="0.025" units="cm"/>
    </inkml:brush>
  </inkml:definitions>
  <inkml:trace contextRef="#ctx0" brushRef="#br0">1 0 6759,'0'0'1464,"0"0"-1464,0 0 728,0 0 1448,0 0-5080,0 0 6896,0 0-1768,0 0-8440,0 12 13544,1-7-4712,-1-5-2616,6 25 2448,-3-4-1224,-3-21-1224,1 14 1424,3 0-712,-4-14-712,5 29 888,0-1-448,-5-28-440,3 12 704,-2-3-352,-1-9-352,7 45 216,-5-26-104,-2-19-112,3 13 104,-2 0-48,-1-13-56,5 29 24,-3-16-8,-2-13-16,0 8 8,2 0-952,-2-8 944,3 6-472,-2 2-1184,-1-8 1656,3 2-832,0-2-1712,-3 0 2544,3-11-1272,-2 2-2848,-1 9 4120,0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6.633"/>
    </inkml:context>
    <inkml:brush xml:id="br0">
      <inkml:brushProperty name="width" value="0.025" units="cm"/>
      <inkml:brushProperty name="height" value="0.025" units="cm"/>
    </inkml:brush>
  </inkml:definitions>
  <inkml:trace contextRef="#ctx0" brushRef="#br0">1 35 703,'0'0'4328,"0"0"-2168,0 0 1456,0 0 192,0 0-1904,0 0 872,0 0-1384,0 0-1392,8 0 2056,1 0-1024,-9 0-1032,8 0 1192,2 0-240,-10 0-952,27 0 472,-14 0 288,4 0-376,-1 0 168,25-12-272,-26 9 40,-15 3-320,17-4 360,-3 0-184,-14 4-176,43-4 224,-22 2-112,-21 2-112,15 2 64,7-3-32,-22 1-32,38 4-8,-24-4 8,-14 0 0,18 2 0,-2-1 0,-16-1 0,39 8 0,-21-8-32,-18 0 32,15 2-16,-3-1-304,-12-1 320,24 4-160,-14-3-160,-10-1 320,10-1-160,-1 2-464,-9-1 624,14-1-1008,-7-3 504,-7 4 504,7-2-1336,-3-1 664,-4 3 672,2-4-2032,1-1 1016,-3 5 1016,1-6-2504,-3 2 1248,2 4 1256,0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2923</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Pacheco</cp:lastModifiedBy>
  <cp:revision>17</cp:revision>
  <cp:lastPrinted>2026-09-07T17:15:00Z</cp:lastPrinted>
  <dcterms:created xsi:type="dcterms:W3CDTF">2026-09-07T14:57:00Z</dcterms:created>
  <dcterms:modified xsi:type="dcterms:W3CDTF">2026-09-28T18:05:00Z</dcterms:modified>
  <cp:category/>
</cp:coreProperties>
</file>