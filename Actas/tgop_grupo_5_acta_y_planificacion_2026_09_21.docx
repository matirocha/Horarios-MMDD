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7C4AC" w14:textId="1B7996A0" w:rsidR="001D1568" w:rsidRDefault="001D1568" w:rsidP="001D1568">
      <w:pPr>
        <w:spacing w:after="0"/>
        <w:jc w:val="center"/>
        <w:rPr>
          <w:lang w:val="es-CL"/>
        </w:rPr>
      </w:pPr>
      <w:r>
        <w:rPr>
          <w:noProof/>
        </w:rPr>
        <w:drawing>
          <wp:anchor distT="0" distB="0" distL="114300" distR="114300" simplePos="0" relativeHeight="251673600" behindDoc="0" locked="0" layoutInCell="1" allowOverlap="1" wp14:anchorId="332E47EF" wp14:editId="4B40EA25">
            <wp:simplePos x="0" y="0"/>
            <wp:positionH relativeFrom="column">
              <wp:posOffset>-434975</wp:posOffset>
            </wp:positionH>
            <wp:positionV relativeFrom="paragraph">
              <wp:posOffset>-635</wp:posOffset>
            </wp:positionV>
            <wp:extent cx="2461260" cy="632698"/>
            <wp:effectExtent l="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61260" cy="63269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64C26A" w14:textId="77777777" w:rsidR="001D1568" w:rsidRDefault="001D1568" w:rsidP="001D1568">
      <w:pPr>
        <w:spacing w:after="0"/>
        <w:jc w:val="center"/>
        <w:rPr>
          <w:lang w:val="es-CL"/>
        </w:rPr>
      </w:pPr>
    </w:p>
    <w:p w14:paraId="44F234C3" w14:textId="77777777" w:rsidR="001D1568" w:rsidRDefault="001D1568" w:rsidP="001D1568">
      <w:pPr>
        <w:spacing w:after="0"/>
        <w:jc w:val="center"/>
        <w:rPr>
          <w:lang w:val="es-CL"/>
        </w:rPr>
      </w:pPr>
    </w:p>
    <w:p w14:paraId="1D526C24" w14:textId="77777777" w:rsidR="00A8285B" w:rsidRDefault="00A8285B" w:rsidP="001D1568">
      <w:pPr>
        <w:spacing w:after="0"/>
        <w:jc w:val="center"/>
        <w:rPr>
          <w:lang w:val="es-CL"/>
        </w:rPr>
      </w:pPr>
    </w:p>
    <w:p w14:paraId="179750A5" w14:textId="77777777" w:rsidR="00A8285B" w:rsidRDefault="00A8285B" w:rsidP="001D1568">
      <w:pPr>
        <w:spacing w:after="0"/>
        <w:jc w:val="center"/>
        <w:rPr>
          <w:lang w:val="es-CL"/>
        </w:rPr>
      </w:pPr>
    </w:p>
    <w:p w14:paraId="7D0382A7" w14:textId="3BA09B7B" w:rsidR="009574C7" w:rsidRPr="00027405" w:rsidRDefault="009574C7" w:rsidP="001D1568">
      <w:pPr>
        <w:spacing w:after="0"/>
        <w:jc w:val="center"/>
        <w:rPr>
          <w:lang w:val="es-CL"/>
        </w:rPr>
      </w:pPr>
    </w:p>
    <w:p w14:paraId="0AB829B9" w14:textId="77777777" w:rsidR="009574C7" w:rsidRPr="00027405" w:rsidRDefault="002C4BD0">
      <w:pPr>
        <w:jc w:val="center"/>
        <w:rPr>
          <w:lang w:val="es-CL"/>
        </w:rPr>
      </w:pPr>
      <w:r>
        <w:rPr>
          <w:b/>
          <w:sz w:val="26"/>
          <w:lang w:val="es-CL"/>
        </w:rPr>
        <w:t>ACTA DE REUNIÓN DE CONTROL Y PLANIFICACIÓN DEL PROYECTO</w:t>
      </w:r>
    </w:p>
    <w:p w14:paraId="562544A5" w14:textId="77777777" w:rsidR="009574C7" w:rsidRPr="00917DD4" w:rsidRDefault="002C4BD0">
      <w:pPr>
        <w:spacing w:after="680"/>
        <w:jc w:val="center"/>
        <w:rPr>
          <w:iCs/>
          <w:lang w:val="es-CL"/>
        </w:rPr>
      </w:pPr>
      <w:r w:rsidRPr="00917DD4">
        <w:rPr>
          <w:iCs/>
          <w:lang w:val="es-CL"/>
        </w:rPr>
        <w:t>Acta N° 02 y Planificación del Proyecto  —  Lunes 21 de septiembre de 2026</w:t>
      </w:r>
    </w:p>
    <w:p w14:paraId="6EC74EBF" w14:textId="77777777" w:rsidR="009574C7" w:rsidRPr="00536093" w:rsidRDefault="002C4BD0">
      <w:pPr>
        <w:spacing w:after="80"/>
        <w:jc w:val="center"/>
        <w:rPr>
          <w:lang w:val="es-CL"/>
        </w:rPr>
      </w:pPr>
      <w:r>
        <w:rPr>
          <w:b/>
          <w:lang w:val="es-CL"/>
        </w:rPr>
        <w:t>Nombre extenso del proyecto:</w:t>
      </w:r>
    </w:p>
    <w:p w14:paraId="6F24E94C" w14:textId="77777777" w:rsidR="009574C7" w:rsidRPr="00536093" w:rsidRDefault="002C4BD0">
      <w:pPr>
        <w:spacing w:after="280"/>
        <w:jc w:val="center"/>
        <w:rPr>
          <w:lang w:val="es-CL"/>
        </w:rPr>
      </w:pPr>
      <w:r>
        <w:rPr>
          <w:b/>
          <w:sz w:val="26"/>
          <w:lang w:val="es-CL"/>
        </w:rPr>
        <w:t>Desarrollo de una herramienta de apoyo algorítmico para la programación de horarios de clases en el Colegio Madres Dominicas, Concepción</w:t>
      </w:r>
    </w:p>
    <w:p w14:paraId="761708CF" w14:textId="77777777" w:rsidR="009574C7" w:rsidRPr="00536093" w:rsidRDefault="002C4BD0">
      <w:pPr>
        <w:spacing w:after="80"/>
        <w:jc w:val="center"/>
        <w:rPr>
          <w:lang w:val="es-CL"/>
        </w:rPr>
      </w:pPr>
      <w:r>
        <w:rPr>
          <w:b/>
          <w:lang w:val="es-CL"/>
        </w:rPr>
        <w:t>Nombre corto del proyecto:</w:t>
      </w:r>
    </w:p>
    <w:p w14:paraId="6CB9E54F" w14:textId="77777777" w:rsidR="009574C7" w:rsidRPr="00536093" w:rsidRDefault="002C4BD0">
      <w:pPr>
        <w:spacing w:after="680"/>
        <w:jc w:val="center"/>
        <w:rPr>
          <w:lang w:val="es-CL"/>
        </w:rPr>
      </w:pPr>
      <w:r>
        <w:rPr>
          <w:b/>
          <w:i/>
          <w:sz w:val="26"/>
          <w:lang w:val="es-CL"/>
        </w:rPr>
        <w:t>Proyecto Timetabling</w:t>
      </w:r>
    </w:p>
    <w:tbl>
      <w:tblPr>
        <w:tblStyle w:val="Tablaconcuadrcula"/>
        <w:tblW w:w="0" w:type="auto"/>
        <w:jc w:val="center"/>
        <w:tblLook w:val="04A0" w:firstRow="1" w:lastRow="0" w:firstColumn="1" w:lastColumn="0" w:noHBand="0" w:noVBand="1"/>
      </w:tblPr>
      <w:tblGrid>
        <w:gridCol w:w="2835"/>
        <w:gridCol w:w="6236"/>
      </w:tblGrid>
      <w:tr w:rsidR="009574C7" w:rsidRPr="0096728F" w14:paraId="4143CA7A" w14:textId="77777777" w:rsidTr="00917DD4">
        <w:trPr>
          <w:cantSplit/>
          <w:jc w:val="center"/>
        </w:trPr>
        <w:tc>
          <w:tcPr>
            <w:tcW w:w="2835" w:type="dxa"/>
            <w:shd w:val="clear" w:color="auto" w:fill="B8CCE4" w:themeFill="accent1" w:themeFillTint="66"/>
          </w:tcPr>
          <w:p w14:paraId="329EE822" w14:textId="77777777" w:rsidR="009574C7" w:rsidRDefault="002C4BD0">
            <w:pPr>
              <w:spacing w:before="40" w:after="40" w:line="240" w:lineRule="auto"/>
            </w:pPr>
            <w:r>
              <w:rPr>
                <w:b/>
                <w:sz w:val="22"/>
              </w:rPr>
              <w:t>Asignatura</w:t>
            </w:r>
          </w:p>
        </w:tc>
        <w:tc>
          <w:tcPr>
            <w:tcW w:w="6236" w:type="dxa"/>
          </w:tcPr>
          <w:p w14:paraId="153C3180" w14:textId="77777777" w:rsidR="009574C7" w:rsidRPr="00536093" w:rsidRDefault="002C4BD0">
            <w:pPr>
              <w:spacing w:before="40" w:after="40" w:line="240" w:lineRule="auto"/>
              <w:rPr>
                <w:lang w:val="es-CL"/>
              </w:rPr>
            </w:pPr>
            <w:r>
              <w:rPr>
                <w:sz w:val="22"/>
                <w:lang w:val="es-CL"/>
              </w:rPr>
              <w:t>Taller de Gestión de Operaciones</w:t>
            </w:r>
          </w:p>
        </w:tc>
      </w:tr>
      <w:tr w:rsidR="009574C7" w14:paraId="27A7F0E6" w14:textId="77777777" w:rsidTr="00917DD4">
        <w:trPr>
          <w:cantSplit/>
          <w:jc w:val="center"/>
        </w:trPr>
        <w:tc>
          <w:tcPr>
            <w:tcW w:w="2835" w:type="dxa"/>
            <w:shd w:val="clear" w:color="auto" w:fill="B8CCE4" w:themeFill="accent1" w:themeFillTint="66"/>
          </w:tcPr>
          <w:p w14:paraId="60BB6F07" w14:textId="77777777" w:rsidR="009574C7" w:rsidRDefault="002C4BD0">
            <w:pPr>
              <w:spacing w:before="40" w:after="40" w:line="240" w:lineRule="auto"/>
            </w:pPr>
            <w:r>
              <w:rPr>
                <w:b/>
                <w:sz w:val="22"/>
              </w:rPr>
              <w:t>Grupo</w:t>
            </w:r>
          </w:p>
        </w:tc>
        <w:tc>
          <w:tcPr>
            <w:tcW w:w="6236" w:type="dxa"/>
          </w:tcPr>
          <w:p w14:paraId="119F4F0A" w14:textId="77777777" w:rsidR="009574C7" w:rsidRDefault="002C4BD0">
            <w:pPr>
              <w:spacing w:before="40" w:after="40" w:line="240" w:lineRule="auto"/>
            </w:pPr>
            <w:r>
              <w:rPr>
                <w:sz w:val="22"/>
              </w:rPr>
              <w:t>N° 5</w:t>
            </w:r>
          </w:p>
        </w:tc>
      </w:tr>
      <w:tr w:rsidR="009574C7" w14:paraId="0B9C9959" w14:textId="77777777" w:rsidTr="00917DD4">
        <w:trPr>
          <w:cantSplit/>
          <w:jc w:val="center"/>
        </w:trPr>
        <w:tc>
          <w:tcPr>
            <w:tcW w:w="2835" w:type="dxa"/>
            <w:shd w:val="clear" w:color="auto" w:fill="B8CCE4" w:themeFill="accent1" w:themeFillTint="66"/>
          </w:tcPr>
          <w:p w14:paraId="70D17F38" w14:textId="77777777" w:rsidR="009574C7" w:rsidRDefault="002C4BD0">
            <w:pPr>
              <w:spacing w:before="40" w:after="40" w:line="240" w:lineRule="auto"/>
            </w:pPr>
            <w:r>
              <w:rPr>
                <w:b/>
                <w:sz w:val="22"/>
              </w:rPr>
              <w:t>Integrantes</w:t>
            </w:r>
          </w:p>
        </w:tc>
        <w:tc>
          <w:tcPr>
            <w:tcW w:w="6236" w:type="dxa"/>
          </w:tcPr>
          <w:p w14:paraId="300A751D" w14:textId="77777777" w:rsidR="009574C7" w:rsidRPr="00536093" w:rsidRDefault="002C4BD0">
            <w:pPr>
              <w:spacing w:after="40" w:line="240" w:lineRule="auto"/>
              <w:rPr>
                <w:lang w:val="es-CL"/>
              </w:rPr>
            </w:pPr>
            <w:r>
              <w:rPr>
                <w:sz w:val="22"/>
                <w:lang w:val="es-CL"/>
              </w:rPr>
              <w:t>Matías Rocha  —  Jefe de Proyecto</w:t>
            </w:r>
          </w:p>
          <w:p w14:paraId="1C3BB76C" w14:textId="77777777" w:rsidR="009574C7" w:rsidRPr="00536093" w:rsidRDefault="002C4BD0">
            <w:pPr>
              <w:spacing w:after="40" w:line="240" w:lineRule="auto"/>
              <w:rPr>
                <w:lang w:val="es-CL"/>
              </w:rPr>
            </w:pPr>
            <w:r>
              <w:rPr>
                <w:sz w:val="22"/>
                <w:lang w:val="es-CL"/>
              </w:rPr>
              <w:t>Carlos Pacheco  —  Secretario Ejecutivo</w:t>
            </w:r>
          </w:p>
          <w:p w14:paraId="39F87490" w14:textId="77777777" w:rsidR="009574C7" w:rsidRDefault="002C4BD0">
            <w:pPr>
              <w:spacing w:after="40" w:line="240" w:lineRule="auto"/>
            </w:pPr>
            <w:r>
              <w:rPr>
                <w:sz w:val="22"/>
              </w:rPr>
              <w:t>Ignacio Valenzuela  —  Analista</w:t>
            </w:r>
          </w:p>
        </w:tc>
      </w:tr>
      <w:tr w:rsidR="009574C7" w14:paraId="692DA1D3" w14:textId="77777777" w:rsidTr="00917DD4">
        <w:trPr>
          <w:cantSplit/>
          <w:jc w:val="center"/>
        </w:trPr>
        <w:tc>
          <w:tcPr>
            <w:tcW w:w="2835" w:type="dxa"/>
            <w:shd w:val="clear" w:color="auto" w:fill="B8CCE4" w:themeFill="accent1" w:themeFillTint="66"/>
          </w:tcPr>
          <w:p w14:paraId="11B3A76D" w14:textId="77777777" w:rsidR="009574C7" w:rsidRDefault="002C4BD0">
            <w:pPr>
              <w:spacing w:before="40" w:after="40" w:line="240" w:lineRule="auto"/>
            </w:pPr>
            <w:r>
              <w:rPr>
                <w:b/>
                <w:sz w:val="22"/>
              </w:rPr>
              <w:t>Profesor</w:t>
            </w:r>
          </w:p>
        </w:tc>
        <w:tc>
          <w:tcPr>
            <w:tcW w:w="6236" w:type="dxa"/>
          </w:tcPr>
          <w:p w14:paraId="342ACE00" w14:textId="77777777" w:rsidR="009574C7" w:rsidRDefault="002C4BD0">
            <w:pPr>
              <w:spacing w:before="40" w:after="40" w:line="240" w:lineRule="auto"/>
            </w:pPr>
            <w:r>
              <w:rPr>
                <w:sz w:val="22"/>
              </w:rPr>
              <w:t>Dr. Eduardo Salazar Hornig</w:t>
            </w:r>
          </w:p>
        </w:tc>
      </w:tr>
      <w:tr w:rsidR="009574C7" w14:paraId="2EE80CE2" w14:textId="77777777" w:rsidTr="00917DD4">
        <w:trPr>
          <w:cantSplit/>
          <w:jc w:val="center"/>
        </w:trPr>
        <w:tc>
          <w:tcPr>
            <w:tcW w:w="2835" w:type="dxa"/>
            <w:shd w:val="clear" w:color="auto" w:fill="B8CCE4" w:themeFill="accent1" w:themeFillTint="66"/>
          </w:tcPr>
          <w:p w14:paraId="16A614F7" w14:textId="77777777" w:rsidR="009574C7" w:rsidRDefault="002C4BD0">
            <w:pPr>
              <w:spacing w:before="40" w:after="40" w:line="240" w:lineRule="auto"/>
            </w:pPr>
            <w:r>
              <w:rPr>
                <w:b/>
                <w:sz w:val="22"/>
              </w:rPr>
              <w:t>Semestre</w:t>
            </w:r>
          </w:p>
        </w:tc>
        <w:tc>
          <w:tcPr>
            <w:tcW w:w="6236" w:type="dxa"/>
          </w:tcPr>
          <w:p w14:paraId="7C7EFE20" w14:textId="77777777" w:rsidR="009574C7" w:rsidRDefault="002C4BD0">
            <w:pPr>
              <w:spacing w:before="40" w:after="40" w:line="240" w:lineRule="auto"/>
            </w:pPr>
            <w:r>
              <w:rPr>
                <w:sz w:val="22"/>
              </w:rPr>
              <w:t>2026 - 2</w:t>
            </w:r>
          </w:p>
        </w:tc>
      </w:tr>
      <w:tr w:rsidR="009574C7" w14:paraId="44F8F140" w14:textId="77777777" w:rsidTr="00917DD4">
        <w:trPr>
          <w:cantSplit/>
          <w:jc w:val="center"/>
        </w:trPr>
        <w:tc>
          <w:tcPr>
            <w:tcW w:w="2835" w:type="dxa"/>
            <w:shd w:val="clear" w:color="auto" w:fill="B8CCE4" w:themeFill="accent1" w:themeFillTint="66"/>
          </w:tcPr>
          <w:p w14:paraId="17430C4D" w14:textId="77777777" w:rsidR="009574C7" w:rsidRDefault="002C4BD0">
            <w:pPr>
              <w:spacing w:before="40" w:after="40" w:line="240" w:lineRule="auto"/>
            </w:pPr>
            <w:r>
              <w:rPr>
                <w:b/>
                <w:sz w:val="22"/>
              </w:rPr>
              <w:t>Fecha del documento</w:t>
            </w:r>
          </w:p>
        </w:tc>
        <w:tc>
          <w:tcPr>
            <w:tcW w:w="6236" w:type="dxa"/>
          </w:tcPr>
          <w:p w14:paraId="023BA36B" w14:textId="77777777" w:rsidR="009574C7" w:rsidRDefault="002C4BD0">
            <w:pPr>
              <w:spacing w:before="40" w:after="40" w:line="240" w:lineRule="auto"/>
            </w:pPr>
            <w:r>
              <w:rPr>
                <w:sz w:val="22"/>
              </w:rPr>
              <w:t>Lunes 21 de septiembre de 2026</w:t>
            </w:r>
          </w:p>
        </w:tc>
      </w:tr>
    </w:tbl>
    <w:p w14:paraId="1D4BF2A1" w14:textId="77777777" w:rsidR="009574C7" w:rsidRDefault="002C4BD0">
      <w:pPr>
        <w:spacing w:before="480" w:after="0"/>
        <w:jc w:val="center"/>
      </w:pPr>
      <w:r>
        <w:rPr>
          <w:i/>
          <w:sz w:val="22"/>
        </w:rPr>
        <w:t>Concepción, Chile</w:t>
      </w:r>
    </w:p>
    <w:p w14:paraId="05A7D4D2" w14:textId="77777777" w:rsidR="009574C7" w:rsidRDefault="009574C7">
      <w:pPr>
        <w:sectPr w:rsidR="009574C7">
          <w:pgSz w:w="12240" w:h="15840"/>
          <w:pgMar w:top="1417" w:right="1417" w:bottom="1417" w:left="1417" w:header="720" w:footer="720" w:gutter="0"/>
          <w:cols w:space="720"/>
          <w:docGrid w:linePitch="360"/>
        </w:sectPr>
      </w:pPr>
    </w:p>
    <w:p w14:paraId="385168CF" w14:textId="77777777" w:rsidR="00DF36F9" w:rsidRDefault="001C030C">
      <w:pPr>
        <w:spacing w:after="40"/>
        <w:jc w:val="center"/>
      </w:pPr>
      <w:r>
        <w:rPr>
          <w:b/>
          <w:sz w:val="22"/>
          <w:lang w:val="es-CL"/>
        </w:rPr>
        <w:lastRenderedPageBreak/>
        <w:t>PARTE I</w:t>
      </w:r>
    </w:p>
    <w:p w14:paraId="129C36F6" w14:textId="77777777" w:rsidR="009574C7" w:rsidRPr="00C468E8" w:rsidRDefault="002C4BD0">
      <w:pPr>
        <w:spacing w:after="80"/>
        <w:jc w:val="center"/>
        <w:rPr>
          <w:lang w:val="es-CL"/>
        </w:rPr>
      </w:pPr>
      <w:r>
        <w:rPr>
          <w:b/>
          <w:sz w:val="28"/>
          <w:lang w:val="es-CL"/>
        </w:rPr>
        <w:t>ACTA DE REUNIÓN DE CONTROL DEL PROYECTO N° 02</w:t>
      </w:r>
    </w:p>
    <w:p w14:paraId="0DF53777" w14:textId="77777777" w:rsidR="009574C7" w:rsidRPr="00536093" w:rsidRDefault="009574C7">
      <w:pPr>
        <w:pBdr>
          <w:bottom w:val="single" w:sz="8" w:space="1" w:color="1F3864"/>
        </w:pBdr>
        <w:spacing w:after="280"/>
        <w:rPr>
          <w:lang w:val="es-CL"/>
        </w:rPr>
      </w:pPr>
    </w:p>
    <w:p w14:paraId="262E8DF0" w14:textId="77777777" w:rsidR="00DF36F9" w:rsidRPr="000E65E9" w:rsidRDefault="001C030C">
      <w:pPr>
        <w:spacing w:after="200"/>
        <w:jc w:val="both"/>
        <w:rPr>
          <w:iCs/>
          <w:lang w:val="es-CL"/>
        </w:rPr>
      </w:pPr>
      <w:r w:rsidRPr="000E65E9">
        <w:rPr>
          <w:iCs/>
          <w:lang w:val="es-CL"/>
        </w:rPr>
        <w:t>El presente documento reúne en un solo archivo el Acta de la Reunión de Control N° 02 (Parte I) y la Planificación del Proyecto vigente, revisada en dicha reunión (Parte II), que incluye la descripción de actividades, los recursos, los hitos, los riesgos y la Carta Gantt del Proyecto Timetabling.</w:t>
      </w:r>
    </w:p>
    <w:p w14:paraId="135D7745" w14:textId="77777777" w:rsidR="009574C7" w:rsidRPr="00027405" w:rsidRDefault="002C4BD0">
      <w:pPr>
        <w:keepNext/>
        <w:spacing w:after="160"/>
      </w:pPr>
      <w:r>
        <w:rPr>
          <w:b/>
          <w:sz w:val="28"/>
        </w:rPr>
        <w:t>1. Identificación de la Reunión</w:t>
      </w:r>
    </w:p>
    <w:tbl>
      <w:tblPr>
        <w:tblStyle w:val="Tablaconcuadrcula"/>
        <w:tblW w:w="0" w:type="auto"/>
        <w:jc w:val="center"/>
        <w:tblLayout w:type="fixed"/>
        <w:tblLook w:val="04A0" w:firstRow="1" w:lastRow="0" w:firstColumn="1" w:lastColumn="0" w:noHBand="0" w:noVBand="1"/>
      </w:tblPr>
      <w:tblGrid>
        <w:gridCol w:w="2551"/>
        <w:gridCol w:w="6520"/>
      </w:tblGrid>
      <w:tr w:rsidR="009574C7" w14:paraId="2C99347A" w14:textId="77777777" w:rsidTr="00477ACE">
        <w:trPr>
          <w:cantSplit/>
          <w:tblHeader/>
          <w:jc w:val="center"/>
        </w:trPr>
        <w:tc>
          <w:tcPr>
            <w:tcW w:w="2551" w:type="dxa"/>
            <w:shd w:val="clear" w:color="auto" w:fill="002060"/>
          </w:tcPr>
          <w:p w14:paraId="03B55DE6" w14:textId="77777777" w:rsidR="009574C7" w:rsidRDefault="002C4BD0">
            <w:pPr>
              <w:keepNext/>
              <w:spacing w:before="40" w:after="40" w:line="240" w:lineRule="auto"/>
              <w:jc w:val="center"/>
            </w:pPr>
            <w:r>
              <w:rPr>
                <w:b/>
                <w:color w:val="FFFFFF"/>
                <w:sz w:val="20"/>
              </w:rPr>
              <w:t>Campo</w:t>
            </w:r>
          </w:p>
        </w:tc>
        <w:tc>
          <w:tcPr>
            <w:tcW w:w="6520" w:type="dxa"/>
            <w:shd w:val="clear" w:color="auto" w:fill="002060"/>
          </w:tcPr>
          <w:p w14:paraId="5FDFED23" w14:textId="77777777" w:rsidR="009574C7" w:rsidRDefault="002C4BD0">
            <w:pPr>
              <w:keepNext/>
              <w:spacing w:before="40" w:after="40" w:line="240" w:lineRule="auto"/>
              <w:jc w:val="center"/>
            </w:pPr>
            <w:r>
              <w:rPr>
                <w:b/>
                <w:color w:val="FFFFFF"/>
                <w:sz w:val="20"/>
              </w:rPr>
              <w:t>Detalle</w:t>
            </w:r>
          </w:p>
        </w:tc>
      </w:tr>
      <w:tr w:rsidR="009574C7" w14:paraId="648C5B48" w14:textId="77777777">
        <w:trPr>
          <w:cantSplit/>
          <w:jc w:val="center"/>
        </w:trPr>
        <w:tc>
          <w:tcPr>
            <w:tcW w:w="2551" w:type="dxa"/>
          </w:tcPr>
          <w:p w14:paraId="0C7F0138" w14:textId="77777777" w:rsidR="009574C7" w:rsidRDefault="002C4BD0">
            <w:pPr>
              <w:keepNext/>
              <w:spacing w:before="40" w:after="40" w:line="240" w:lineRule="auto"/>
            </w:pPr>
            <w:r>
              <w:rPr>
                <w:sz w:val="20"/>
              </w:rPr>
              <w:t>Acta N°</w:t>
            </w:r>
          </w:p>
        </w:tc>
        <w:tc>
          <w:tcPr>
            <w:tcW w:w="6520" w:type="dxa"/>
          </w:tcPr>
          <w:p w14:paraId="7F5E6D19" w14:textId="77777777" w:rsidR="009574C7" w:rsidRDefault="002C4BD0">
            <w:pPr>
              <w:keepNext/>
              <w:spacing w:before="40" w:after="40" w:line="240" w:lineRule="auto"/>
            </w:pPr>
            <w:r>
              <w:rPr>
                <w:sz w:val="20"/>
              </w:rPr>
              <w:t>02</w:t>
            </w:r>
          </w:p>
        </w:tc>
      </w:tr>
      <w:tr w:rsidR="009574C7" w:rsidRPr="0096728F" w14:paraId="1441EF08" w14:textId="77777777">
        <w:trPr>
          <w:cantSplit/>
          <w:jc w:val="center"/>
        </w:trPr>
        <w:tc>
          <w:tcPr>
            <w:tcW w:w="2551" w:type="dxa"/>
            <w:shd w:val="clear" w:color="auto" w:fill="F2F2F2"/>
          </w:tcPr>
          <w:p w14:paraId="7796B517" w14:textId="77777777" w:rsidR="009574C7" w:rsidRDefault="002C4BD0">
            <w:pPr>
              <w:keepNext/>
              <w:spacing w:before="40" w:after="40" w:line="240" w:lineRule="auto"/>
            </w:pPr>
            <w:r>
              <w:rPr>
                <w:sz w:val="20"/>
              </w:rPr>
              <w:t>Tipo de reunión</w:t>
            </w:r>
          </w:p>
        </w:tc>
        <w:tc>
          <w:tcPr>
            <w:tcW w:w="6520" w:type="dxa"/>
            <w:shd w:val="clear" w:color="auto" w:fill="F2F2F2"/>
          </w:tcPr>
          <w:p w14:paraId="6BAE2EAF" w14:textId="77777777" w:rsidR="009574C7" w:rsidRPr="00536093" w:rsidRDefault="002C4BD0">
            <w:pPr>
              <w:keepNext/>
              <w:spacing w:before="40" w:after="40" w:line="240" w:lineRule="auto"/>
              <w:rPr>
                <w:lang w:val="es-CL"/>
              </w:rPr>
            </w:pPr>
            <w:r>
              <w:rPr>
                <w:sz w:val="20"/>
                <w:lang w:val="es-CL"/>
              </w:rPr>
              <w:t>Ordinaria — segunda reunión formal de control de avance del proyecto</w:t>
            </w:r>
          </w:p>
        </w:tc>
      </w:tr>
      <w:tr w:rsidR="009574C7" w14:paraId="011AAA5B" w14:textId="77777777">
        <w:trPr>
          <w:cantSplit/>
          <w:jc w:val="center"/>
        </w:trPr>
        <w:tc>
          <w:tcPr>
            <w:tcW w:w="2551" w:type="dxa"/>
          </w:tcPr>
          <w:p w14:paraId="407BB855" w14:textId="77777777" w:rsidR="009574C7" w:rsidRDefault="002C4BD0">
            <w:pPr>
              <w:keepNext/>
              <w:spacing w:before="40" w:after="40" w:line="240" w:lineRule="auto"/>
            </w:pPr>
            <w:r>
              <w:rPr>
                <w:sz w:val="20"/>
              </w:rPr>
              <w:t>Fecha</w:t>
            </w:r>
          </w:p>
        </w:tc>
        <w:tc>
          <w:tcPr>
            <w:tcW w:w="6520" w:type="dxa"/>
          </w:tcPr>
          <w:p w14:paraId="655B7815" w14:textId="77777777" w:rsidR="009574C7" w:rsidRDefault="002C4BD0">
            <w:pPr>
              <w:keepNext/>
              <w:spacing w:before="40" w:after="40" w:line="240" w:lineRule="auto"/>
            </w:pPr>
            <w:r>
              <w:rPr>
                <w:sz w:val="20"/>
              </w:rPr>
              <w:t>Lunes 21 de septiembre de 2026</w:t>
            </w:r>
          </w:p>
        </w:tc>
      </w:tr>
      <w:tr w:rsidR="009574C7" w14:paraId="590EEF81" w14:textId="77777777">
        <w:trPr>
          <w:cantSplit/>
          <w:jc w:val="center"/>
        </w:trPr>
        <w:tc>
          <w:tcPr>
            <w:tcW w:w="2551" w:type="dxa"/>
            <w:shd w:val="clear" w:color="auto" w:fill="F2F2F2"/>
          </w:tcPr>
          <w:p w14:paraId="770607AC" w14:textId="77777777" w:rsidR="009574C7" w:rsidRDefault="002C4BD0">
            <w:pPr>
              <w:keepNext/>
              <w:spacing w:before="40" w:after="40" w:line="240" w:lineRule="auto"/>
            </w:pPr>
            <w:r>
              <w:rPr>
                <w:sz w:val="20"/>
              </w:rPr>
              <w:t>Hora de inicio / término</w:t>
            </w:r>
          </w:p>
        </w:tc>
        <w:tc>
          <w:tcPr>
            <w:tcW w:w="6520" w:type="dxa"/>
            <w:shd w:val="clear" w:color="auto" w:fill="F2F2F2"/>
          </w:tcPr>
          <w:p w14:paraId="3D614E8B" w14:textId="77777777" w:rsidR="009574C7" w:rsidRDefault="002C4BD0">
            <w:pPr>
              <w:keepNext/>
              <w:spacing w:before="40" w:after="40" w:line="240" w:lineRule="auto"/>
            </w:pPr>
            <w:r>
              <w:rPr>
                <w:sz w:val="20"/>
              </w:rPr>
              <w:t>09:15 h  /  11:00 h</w:t>
            </w:r>
          </w:p>
        </w:tc>
      </w:tr>
      <w:tr w:rsidR="009574C7" w:rsidRPr="0096728F" w14:paraId="54DE68E9" w14:textId="77777777">
        <w:trPr>
          <w:cantSplit/>
          <w:jc w:val="center"/>
        </w:trPr>
        <w:tc>
          <w:tcPr>
            <w:tcW w:w="2551" w:type="dxa"/>
          </w:tcPr>
          <w:p w14:paraId="2D070CDE" w14:textId="77777777" w:rsidR="009574C7" w:rsidRDefault="002C4BD0">
            <w:pPr>
              <w:keepNext/>
              <w:spacing w:before="40" w:after="40" w:line="240" w:lineRule="auto"/>
            </w:pPr>
            <w:r>
              <w:rPr>
                <w:sz w:val="20"/>
              </w:rPr>
              <w:t>Lugar</w:t>
            </w:r>
          </w:p>
        </w:tc>
        <w:tc>
          <w:tcPr>
            <w:tcW w:w="6520" w:type="dxa"/>
          </w:tcPr>
          <w:p w14:paraId="028574CC" w14:textId="77777777" w:rsidR="009574C7" w:rsidRPr="00536093" w:rsidRDefault="002C4BD0">
            <w:pPr>
              <w:keepNext/>
              <w:spacing w:before="40" w:after="40" w:line="240" w:lineRule="auto"/>
              <w:rPr>
                <w:lang w:val="es-CL"/>
              </w:rPr>
            </w:pPr>
            <w:r>
              <w:rPr>
                <w:sz w:val="20"/>
                <w:lang w:val="es-CL"/>
              </w:rPr>
              <w:t>Sala de clases, Departamento de Ingeniería Industrial, Facultad de Ingeniería, Universidad de Concepción</w:t>
            </w:r>
          </w:p>
        </w:tc>
      </w:tr>
      <w:tr w:rsidR="009574C7" w:rsidRPr="0096728F" w14:paraId="35682214" w14:textId="77777777">
        <w:trPr>
          <w:cantSplit/>
          <w:jc w:val="center"/>
        </w:trPr>
        <w:tc>
          <w:tcPr>
            <w:tcW w:w="2551" w:type="dxa"/>
            <w:shd w:val="clear" w:color="auto" w:fill="F2F2F2"/>
          </w:tcPr>
          <w:p w14:paraId="736B9254" w14:textId="77777777" w:rsidR="009574C7" w:rsidRDefault="002C4BD0">
            <w:pPr>
              <w:keepNext/>
              <w:spacing w:before="40" w:after="40" w:line="240" w:lineRule="auto"/>
            </w:pPr>
            <w:r>
              <w:rPr>
                <w:sz w:val="20"/>
              </w:rPr>
              <w:t>Proyecto</w:t>
            </w:r>
          </w:p>
        </w:tc>
        <w:tc>
          <w:tcPr>
            <w:tcW w:w="6520" w:type="dxa"/>
            <w:shd w:val="clear" w:color="auto" w:fill="F2F2F2"/>
          </w:tcPr>
          <w:p w14:paraId="00D98FA3" w14:textId="77777777" w:rsidR="009574C7" w:rsidRPr="00536093" w:rsidRDefault="002C4BD0">
            <w:pPr>
              <w:keepNext/>
              <w:spacing w:before="40" w:after="40" w:line="240" w:lineRule="auto"/>
              <w:rPr>
                <w:lang w:val="es-CL"/>
              </w:rPr>
            </w:pPr>
            <w:r>
              <w:rPr>
                <w:sz w:val="20"/>
                <w:lang w:val="es-CL"/>
              </w:rPr>
              <w:t>Proyecto Timetabling — Colegio Carmela Romero de Espinosa, Madres Dominicas</w:t>
            </w:r>
          </w:p>
        </w:tc>
      </w:tr>
      <w:tr w:rsidR="009574C7" w:rsidRPr="0096728F" w14:paraId="326ED934" w14:textId="77777777">
        <w:trPr>
          <w:cantSplit/>
          <w:jc w:val="center"/>
        </w:trPr>
        <w:tc>
          <w:tcPr>
            <w:tcW w:w="2551" w:type="dxa"/>
          </w:tcPr>
          <w:p w14:paraId="76F02624" w14:textId="77777777" w:rsidR="009574C7" w:rsidRDefault="002C4BD0">
            <w:pPr>
              <w:keepNext/>
              <w:spacing w:before="40" w:after="40" w:line="240" w:lineRule="auto"/>
            </w:pPr>
            <w:r>
              <w:rPr>
                <w:sz w:val="20"/>
              </w:rPr>
              <w:t>Dirige la reunión</w:t>
            </w:r>
          </w:p>
        </w:tc>
        <w:tc>
          <w:tcPr>
            <w:tcW w:w="6520" w:type="dxa"/>
          </w:tcPr>
          <w:p w14:paraId="75F42651" w14:textId="77777777" w:rsidR="009574C7" w:rsidRPr="00536093" w:rsidRDefault="002C4BD0">
            <w:pPr>
              <w:keepNext/>
              <w:spacing w:before="40" w:after="40" w:line="240" w:lineRule="auto"/>
              <w:rPr>
                <w:lang w:val="es-CL"/>
              </w:rPr>
            </w:pPr>
            <w:r>
              <w:rPr>
                <w:sz w:val="20"/>
                <w:lang w:val="es-CL"/>
              </w:rPr>
              <w:t>Matías Rocha (Jefe de Proyecto)</w:t>
            </w:r>
          </w:p>
        </w:tc>
      </w:tr>
      <w:tr w:rsidR="009574C7" w14:paraId="6DE90388" w14:textId="77777777">
        <w:trPr>
          <w:cantSplit/>
          <w:jc w:val="center"/>
        </w:trPr>
        <w:tc>
          <w:tcPr>
            <w:tcW w:w="2551" w:type="dxa"/>
            <w:shd w:val="clear" w:color="auto" w:fill="F2F2F2"/>
          </w:tcPr>
          <w:p w14:paraId="618F6965" w14:textId="77777777" w:rsidR="009574C7" w:rsidRDefault="002C4BD0">
            <w:pPr>
              <w:spacing w:before="40" w:after="40" w:line="240" w:lineRule="auto"/>
            </w:pPr>
            <w:r>
              <w:rPr>
                <w:sz w:val="20"/>
              </w:rPr>
              <w:t>Redacta el acta</w:t>
            </w:r>
          </w:p>
        </w:tc>
        <w:tc>
          <w:tcPr>
            <w:tcW w:w="6520" w:type="dxa"/>
            <w:shd w:val="clear" w:color="auto" w:fill="F2F2F2"/>
          </w:tcPr>
          <w:p w14:paraId="55CB28CC" w14:textId="77777777" w:rsidR="009574C7" w:rsidRDefault="002C4BD0">
            <w:pPr>
              <w:spacing w:before="40" w:after="40" w:line="240" w:lineRule="auto"/>
            </w:pPr>
            <w:r>
              <w:rPr>
                <w:sz w:val="20"/>
              </w:rPr>
              <w:t>Carlos Pacheco (Secretario Ejecutivo)</w:t>
            </w:r>
          </w:p>
        </w:tc>
      </w:tr>
    </w:tbl>
    <w:p w14:paraId="1F39680D" w14:textId="77777777" w:rsidR="009574C7" w:rsidRPr="00536093" w:rsidRDefault="002C4BD0">
      <w:pPr>
        <w:spacing w:before="80" w:after="240"/>
        <w:jc w:val="center"/>
        <w:rPr>
          <w:lang w:val="es-CL"/>
        </w:rPr>
      </w:pPr>
      <w:r>
        <w:rPr>
          <w:b/>
          <w:sz w:val="20"/>
          <w:lang w:val="es-CL"/>
        </w:rPr>
        <w:t>Tabla 1 Identificación de la Reunión de Control N° 02</w:t>
      </w:r>
    </w:p>
    <w:p w14:paraId="785986EC" w14:textId="77777777" w:rsidR="009574C7" w:rsidRPr="00027405" w:rsidRDefault="002C4BD0">
      <w:pPr>
        <w:keepNext/>
        <w:spacing w:before="240" w:after="160"/>
      </w:pPr>
      <w:r>
        <w:rPr>
          <w:b/>
          <w:sz w:val="28"/>
        </w:rPr>
        <w:t>2. Asistencia</w:t>
      </w:r>
    </w:p>
    <w:tbl>
      <w:tblPr>
        <w:tblStyle w:val="Tablaconcuadrcula"/>
        <w:tblW w:w="0" w:type="auto"/>
        <w:jc w:val="center"/>
        <w:tblLayout w:type="fixed"/>
        <w:tblLook w:val="04A0" w:firstRow="1" w:lastRow="0" w:firstColumn="1" w:lastColumn="0" w:noHBand="0" w:noVBand="1"/>
      </w:tblPr>
      <w:tblGrid>
        <w:gridCol w:w="2381"/>
        <w:gridCol w:w="2721"/>
        <w:gridCol w:w="1701"/>
        <w:gridCol w:w="2268"/>
      </w:tblGrid>
      <w:tr w:rsidR="009574C7" w14:paraId="2290AD59" w14:textId="77777777" w:rsidTr="00477ACE">
        <w:trPr>
          <w:cantSplit/>
          <w:tblHeader/>
          <w:jc w:val="center"/>
        </w:trPr>
        <w:tc>
          <w:tcPr>
            <w:tcW w:w="2381" w:type="dxa"/>
            <w:shd w:val="clear" w:color="auto" w:fill="002060"/>
          </w:tcPr>
          <w:p w14:paraId="1D9A0186" w14:textId="77777777" w:rsidR="009574C7" w:rsidRDefault="002C4BD0">
            <w:pPr>
              <w:keepNext/>
              <w:spacing w:before="40" w:after="40" w:line="240" w:lineRule="auto"/>
              <w:jc w:val="center"/>
            </w:pPr>
            <w:r>
              <w:rPr>
                <w:b/>
                <w:color w:val="FFFFFF"/>
                <w:sz w:val="20"/>
              </w:rPr>
              <w:t>Integrante</w:t>
            </w:r>
          </w:p>
        </w:tc>
        <w:tc>
          <w:tcPr>
            <w:tcW w:w="2721" w:type="dxa"/>
            <w:shd w:val="clear" w:color="auto" w:fill="002060"/>
          </w:tcPr>
          <w:p w14:paraId="383939D6" w14:textId="77777777" w:rsidR="009574C7" w:rsidRDefault="002C4BD0">
            <w:pPr>
              <w:keepNext/>
              <w:spacing w:before="40" w:after="40" w:line="240" w:lineRule="auto"/>
              <w:jc w:val="center"/>
            </w:pPr>
            <w:r>
              <w:rPr>
                <w:b/>
                <w:color w:val="FFFFFF"/>
                <w:sz w:val="20"/>
              </w:rPr>
              <w:t>Rol en el equipo</w:t>
            </w:r>
          </w:p>
        </w:tc>
        <w:tc>
          <w:tcPr>
            <w:tcW w:w="1701" w:type="dxa"/>
            <w:shd w:val="clear" w:color="auto" w:fill="002060"/>
          </w:tcPr>
          <w:p w14:paraId="066C9D83" w14:textId="77777777" w:rsidR="009574C7" w:rsidRDefault="002C4BD0">
            <w:pPr>
              <w:keepNext/>
              <w:spacing w:before="40" w:after="40" w:line="240" w:lineRule="auto"/>
              <w:jc w:val="center"/>
            </w:pPr>
            <w:r>
              <w:rPr>
                <w:b/>
                <w:color w:val="FFFFFF"/>
                <w:sz w:val="20"/>
              </w:rPr>
              <w:t>Asistencia</w:t>
            </w:r>
          </w:p>
        </w:tc>
        <w:tc>
          <w:tcPr>
            <w:tcW w:w="2268" w:type="dxa"/>
            <w:shd w:val="clear" w:color="auto" w:fill="002060"/>
          </w:tcPr>
          <w:p w14:paraId="0FE36B1B" w14:textId="77777777" w:rsidR="009574C7" w:rsidRDefault="002C4BD0">
            <w:pPr>
              <w:keepNext/>
              <w:spacing w:before="40" w:after="40" w:line="240" w:lineRule="auto"/>
              <w:jc w:val="center"/>
            </w:pPr>
            <w:r>
              <w:rPr>
                <w:b/>
                <w:color w:val="FFFFFF"/>
                <w:sz w:val="20"/>
              </w:rPr>
              <w:t>Observación</w:t>
            </w:r>
          </w:p>
        </w:tc>
      </w:tr>
      <w:tr w:rsidR="009574C7" w14:paraId="0864A2C9" w14:textId="77777777">
        <w:trPr>
          <w:cantSplit/>
          <w:jc w:val="center"/>
        </w:trPr>
        <w:tc>
          <w:tcPr>
            <w:tcW w:w="2381" w:type="dxa"/>
          </w:tcPr>
          <w:p w14:paraId="2356EE33" w14:textId="77777777" w:rsidR="009574C7" w:rsidRDefault="002C4BD0">
            <w:pPr>
              <w:keepNext/>
              <w:spacing w:before="40" w:after="40" w:line="240" w:lineRule="auto"/>
            </w:pPr>
            <w:r>
              <w:rPr>
                <w:sz w:val="20"/>
              </w:rPr>
              <w:t>Matías Rocha</w:t>
            </w:r>
          </w:p>
        </w:tc>
        <w:tc>
          <w:tcPr>
            <w:tcW w:w="2721" w:type="dxa"/>
          </w:tcPr>
          <w:p w14:paraId="58FCDD36" w14:textId="77777777" w:rsidR="009574C7" w:rsidRDefault="002C4BD0">
            <w:pPr>
              <w:keepNext/>
              <w:spacing w:before="40" w:after="40" w:line="240" w:lineRule="auto"/>
            </w:pPr>
            <w:r>
              <w:rPr>
                <w:sz w:val="20"/>
              </w:rPr>
              <w:t>Jefe de Proyecto</w:t>
            </w:r>
          </w:p>
        </w:tc>
        <w:tc>
          <w:tcPr>
            <w:tcW w:w="1701" w:type="dxa"/>
          </w:tcPr>
          <w:p w14:paraId="77BF53C7" w14:textId="77777777" w:rsidR="009574C7" w:rsidRDefault="002C4BD0">
            <w:pPr>
              <w:keepNext/>
              <w:spacing w:before="40" w:after="40" w:line="240" w:lineRule="auto"/>
              <w:jc w:val="center"/>
            </w:pPr>
            <w:r>
              <w:rPr>
                <w:sz w:val="20"/>
              </w:rPr>
              <w:t>Presente</w:t>
            </w:r>
          </w:p>
        </w:tc>
        <w:tc>
          <w:tcPr>
            <w:tcW w:w="2268" w:type="dxa"/>
          </w:tcPr>
          <w:p w14:paraId="01FE0078" w14:textId="77777777" w:rsidR="009574C7" w:rsidRDefault="002C4BD0">
            <w:pPr>
              <w:keepNext/>
              <w:spacing w:before="40" w:after="40" w:line="240" w:lineRule="auto"/>
              <w:jc w:val="center"/>
            </w:pPr>
            <w:r>
              <w:rPr>
                <w:sz w:val="20"/>
              </w:rPr>
              <w:t>—</w:t>
            </w:r>
          </w:p>
        </w:tc>
      </w:tr>
      <w:tr w:rsidR="009574C7" w14:paraId="73BFD578" w14:textId="77777777">
        <w:trPr>
          <w:cantSplit/>
          <w:jc w:val="center"/>
        </w:trPr>
        <w:tc>
          <w:tcPr>
            <w:tcW w:w="2381" w:type="dxa"/>
            <w:shd w:val="clear" w:color="auto" w:fill="F2F2F2"/>
          </w:tcPr>
          <w:p w14:paraId="17C5AC6D" w14:textId="77777777" w:rsidR="009574C7" w:rsidRDefault="002C4BD0">
            <w:pPr>
              <w:keepNext/>
              <w:spacing w:before="40" w:after="40" w:line="240" w:lineRule="auto"/>
            </w:pPr>
            <w:r>
              <w:rPr>
                <w:sz w:val="20"/>
              </w:rPr>
              <w:t>Carlos Pacheco</w:t>
            </w:r>
          </w:p>
        </w:tc>
        <w:tc>
          <w:tcPr>
            <w:tcW w:w="2721" w:type="dxa"/>
            <w:shd w:val="clear" w:color="auto" w:fill="F2F2F2"/>
          </w:tcPr>
          <w:p w14:paraId="15748CEF" w14:textId="77777777" w:rsidR="009574C7" w:rsidRDefault="002C4BD0">
            <w:pPr>
              <w:keepNext/>
              <w:spacing w:before="40" w:after="40" w:line="240" w:lineRule="auto"/>
            </w:pPr>
            <w:r>
              <w:rPr>
                <w:sz w:val="20"/>
              </w:rPr>
              <w:t>Secretario Ejecutivo</w:t>
            </w:r>
          </w:p>
        </w:tc>
        <w:tc>
          <w:tcPr>
            <w:tcW w:w="1701" w:type="dxa"/>
            <w:shd w:val="clear" w:color="auto" w:fill="F2F2F2"/>
          </w:tcPr>
          <w:p w14:paraId="334F7206" w14:textId="77777777" w:rsidR="009574C7" w:rsidRDefault="002C4BD0">
            <w:pPr>
              <w:keepNext/>
              <w:spacing w:before="40" w:after="40" w:line="240" w:lineRule="auto"/>
              <w:jc w:val="center"/>
            </w:pPr>
            <w:r>
              <w:rPr>
                <w:sz w:val="20"/>
              </w:rPr>
              <w:t>Presente</w:t>
            </w:r>
          </w:p>
        </w:tc>
        <w:tc>
          <w:tcPr>
            <w:tcW w:w="2268" w:type="dxa"/>
            <w:shd w:val="clear" w:color="auto" w:fill="F2F2F2"/>
          </w:tcPr>
          <w:p w14:paraId="09D60D10" w14:textId="77777777" w:rsidR="009574C7" w:rsidRDefault="002C4BD0">
            <w:pPr>
              <w:keepNext/>
              <w:spacing w:before="40" w:after="40" w:line="240" w:lineRule="auto"/>
              <w:jc w:val="center"/>
            </w:pPr>
            <w:r>
              <w:rPr>
                <w:sz w:val="20"/>
              </w:rPr>
              <w:t>—</w:t>
            </w:r>
          </w:p>
        </w:tc>
      </w:tr>
      <w:tr w:rsidR="009574C7" w14:paraId="5FFFEEEF" w14:textId="77777777">
        <w:trPr>
          <w:cantSplit/>
          <w:jc w:val="center"/>
        </w:trPr>
        <w:tc>
          <w:tcPr>
            <w:tcW w:w="2381" w:type="dxa"/>
          </w:tcPr>
          <w:p w14:paraId="216D5D0F" w14:textId="77777777" w:rsidR="009574C7" w:rsidRDefault="002C4BD0">
            <w:pPr>
              <w:spacing w:before="40" w:after="40" w:line="240" w:lineRule="auto"/>
            </w:pPr>
            <w:r>
              <w:rPr>
                <w:sz w:val="20"/>
              </w:rPr>
              <w:t>Ignacio Valenzuela</w:t>
            </w:r>
          </w:p>
        </w:tc>
        <w:tc>
          <w:tcPr>
            <w:tcW w:w="2721" w:type="dxa"/>
          </w:tcPr>
          <w:p w14:paraId="7B97DF4A" w14:textId="77777777" w:rsidR="009574C7" w:rsidRDefault="002C4BD0">
            <w:pPr>
              <w:spacing w:before="40" w:after="40" w:line="240" w:lineRule="auto"/>
            </w:pPr>
            <w:r>
              <w:rPr>
                <w:sz w:val="20"/>
              </w:rPr>
              <w:t>Analista</w:t>
            </w:r>
          </w:p>
        </w:tc>
        <w:tc>
          <w:tcPr>
            <w:tcW w:w="1701" w:type="dxa"/>
          </w:tcPr>
          <w:p w14:paraId="0C5E07BB" w14:textId="77777777" w:rsidR="009574C7" w:rsidRDefault="002C4BD0">
            <w:pPr>
              <w:spacing w:before="40" w:after="40" w:line="240" w:lineRule="auto"/>
              <w:jc w:val="center"/>
            </w:pPr>
            <w:r>
              <w:rPr>
                <w:sz w:val="20"/>
              </w:rPr>
              <w:t>Presente</w:t>
            </w:r>
          </w:p>
        </w:tc>
        <w:tc>
          <w:tcPr>
            <w:tcW w:w="2268" w:type="dxa"/>
          </w:tcPr>
          <w:p w14:paraId="0E5B4F5A" w14:textId="77777777" w:rsidR="009574C7" w:rsidRDefault="002C4BD0">
            <w:pPr>
              <w:spacing w:before="40" w:after="40" w:line="240" w:lineRule="auto"/>
              <w:jc w:val="center"/>
            </w:pPr>
            <w:r>
              <w:rPr>
                <w:sz w:val="20"/>
              </w:rPr>
              <w:t>—</w:t>
            </w:r>
          </w:p>
        </w:tc>
      </w:tr>
    </w:tbl>
    <w:p w14:paraId="787E2C59" w14:textId="77777777" w:rsidR="009574C7" w:rsidRPr="00027405" w:rsidRDefault="002C4BD0">
      <w:pPr>
        <w:spacing w:before="80" w:after="240"/>
        <w:jc w:val="center"/>
      </w:pPr>
      <w:r>
        <w:rPr>
          <w:b/>
          <w:sz w:val="20"/>
        </w:rPr>
        <w:t>Tabla 2 Registro de Asistencia</w:t>
      </w:r>
    </w:p>
    <w:p w14:paraId="6AA2C7CC" w14:textId="77777777" w:rsidR="009574C7" w:rsidRPr="00027405" w:rsidRDefault="002C4BD0">
      <w:pPr>
        <w:keepNext/>
        <w:spacing w:before="240" w:after="160"/>
        <w:rPr>
          <w:lang w:val="es-CL"/>
        </w:rPr>
      </w:pPr>
      <w:r>
        <w:rPr>
          <w:b/>
          <w:sz w:val="28"/>
          <w:lang w:val="es-CL"/>
        </w:rPr>
        <w:t>3. Control del Trabajo de la Semana Anterior</w:t>
      </w:r>
    </w:p>
    <w:p w14:paraId="01D7D1ED" w14:textId="77777777" w:rsidR="009574C7" w:rsidRPr="00536093" w:rsidRDefault="002C4BD0">
      <w:pPr>
        <w:spacing w:after="160"/>
        <w:jc w:val="both"/>
        <w:rPr>
          <w:lang w:val="es-CL"/>
        </w:rPr>
      </w:pPr>
      <w:r>
        <w:rPr>
          <w:lang w:val="es-CL"/>
        </w:rPr>
        <w:t>Se revisa el cumplimiento de los compromisos asumidos por cada integrante desde la reunión de control N° 01, período que comprende las semanas 1 y 2 (08 al 21 de septiembre de 2026) e incluye el receso de Fiestas Patrias.</w:t>
      </w:r>
    </w:p>
    <w:tbl>
      <w:tblPr>
        <w:tblStyle w:val="Tablaconcuadrcula"/>
        <w:tblW w:w="0" w:type="auto"/>
        <w:jc w:val="center"/>
        <w:tblLayout w:type="fixed"/>
        <w:tblLook w:val="04A0" w:firstRow="1" w:lastRow="0" w:firstColumn="1" w:lastColumn="0" w:noHBand="0" w:noVBand="1"/>
      </w:tblPr>
      <w:tblGrid>
        <w:gridCol w:w="1701"/>
        <w:gridCol w:w="3685"/>
        <w:gridCol w:w="1134"/>
        <w:gridCol w:w="2551"/>
      </w:tblGrid>
      <w:tr w:rsidR="009574C7" w14:paraId="16D3DAB9" w14:textId="77777777" w:rsidTr="00477ACE">
        <w:trPr>
          <w:cantSplit/>
          <w:tblHeader/>
          <w:jc w:val="center"/>
        </w:trPr>
        <w:tc>
          <w:tcPr>
            <w:tcW w:w="1701" w:type="dxa"/>
            <w:shd w:val="clear" w:color="auto" w:fill="002060"/>
          </w:tcPr>
          <w:p w14:paraId="4F9D2B64" w14:textId="77777777" w:rsidR="009574C7" w:rsidRDefault="002C4BD0">
            <w:pPr>
              <w:spacing w:before="40" w:after="40" w:line="240" w:lineRule="auto"/>
              <w:jc w:val="center"/>
            </w:pPr>
            <w:r>
              <w:rPr>
                <w:b/>
                <w:color w:val="FFFFFF"/>
                <w:sz w:val="20"/>
              </w:rPr>
              <w:lastRenderedPageBreak/>
              <w:t>Integrante</w:t>
            </w:r>
          </w:p>
        </w:tc>
        <w:tc>
          <w:tcPr>
            <w:tcW w:w="3685" w:type="dxa"/>
            <w:shd w:val="clear" w:color="auto" w:fill="002060"/>
          </w:tcPr>
          <w:p w14:paraId="5B96814E" w14:textId="77777777" w:rsidR="009574C7" w:rsidRDefault="002C4BD0">
            <w:pPr>
              <w:spacing w:before="40" w:after="40" w:line="240" w:lineRule="auto"/>
              <w:jc w:val="center"/>
            </w:pPr>
            <w:r>
              <w:rPr>
                <w:b/>
                <w:color w:val="FFFFFF"/>
                <w:sz w:val="20"/>
              </w:rPr>
              <w:t>Trabajo comprometido</w:t>
            </w:r>
          </w:p>
        </w:tc>
        <w:tc>
          <w:tcPr>
            <w:tcW w:w="1134" w:type="dxa"/>
            <w:shd w:val="clear" w:color="auto" w:fill="002060"/>
          </w:tcPr>
          <w:p w14:paraId="37EB8659" w14:textId="77777777" w:rsidR="009574C7" w:rsidRDefault="002C4BD0">
            <w:pPr>
              <w:spacing w:before="40" w:after="40" w:line="240" w:lineRule="auto"/>
              <w:jc w:val="center"/>
            </w:pPr>
            <w:r>
              <w:rPr>
                <w:b/>
                <w:color w:val="FFFFFF"/>
                <w:sz w:val="20"/>
              </w:rPr>
              <w:t>Estado</w:t>
            </w:r>
          </w:p>
        </w:tc>
        <w:tc>
          <w:tcPr>
            <w:tcW w:w="2551" w:type="dxa"/>
            <w:shd w:val="clear" w:color="auto" w:fill="002060"/>
          </w:tcPr>
          <w:p w14:paraId="618DC538" w14:textId="77777777" w:rsidR="009574C7" w:rsidRDefault="002C4BD0">
            <w:pPr>
              <w:spacing w:before="40" w:after="40" w:line="240" w:lineRule="auto"/>
              <w:jc w:val="center"/>
            </w:pPr>
            <w:r>
              <w:rPr>
                <w:b/>
                <w:color w:val="FFFFFF"/>
                <w:sz w:val="20"/>
              </w:rPr>
              <w:t>Observaciones</w:t>
            </w:r>
          </w:p>
        </w:tc>
      </w:tr>
      <w:tr w:rsidR="009574C7" w:rsidRPr="0096728F" w14:paraId="5A0F871B" w14:textId="77777777">
        <w:trPr>
          <w:cantSplit/>
          <w:jc w:val="center"/>
        </w:trPr>
        <w:tc>
          <w:tcPr>
            <w:tcW w:w="1701" w:type="dxa"/>
          </w:tcPr>
          <w:p w14:paraId="587ABBD4" w14:textId="77777777" w:rsidR="009574C7" w:rsidRDefault="002C4BD0">
            <w:pPr>
              <w:spacing w:before="40" w:after="40" w:line="240" w:lineRule="auto"/>
            </w:pPr>
            <w:r>
              <w:rPr>
                <w:sz w:val="20"/>
              </w:rPr>
              <w:t>Matías Rocha</w:t>
            </w:r>
          </w:p>
        </w:tc>
        <w:tc>
          <w:tcPr>
            <w:tcW w:w="3685" w:type="dxa"/>
          </w:tcPr>
          <w:p w14:paraId="77849EEF" w14:textId="3644BB01" w:rsidR="009574C7" w:rsidRPr="00536093" w:rsidRDefault="00536093">
            <w:pPr>
              <w:spacing w:before="40" w:after="40" w:line="240" w:lineRule="auto"/>
              <w:rPr>
                <w:lang w:val="es-CL"/>
              </w:rPr>
            </w:pPr>
            <w:r>
              <w:rPr>
                <w:sz w:val="20"/>
                <w:lang w:val="es-CL"/>
              </w:rPr>
              <w:t>Formalizar por escrito la solicitud de antecedentes al colegio y gestionar la coordinación con la contraparte.</w:t>
            </w:r>
          </w:p>
        </w:tc>
        <w:tc>
          <w:tcPr>
            <w:tcW w:w="1134" w:type="dxa"/>
          </w:tcPr>
          <w:p w14:paraId="35D23EBF" w14:textId="77777777" w:rsidR="009574C7" w:rsidRDefault="002C4BD0">
            <w:pPr>
              <w:spacing w:before="40" w:after="40" w:line="240" w:lineRule="auto"/>
              <w:jc w:val="center"/>
            </w:pPr>
            <w:r>
              <w:rPr>
                <w:sz w:val="20"/>
              </w:rPr>
              <w:t>Cumplido</w:t>
            </w:r>
          </w:p>
        </w:tc>
        <w:tc>
          <w:tcPr>
            <w:tcW w:w="2551" w:type="dxa"/>
          </w:tcPr>
          <w:p w14:paraId="5DBDEBE5" w14:textId="77777777" w:rsidR="009574C7" w:rsidRPr="00536093" w:rsidRDefault="002C4BD0">
            <w:pPr>
              <w:spacing w:before="40" w:after="40" w:line="240" w:lineRule="auto"/>
              <w:rPr>
                <w:lang w:val="es-CL"/>
              </w:rPr>
            </w:pPr>
            <w:r>
              <w:rPr>
                <w:sz w:val="20"/>
                <w:lang w:val="es-CL"/>
              </w:rPr>
              <w:t>El colegio remitió la información actualizada de los horarios del establecimiento.</w:t>
            </w:r>
          </w:p>
        </w:tc>
      </w:tr>
      <w:tr w:rsidR="009574C7" w:rsidRPr="0096728F" w14:paraId="78F86D0E" w14:textId="77777777">
        <w:trPr>
          <w:cantSplit/>
          <w:jc w:val="center"/>
        </w:trPr>
        <w:tc>
          <w:tcPr>
            <w:tcW w:w="1701" w:type="dxa"/>
            <w:shd w:val="clear" w:color="auto" w:fill="F2F2F2"/>
          </w:tcPr>
          <w:p w14:paraId="20BF0BA0" w14:textId="77777777" w:rsidR="009574C7" w:rsidRDefault="002C4BD0">
            <w:pPr>
              <w:spacing w:before="40" w:after="40" w:line="240" w:lineRule="auto"/>
            </w:pPr>
            <w:r>
              <w:rPr>
                <w:sz w:val="20"/>
              </w:rPr>
              <w:t>Carlos Pacheco</w:t>
            </w:r>
          </w:p>
        </w:tc>
        <w:tc>
          <w:tcPr>
            <w:tcW w:w="3685" w:type="dxa"/>
            <w:shd w:val="clear" w:color="auto" w:fill="F2F2F2"/>
          </w:tcPr>
          <w:p w14:paraId="5C2DB36B" w14:textId="644612F2" w:rsidR="009574C7" w:rsidRPr="00536093" w:rsidRDefault="00536093">
            <w:pPr>
              <w:spacing w:before="40" w:after="40" w:line="240" w:lineRule="auto"/>
              <w:rPr>
                <w:lang w:val="es-CL"/>
              </w:rPr>
            </w:pPr>
            <w:r>
              <w:rPr>
                <w:sz w:val="20"/>
                <w:lang w:val="es-CL"/>
              </w:rPr>
              <w:t>Presentar al profesor el tema de investigación acordado, ampliar el levantamiento bibliográfico y mantener actualizada la carpeta digital del proyecto.</w:t>
            </w:r>
          </w:p>
        </w:tc>
        <w:tc>
          <w:tcPr>
            <w:tcW w:w="1134" w:type="dxa"/>
            <w:shd w:val="clear" w:color="auto" w:fill="F2F2F2"/>
          </w:tcPr>
          <w:p w14:paraId="6048F5D9" w14:textId="77777777" w:rsidR="009574C7" w:rsidRDefault="002C4BD0">
            <w:pPr>
              <w:spacing w:before="40" w:after="40" w:line="240" w:lineRule="auto"/>
              <w:jc w:val="center"/>
            </w:pPr>
            <w:r>
              <w:rPr>
                <w:sz w:val="20"/>
              </w:rPr>
              <w:t>Cumplido</w:t>
            </w:r>
          </w:p>
        </w:tc>
        <w:tc>
          <w:tcPr>
            <w:tcW w:w="2551" w:type="dxa"/>
            <w:shd w:val="clear" w:color="auto" w:fill="F2F2F2"/>
          </w:tcPr>
          <w:p w14:paraId="6A0C67D6" w14:textId="77777777" w:rsidR="009574C7" w:rsidRPr="00536093" w:rsidRDefault="002C4BD0">
            <w:pPr>
              <w:spacing w:before="40" w:after="40" w:line="240" w:lineRule="auto"/>
              <w:rPr>
                <w:lang w:val="es-CL"/>
              </w:rPr>
            </w:pPr>
            <w:r>
              <w:rPr>
                <w:sz w:val="20"/>
                <w:lang w:val="es-CL"/>
              </w:rPr>
              <w:t>El tema se precisa y delimita en la sección 5 de esta acta.</w:t>
            </w:r>
          </w:p>
        </w:tc>
      </w:tr>
      <w:tr w:rsidR="009574C7" w:rsidRPr="0096728F" w14:paraId="2F3C5AC5" w14:textId="77777777">
        <w:trPr>
          <w:cantSplit/>
          <w:jc w:val="center"/>
        </w:trPr>
        <w:tc>
          <w:tcPr>
            <w:tcW w:w="1701" w:type="dxa"/>
          </w:tcPr>
          <w:p w14:paraId="6D7CBD00" w14:textId="77777777" w:rsidR="009574C7" w:rsidRDefault="002C4BD0">
            <w:pPr>
              <w:spacing w:before="40" w:after="40" w:line="240" w:lineRule="auto"/>
            </w:pPr>
            <w:r>
              <w:rPr>
                <w:sz w:val="20"/>
              </w:rPr>
              <w:t>Ignacio Valenzuela</w:t>
            </w:r>
          </w:p>
        </w:tc>
        <w:tc>
          <w:tcPr>
            <w:tcW w:w="3685" w:type="dxa"/>
          </w:tcPr>
          <w:p w14:paraId="656BA00F" w14:textId="77777777" w:rsidR="009574C7" w:rsidRPr="00536093" w:rsidRDefault="002C4BD0">
            <w:pPr>
              <w:spacing w:before="40" w:after="40" w:line="240" w:lineRule="auto"/>
              <w:rPr>
                <w:lang w:val="es-CL"/>
              </w:rPr>
            </w:pPr>
            <w:r>
              <w:rPr>
                <w:sz w:val="20"/>
                <w:lang w:val="es-CL"/>
              </w:rPr>
              <w:t>Diseñar la estructura de la base de datos de entrada (cursos, asignaturas, cargas horarias, docentes, salas y bloques) y crear el repositorio en GitHub.</w:t>
            </w:r>
          </w:p>
        </w:tc>
        <w:tc>
          <w:tcPr>
            <w:tcW w:w="1134" w:type="dxa"/>
          </w:tcPr>
          <w:p w14:paraId="6CE8516A" w14:textId="77777777" w:rsidR="009574C7" w:rsidRDefault="002C4BD0">
            <w:pPr>
              <w:spacing w:before="40" w:after="40" w:line="240" w:lineRule="auto"/>
              <w:jc w:val="center"/>
            </w:pPr>
            <w:r>
              <w:rPr>
                <w:sz w:val="20"/>
              </w:rPr>
              <w:t>En desarrollo</w:t>
            </w:r>
          </w:p>
        </w:tc>
        <w:tc>
          <w:tcPr>
            <w:tcW w:w="2551" w:type="dxa"/>
          </w:tcPr>
          <w:p w14:paraId="278833EA" w14:textId="77777777" w:rsidR="009574C7" w:rsidRPr="000E65E9" w:rsidRDefault="002C4BD0">
            <w:pPr>
              <w:spacing w:before="40" w:after="40" w:line="240" w:lineRule="auto"/>
              <w:rPr>
                <w:lang w:val="es-CL"/>
              </w:rPr>
            </w:pPr>
            <w:r w:rsidRPr="000E65E9">
              <w:rPr>
                <w:sz w:val="20"/>
                <w:lang w:val="es-CL"/>
              </w:rPr>
              <w:t>Continúa en la semana 3 con la carga de la información recibida.</w:t>
            </w:r>
          </w:p>
        </w:tc>
      </w:tr>
    </w:tbl>
    <w:p w14:paraId="39730B56" w14:textId="77777777" w:rsidR="009574C7" w:rsidRPr="00536093" w:rsidRDefault="002C4BD0">
      <w:pPr>
        <w:spacing w:before="80" w:after="240"/>
        <w:jc w:val="center"/>
        <w:rPr>
          <w:lang w:val="es-CL"/>
        </w:rPr>
      </w:pPr>
      <w:r>
        <w:rPr>
          <w:b/>
          <w:sz w:val="20"/>
          <w:lang w:val="es-CL"/>
        </w:rPr>
        <w:t>Tabla 3 Control del Trabajo Individual — Semanas del 08.09 al 21.09.2026</w:t>
      </w:r>
    </w:p>
    <w:p w14:paraId="0D86BEEF" w14:textId="77777777" w:rsidR="009574C7" w:rsidRPr="00027405" w:rsidRDefault="002C4BD0">
      <w:pPr>
        <w:keepNext/>
        <w:spacing w:before="240" w:after="160"/>
        <w:rPr>
          <w:lang w:val="es-CL"/>
        </w:rPr>
      </w:pPr>
      <w:r>
        <w:rPr>
          <w:b/>
          <w:sz w:val="28"/>
          <w:lang w:val="es-CL"/>
        </w:rPr>
        <w:t>4. Análisis y Discusión del Avance del Proyecto</w:t>
      </w:r>
    </w:p>
    <w:p w14:paraId="05577E64" w14:textId="77777777" w:rsidR="009574C7" w:rsidRDefault="002C4BD0">
      <w:pPr>
        <w:spacing w:after="160"/>
        <w:jc w:val="both"/>
      </w:pPr>
      <w:r>
        <w:rPr>
          <w:lang w:val="es-CL"/>
        </w:rPr>
        <w:t>La recepción de la información actualizada de los horarios del Colegio Madres Dominicas reduce el principal riesgo identificado en la reunión anterior y permite iniciar la carga de datos reales en la base de datos de entrada. El equipo analiza tres puntos:</w:t>
      </w:r>
    </w:p>
    <w:p w14:paraId="5B6237B7" w14:textId="77777777" w:rsidR="009574C7" w:rsidRPr="00536093" w:rsidRDefault="002C4BD0">
      <w:pPr>
        <w:pStyle w:val="Listaconvietas"/>
        <w:spacing w:after="80"/>
        <w:jc w:val="both"/>
        <w:rPr>
          <w:lang w:val="es-CL"/>
        </w:rPr>
      </w:pPr>
      <w:r>
        <w:rPr>
          <w:lang w:val="es-CL"/>
        </w:rPr>
        <w:t>Información recibida del establecimiento. Los antecedentes actualizados de horarios se incorporan a la base de datos de entrada durante la semana 3, lo que permite pasar de una parametrización provisional a datos reales. Su revisión detallada determina qué antecedentes siguen pendientes de validación formal.</w:t>
      </w:r>
    </w:p>
    <w:p w14:paraId="620046DD" w14:textId="77777777" w:rsidR="009574C7" w:rsidRPr="00536093" w:rsidRDefault="002C4BD0">
      <w:pPr>
        <w:pStyle w:val="Listaconvietas"/>
        <w:spacing w:after="80"/>
        <w:jc w:val="both"/>
        <w:rPr>
          <w:lang w:val="es-CL"/>
        </w:rPr>
      </w:pPr>
      <w:r>
        <w:rPr>
          <w:lang w:val="es-CL"/>
        </w:rPr>
        <w:t>Avance del Informe de Investigación. La entrega del Informe de Investigación y su presentación vencen el lunes 05 de octubre (semana 4, hito H3), por lo que el equipo concentra su esfuerzo en la búsqueda y sistematización bibliográfica durante las semanas 3 y 4.</w:t>
      </w:r>
    </w:p>
    <w:p w14:paraId="3FAB6EE4" w14:textId="77777777" w:rsidR="009574C7" w:rsidRPr="00536093" w:rsidRDefault="002C4BD0">
      <w:pPr>
        <w:pStyle w:val="Listaconvietas"/>
        <w:spacing w:after="80"/>
        <w:jc w:val="both"/>
        <w:rPr>
          <w:lang w:val="es-CL"/>
        </w:rPr>
      </w:pPr>
      <w:r>
        <w:rPr>
          <w:lang w:val="es-CL"/>
        </w:rPr>
        <w:t>Trabajo en paralelo. La elaboración de la investigación no suspende el desarrollo del proyecto: las actividades A2 y A3 continúan en forma simultánea, conforme a la Carta Gantt vigente.</w:t>
      </w:r>
    </w:p>
    <w:p w14:paraId="15DBC136" w14:textId="77777777" w:rsidR="009574C7" w:rsidRPr="00027405" w:rsidRDefault="002C4BD0">
      <w:pPr>
        <w:keepNext/>
        <w:spacing w:before="240" w:after="160"/>
        <w:rPr>
          <w:lang w:val="es-CL"/>
        </w:rPr>
      </w:pPr>
      <w:r>
        <w:rPr>
          <w:b/>
          <w:sz w:val="28"/>
          <w:lang w:val="es-CL"/>
        </w:rPr>
        <w:t>5. Precisión del Tema de Investigación</w:t>
      </w:r>
    </w:p>
    <w:p w14:paraId="2A8FE1F3" w14:textId="77777777" w:rsidR="009574C7" w:rsidRPr="00536093" w:rsidRDefault="002C4BD0">
      <w:pPr>
        <w:spacing w:after="160"/>
        <w:jc w:val="both"/>
        <w:rPr>
          <w:lang w:val="es-CL"/>
        </w:rPr>
      </w:pPr>
      <w:r>
        <w:rPr>
          <w:lang w:val="es-CL"/>
        </w:rPr>
        <w:t>El tema acordado en la reunión de control N° 01 se mantiene y se delimita con mayor detalle, con el objeto de dar inicio a la redacción del Informe de Investigación:</w:t>
      </w:r>
    </w:p>
    <w:tbl>
      <w:tblPr>
        <w:tblStyle w:val="Tablaconcuadrcula"/>
        <w:tblW w:w="9850" w:type="dxa"/>
        <w:tblLook w:val="04A0" w:firstRow="1" w:lastRow="0" w:firstColumn="1" w:lastColumn="0" w:noHBand="0" w:noVBand="1"/>
      </w:tblPr>
      <w:tblGrid>
        <w:gridCol w:w="9850"/>
      </w:tblGrid>
      <w:tr w:rsidR="009574C7" w14:paraId="4E8594AF" w14:textId="77777777" w:rsidTr="00477ACE">
        <w:trPr>
          <w:cantSplit/>
          <w:trHeight w:val="369"/>
        </w:trPr>
        <w:tc>
          <w:tcPr>
            <w:tcW w:w="9850" w:type="dxa"/>
            <w:shd w:val="clear" w:color="auto" w:fill="002060"/>
          </w:tcPr>
          <w:p w14:paraId="6CDBFCFE" w14:textId="77777777" w:rsidR="009574C7" w:rsidRDefault="002C4BD0">
            <w:pPr>
              <w:keepNext/>
              <w:spacing w:before="40" w:after="40" w:line="240" w:lineRule="auto"/>
              <w:jc w:val="center"/>
            </w:pPr>
            <w:r>
              <w:rPr>
                <w:b/>
                <w:color w:val="FFFFFF"/>
                <w:sz w:val="22"/>
              </w:rPr>
              <w:lastRenderedPageBreak/>
              <w:t>TEMA DE INVESTIGACIÓN — GRUPO 5</w:t>
            </w:r>
          </w:p>
        </w:tc>
      </w:tr>
      <w:tr w:rsidR="009574C7" w:rsidRPr="0096728F" w14:paraId="75B055E7" w14:textId="77777777" w:rsidTr="00963F8B">
        <w:trPr>
          <w:cantSplit/>
          <w:trHeight w:val="686"/>
        </w:trPr>
        <w:tc>
          <w:tcPr>
            <w:tcW w:w="9850" w:type="dxa"/>
            <w:shd w:val="clear" w:color="auto" w:fill="F2F2F2"/>
          </w:tcPr>
          <w:p w14:paraId="75A5D384" w14:textId="77777777" w:rsidR="009574C7" w:rsidRPr="00536093" w:rsidRDefault="002C4BD0">
            <w:pPr>
              <w:keepNext/>
              <w:spacing w:before="40" w:after="40" w:line="240" w:lineRule="auto"/>
              <w:jc w:val="center"/>
              <w:rPr>
                <w:lang w:val="es-CL"/>
              </w:rPr>
            </w:pPr>
            <w:r>
              <w:rPr>
                <w:b/>
                <w:lang w:val="es-CL"/>
              </w:rPr>
              <w:t>Métodos de solución para el problema de programación de horarios escolares (High School Timetabling): análisis comparativo entre enfoques exactos y metaheurísticos</w:t>
            </w:r>
          </w:p>
        </w:tc>
      </w:tr>
      <w:tr w:rsidR="009574C7" w:rsidRPr="0096728F" w14:paraId="0B92F634" w14:textId="77777777" w:rsidTr="00963F8B">
        <w:trPr>
          <w:cantSplit/>
          <w:trHeight w:val="343"/>
        </w:trPr>
        <w:tc>
          <w:tcPr>
            <w:tcW w:w="9850" w:type="dxa"/>
          </w:tcPr>
          <w:p w14:paraId="08DC6ECA" w14:textId="77777777" w:rsidR="009574C7" w:rsidRPr="00536093" w:rsidRDefault="002C4BD0">
            <w:pPr>
              <w:spacing w:before="40" w:after="40" w:line="240" w:lineRule="auto"/>
              <w:jc w:val="center"/>
              <w:rPr>
                <w:lang w:val="es-CL"/>
              </w:rPr>
            </w:pPr>
            <w:r>
              <w:rPr>
                <w:i/>
                <w:sz w:val="20"/>
                <w:lang w:val="es-CL"/>
              </w:rPr>
              <w:t>Nombre corto: Métodos de solución en timetabling escolar</w:t>
            </w:r>
          </w:p>
        </w:tc>
      </w:tr>
    </w:tbl>
    <w:p w14:paraId="1FFBF2EC" w14:textId="77777777" w:rsidR="009574C7" w:rsidRPr="00536093" w:rsidRDefault="002C4BD0">
      <w:pPr>
        <w:spacing w:before="80" w:after="240"/>
        <w:jc w:val="center"/>
        <w:rPr>
          <w:lang w:val="es-CL"/>
        </w:rPr>
      </w:pPr>
      <w:r>
        <w:rPr>
          <w:b/>
          <w:sz w:val="20"/>
          <w:lang w:val="es-CL"/>
        </w:rPr>
        <w:t>Tabla 4 Tema de Investigación Acordado por el Grupo</w:t>
      </w:r>
    </w:p>
    <w:p w14:paraId="1FA30CE5" w14:textId="77777777" w:rsidR="009574C7" w:rsidRPr="00536093" w:rsidRDefault="002C4BD0">
      <w:pPr>
        <w:spacing w:after="160"/>
        <w:jc w:val="both"/>
        <w:rPr>
          <w:lang w:val="es-CL"/>
        </w:rPr>
      </w:pPr>
      <w:r>
        <w:rPr>
          <w:b/>
          <w:lang w:val="es-CL"/>
        </w:rPr>
        <w:t>Relación con el proyecto.</w:t>
      </w:r>
      <w:r>
        <w:rPr>
          <w:lang w:val="es-CL"/>
        </w:rPr>
        <w:t xml:space="preserve"> El caso del Colegio Madres Dominicas es una instancia del problema de programación de horarios escolares, cuya resolución exige seleccionar una técnica de solución entre las disponibles en la literatura.</w:t>
      </w:r>
    </w:p>
    <w:p w14:paraId="2194A0D2" w14:textId="77777777" w:rsidR="009574C7" w:rsidRPr="00536093" w:rsidRDefault="002C4BD0">
      <w:pPr>
        <w:spacing w:after="160"/>
        <w:jc w:val="both"/>
        <w:rPr>
          <w:lang w:val="es-CL"/>
        </w:rPr>
      </w:pPr>
      <w:r>
        <w:rPr>
          <w:b/>
          <w:lang w:val="es-CL"/>
        </w:rPr>
        <w:t>Alcance y métodos considerados.</w:t>
      </w:r>
      <w:r>
        <w:rPr>
          <w:lang w:val="es-CL"/>
        </w:rPr>
        <w:t xml:space="preserve"> El estudio se centra en el problema genérico de programación de horarios escolares y compara cuatro familias de métodos: programación entera y programación por restricciones; heurísticas constructivas; metaheurísticas (recocido simulado, búsqueda tabú, búsqueda local iterada y algoritmos genéticos); e híbridos o matheurísticas.</w:t>
      </w:r>
    </w:p>
    <w:p w14:paraId="5DEA4FBC" w14:textId="77777777" w:rsidR="009574C7" w:rsidRPr="00536093" w:rsidRDefault="002C4BD0">
      <w:pPr>
        <w:spacing w:after="160"/>
        <w:jc w:val="both"/>
        <w:rPr>
          <w:lang w:val="es-CL"/>
        </w:rPr>
      </w:pPr>
      <w:r>
        <w:rPr>
          <w:b/>
          <w:lang w:val="es-CL"/>
        </w:rPr>
        <w:t>Criterios de comparación.</w:t>
      </w:r>
      <w:r>
        <w:rPr>
          <w:lang w:val="es-CL"/>
        </w:rPr>
        <w:t xml:space="preserve"> Las familias de métodos se contrastan según calidad de la solución obtenida, tiempo de cómputo, escalabilidad frente al tamaño de la instancia, capacidad de incorporar restricciones blandas y disponibilidad de resultados reproducibles en la literatura.</w:t>
      </w:r>
    </w:p>
    <w:p w14:paraId="0101C906" w14:textId="77777777" w:rsidR="009574C7" w:rsidRPr="00536093" w:rsidRDefault="002C4BD0">
      <w:pPr>
        <w:spacing w:after="160"/>
        <w:jc w:val="both"/>
        <w:rPr>
          <w:lang w:val="es-CL"/>
        </w:rPr>
      </w:pPr>
      <w:r>
        <w:rPr>
          <w:b/>
          <w:lang w:val="es-CL"/>
        </w:rPr>
        <w:t>Delimitación y tratamiento independiente.</w:t>
      </w:r>
      <w:r>
        <w:rPr>
          <w:lang w:val="es-CL"/>
        </w:rPr>
        <w:t xml:space="preserve"> La investigación se desarrolla sobre el problema genérico, sin emplear datos ni resultados del establecimiento, y excluye la programación de horarios universitarios y de exámenes. Su entregable es el Informe de Investigación y su presentación, que vencen el lunes 05 de octubre de 2026 (semana 4, hito H3).</w:t>
      </w:r>
    </w:p>
    <w:p w14:paraId="24764679" w14:textId="77777777" w:rsidR="009574C7" w:rsidRPr="00536093" w:rsidRDefault="002C4BD0">
      <w:pPr>
        <w:spacing w:after="160"/>
        <w:jc w:val="both"/>
        <w:rPr>
          <w:lang w:val="es-CL"/>
        </w:rPr>
      </w:pPr>
      <w:r>
        <w:rPr>
          <w:b/>
          <w:lang w:val="es-CL"/>
        </w:rPr>
        <w:t>Referencias base.</w:t>
      </w:r>
      <w:r>
        <w:rPr>
          <w:lang w:val="es-CL"/>
        </w:rPr>
        <w:t xml:space="preserve"> Pillay (2014); Kristiansen et al. (2015); Dorneles et al. (2014); Saviniec et al. (2020); Bezerra et al. (2022). La búsqueda bibliográfica de las semanas 3 y 4 amplía este conjunto inicial.</w:t>
      </w:r>
    </w:p>
    <w:p w14:paraId="357CAADE" w14:textId="77777777" w:rsidR="009574C7" w:rsidRPr="00536093" w:rsidRDefault="002C4BD0">
      <w:pPr>
        <w:keepNext/>
        <w:spacing w:before="240" w:after="160"/>
        <w:rPr>
          <w:lang w:val="es-CL"/>
        </w:rPr>
      </w:pPr>
      <w:r>
        <w:rPr>
          <w:b/>
          <w:sz w:val="28"/>
          <w:lang w:val="es-CL"/>
        </w:rPr>
        <w:t>6. Distribución del Trabajo para la Semana Siguiente</w:t>
      </w:r>
    </w:p>
    <w:p w14:paraId="0AB3DBEC" w14:textId="77777777" w:rsidR="009574C7" w:rsidRPr="00536093" w:rsidRDefault="002C4BD0">
      <w:pPr>
        <w:spacing w:after="160"/>
        <w:jc w:val="both"/>
        <w:rPr>
          <w:lang w:val="es-CL"/>
        </w:rPr>
      </w:pPr>
      <w:r>
        <w:rPr>
          <w:lang w:val="es-CL"/>
        </w:rPr>
        <w:t>Se acuerda la siguiente distribución de tareas para la semana del 22 al 28 de septiembre de 2026, que concentra el esfuerzo del equipo en el Informe de Investigación sin detener el avance del proyecto:</w:t>
      </w:r>
    </w:p>
    <w:tbl>
      <w:tblPr>
        <w:tblStyle w:val="Tablaconcuadrcula"/>
        <w:tblW w:w="0" w:type="auto"/>
        <w:jc w:val="center"/>
        <w:tblLayout w:type="fixed"/>
        <w:tblLook w:val="04A0" w:firstRow="1" w:lastRow="0" w:firstColumn="1" w:lastColumn="0" w:noHBand="0" w:noVBand="1"/>
      </w:tblPr>
      <w:tblGrid>
        <w:gridCol w:w="1701"/>
        <w:gridCol w:w="3969"/>
        <w:gridCol w:w="1984"/>
        <w:gridCol w:w="1417"/>
      </w:tblGrid>
      <w:tr w:rsidR="009574C7" w14:paraId="7056A36F" w14:textId="77777777" w:rsidTr="00477ACE">
        <w:trPr>
          <w:cantSplit/>
          <w:tblHeader/>
          <w:jc w:val="center"/>
        </w:trPr>
        <w:tc>
          <w:tcPr>
            <w:tcW w:w="1701" w:type="dxa"/>
            <w:shd w:val="clear" w:color="auto" w:fill="002060"/>
          </w:tcPr>
          <w:p w14:paraId="310894F9" w14:textId="77777777" w:rsidR="009574C7" w:rsidRDefault="002C4BD0">
            <w:pPr>
              <w:spacing w:before="40" w:after="40" w:line="240" w:lineRule="auto"/>
              <w:jc w:val="center"/>
            </w:pPr>
            <w:r>
              <w:rPr>
                <w:b/>
                <w:color w:val="FFFFFF"/>
                <w:sz w:val="20"/>
              </w:rPr>
              <w:t>Integrante</w:t>
            </w:r>
          </w:p>
        </w:tc>
        <w:tc>
          <w:tcPr>
            <w:tcW w:w="3969" w:type="dxa"/>
            <w:shd w:val="clear" w:color="auto" w:fill="002060"/>
          </w:tcPr>
          <w:p w14:paraId="3147DCB0" w14:textId="77777777" w:rsidR="009574C7" w:rsidRDefault="002C4BD0">
            <w:pPr>
              <w:spacing w:before="40" w:after="40" w:line="240" w:lineRule="auto"/>
              <w:jc w:val="center"/>
            </w:pPr>
            <w:r>
              <w:rPr>
                <w:b/>
                <w:color w:val="FFFFFF"/>
                <w:sz w:val="20"/>
              </w:rPr>
              <w:t>Tarea asignada</w:t>
            </w:r>
          </w:p>
        </w:tc>
        <w:tc>
          <w:tcPr>
            <w:tcW w:w="1984" w:type="dxa"/>
            <w:shd w:val="clear" w:color="auto" w:fill="002060"/>
          </w:tcPr>
          <w:p w14:paraId="2CEA29AD" w14:textId="77777777" w:rsidR="009574C7" w:rsidRDefault="002C4BD0">
            <w:pPr>
              <w:spacing w:before="40" w:after="40" w:line="240" w:lineRule="auto"/>
              <w:jc w:val="center"/>
            </w:pPr>
            <w:r>
              <w:rPr>
                <w:b/>
                <w:color w:val="FFFFFF"/>
                <w:sz w:val="20"/>
              </w:rPr>
              <w:t>Entregable</w:t>
            </w:r>
          </w:p>
        </w:tc>
        <w:tc>
          <w:tcPr>
            <w:tcW w:w="1417" w:type="dxa"/>
            <w:shd w:val="clear" w:color="auto" w:fill="002060"/>
          </w:tcPr>
          <w:p w14:paraId="2E4D8E3E" w14:textId="77777777" w:rsidR="009574C7" w:rsidRDefault="002C4BD0">
            <w:pPr>
              <w:spacing w:before="40" w:after="40" w:line="240" w:lineRule="auto"/>
              <w:jc w:val="center"/>
            </w:pPr>
            <w:r>
              <w:rPr>
                <w:b/>
                <w:color w:val="FFFFFF"/>
                <w:sz w:val="20"/>
              </w:rPr>
              <w:t>Plazo</w:t>
            </w:r>
          </w:p>
        </w:tc>
      </w:tr>
      <w:tr w:rsidR="009574C7" w14:paraId="4C7CCFBB" w14:textId="77777777">
        <w:trPr>
          <w:cantSplit/>
          <w:jc w:val="center"/>
        </w:trPr>
        <w:tc>
          <w:tcPr>
            <w:tcW w:w="1701" w:type="dxa"/>
          </w:tcPr>
          <w:p w14:paraId="46C8BB08" w14:textId="77777777" w:rsidR="009574C7" w:rsidRDefault="002C4BD0">
            <w:pPr>
              <w:spacing w:before="40" w:after="40" w:line="240" w:lineRule="auto"/>
            </w:pPr>
            <w:r>
              <w:rPr>
                <w:sz w:val="20"/>
              </w:rPr>
              <w:lastRenderedPageBreak/>
              <w:t>Matías Rocha</w:t>
            </w:r>
          </w:p>
        </w:tc>
        <w:tc>
          <w:tcPr>
            <w:tcW w:w="3969" w:type="dxa"/>
          </w:tcPr>
          <w:p w14:paraId="1DBBF65A" w14:textId="77777777" w:rsidR="009574C7" w:rsidRPr="00536093" w:rsidRDefault="002C4BD0">
            <w:pPr>
              <w:spacing w:before="40" w:after="40" w:line="240" w:lineRule="auto"/>
              <w:rPr>
                <w:lang w:val="es-CL"/>
              </w:rPr>
            </w:pPr>
            <w:r>
              <w:rPr>
                <w:sz w:val="20"/>
                <w:lang w:val="es-CL"/>
              </w:rPr>
              <w:t>Apoyar la búsqueda bibliográfica sobre métodos exactos (programación entera y por restricciones) y continuar la coordinación con la contraparte para revisar los antecedentes recibidos.</w:t>
            </w:r>
          </w:p>
        </w:tc>
        <w:tc>
          <w:tcPr>
            <w:tcW w:w="1984" w:type="dxa"/>
          </w:tcPr>
          <w:p w14:paraId="4EE6A95F" w14:textId="77777777" w:rsidR="009574C7" w:rsidRPr="00536093" w:rsidRDefault="002C4BD0">
            <w:pPr>
              <w:spacing w:before="40" w:after="40" w:line="240" w:lineRule="auto"/>
              <w:rPr>
                <w:lang w:val="es-CL"/>
              </w:rPr>
            </w:pPr>
            <w:r>
              <w:rPr>
                <w:sz w:val="20"/>
                <w:lang w:val="es-CL"/>
              </w:rPr>
              <w:t>Fichas bibliográficas y revisión de los antecedentes del colegio</w:t>
            </w:r>
          </w:p>
        </w:tc>
        <w:tc>
          <w:tcPr>
            <w:tcW w:w="1417" w:type="dxa"/>
          </w:tcPr>
          <w:p w14:paraId="01FC70B7" w14:textId="77777777" w:rsidR="009574C7" w:rsidRDefault="002C4BD0">
            <w:pPr>
              <w:spacing w:before="40" w:after="40" w:line="240" w:lineRule="auto"/>
              <w:jc w:val="center"/>
            </w:pPr>
            <w:r>
              <w:rPr>
                <w:sz w:val="20"/>
              </w:rPr>
              <w:t>28.09.2026</w:t>
            </w:r>
          </w:p>
        </w:tc>
      </w:tr>
      <w:tr w:rsidR="009574C7" w14:paraId="6CBE363D" w14:textId="77777777">
        <w:trPr>
          <w:cantSplit/>
          <w:jc w:val="center"/>
        </w:trPr>
        <w:tc>
          <w:tcPr>
            <w:tcW w:w="1701" w:type="dxa"/>
            <w:shd w:val="clear" w:color="auto" w:fill="F2F2F2"/>
          </w:tcPr>
          <w:p w14:paraId="6B3A1C10" w14:textId="77777777" w:rsidR="009574C7" w:rsidRDefault="002C4BD0">
            <w:pPr>
              <w:spacing w:before="40" w:after="40" w:line="240" w:lineRule="auto"/>
            </w:pPr>
            <w:r>
              <w:rPr>
                <w:sz w:val="20"/>
              </w:rPr>
              <w:t>Carlos Pacheco</w:t>
            </w:r>
          </w:p>
        </w:tc>
        <w:tc>
          <w:tcPr>
            <w:tcW w:w="3969" w:type="dxa"/>
            <w:shd w:val="clear" w:color="auto" w:fill="F2F2F2"/>
          </w:tcPr>
          <w:p w14:paraId="2F538E92" w14:textId="77777777" w:rsidR="009574C7" w:rsidRPr="00536093" w:rsidRDefault="002C4BD0">
            <w:pPr>
              <w:spacing w:before="40" w:after="40" w:line="240" w:lineRule="auto"/>
              <w:rPr>
                <w:lang w:val="es-CL"/>
              </w:rPr>
            </w:pPr>
            <w:r>
              <w:rPr>
                <w:sz w:val="20"/>
                <w:lang w:val="es-CL"/>
              </w:rPr>
              <w:t>Conducir la elaboración del Informe de Investigación: estructura del documento, análisis comparativo de los métodos de solución y redacción.</w:t>
            </w:r>
          </w:p>
        </w:tc>
        <w:tc>
          <w:tcPr>
            <w:tcW w:w="1984" w:type="dxa"/>
            <w:shd w:val="clear" w:color="auto" w:fill="F2F2F2"/>
          </w:tcPr>
          <w:p w14:paraId="33913B26" w14:textId="77777777" w:rsidR="009574C7" w:rsidRPr="00536093" w:rsidRDefault="002C4BD0">
            <w:pPr>
              <w:spacing w:before="40" w:after="40" w:line="240" w:lineRule="auto"/>
              <w:rPr>
                <w:lang w:val="es-CL"/>
              </w:rPr>
            </w:pPr>
            <w:r>
              <w:rPr>
                <w:sz w:val="20"/>
                <w:lang w:val="es-CL"/>
              </w:rPr>
              <w:t>Estructura del informe y primera redacción del análisis comparativo</w:t>
            </w:r>
          </w:p>
        </w:tc>
        <w:tc>
          <w:tcPr>
            <w:tcW w:w="1417" w:type="dxa"/>
            <w:shd w:val="clear" w:color="auto" w:fill="F2F2F2"/>
          </w:tcPr>
          <w:p w14:paraId="6596FEEA" w14:textId="77777777" w:rsidR="009574C7" w:rsidRDefault="002C4BD0">
            <w:pPr>
              <w:spacing w:before="40" w:after="40" w:line="240" w:lineRule="auto"/>
              <w:jc w:val="center"/>
            </w:pPr>
            <w:r>
              <w:rPr>
                <w:sz w:val="20"/>
              </w:rPr>
              <w:t>28.09.2026</w:t>
            </w:r>
          </w:p>
        </w:tc>
      </w:tr>
      <w:tr w:rsidR="009574C7" w14:paraId="5E8F5B29" w14:textId="77777777">
        <w:trPr>
          <w:cantSplit/>
          <w:jc w:val="center"/>
        </w:trPr>
        <w:tc>
          <w:tcPr>
            <w:tcW w:w="1701" w:type="dxa"/>
          </w:tcPr>
          <w:p w14:paraId="5833BD31" w14:textId="77777777" w:rsidR="009574C7" w:rsidRDefault="002C4BD0">
            <w:pPr>
              <w:spacing w:before="40" w:after="40" w:line="240" w:lineRule="auto"/>
            </w:pPr>
            <w:r>
              <w:rPr>
                <w:sz w:val="20"/>
              </w:rPr>
              <w:t>Ignacio Valenzuela</w:t>
            </w:r>
          </w:p>
        </w:tc>
        <w:tc>
          <w:tcPr>
            <w:tcW w:w="3969" w:type="dxa"/>
          </w:tcPr>
          <w:p w14:paraId="53EDE461" w14:textId="77777777" w:rsidR="009574C7" w:rsidRPr="00536093" w:rsidRDefault="002C4BD0">
            <w:pPr>
              <w:spacing w:before="40" w:after="40" w:line="240" w:lineRule="auto"/>
              <w:rPr>
                <w:lang w:val="es-CL"/>
              </w:rPr>
            </w:pPr>
            <w:r>
              <w:rPr>
                <w:sz w:val="20"/>
                <w:lang w:val="es-CL"/>
              </w:rPr>
              <w:t>Apoyar la búsqueda bibliográfica sobre metaheurísticas e incorporar la información actualizada de horarios a la base de datos de entrada.</w:t>
            </w:r>
          </w:p>
        </w:tc>
        <w:tc>
          <w:tcPr>
            <w:tcW w:w="1984" w:type="dxa"/>
          </w:tcPr>
          <w:p w14:paraId="685F466F" w14:textId="77777777" w:rsidR="009574C7" w:rsidRPr="00536093" w:rsidRDefault="002C4BD0">
            <w:pPr>
              <w:spacing w:before="40" w:after="40" w:line="240" w:lineRule="auto"/>
              <w:rPr>
                <w:lang w:val="es-CL"/>
              </w:rPr>
            </w:pPr>
            <w:r>
              <w:rPr>
                <w:sz w:val="20"/>
                <w:lang w:val="es-CL"/>
              </w:rPr>
              <w:t>Fichas bibliográficas y base de datos con la información recibida</w:t>
            </w:r>
          </w:p>
        </w:tc>
        <w:tc>
          <w:tcPr>
            <w:tcW w:w="1417" w:type="dxa"/>
          </w:tcPr>
          <w:p w14:paraId="2A1E116D" w14:textId="77777777" w:rsidR="009574C7" w:rsidRDefault="002C4BD0">
            <w:pPr>
              <w:spacing w:before="40" w:after="40" w:line="240" w:lineRule="auto"/>
              <w:jc w:val="center"/>
            </w:pPr>
            <w:r>
              <w:rPr>
                <w:sz w:val="20"/>
              </w:rPr>
              <w:t>28.09.2026</w:t>
            </w:r>
          </w:p>
        </w:tc>
      </w:tr>
    </w:tbl>
    <w:p w14:paraId="7CBD4C8E" w14:textId="77777777" w:rsidR="009574C7" w:rsidRPr="00536093" w:rsidRDefault="002C4BD0">
      <w:pPr>
        <w:spacing w:before="80" w:after="240"/>
        <w:jc w:val="center"/>
        <w:rPr>
          <w:lang w:val="es-CL"/>
        </w:rPr>
      </w:pPr>
      <w:r>
        <w:rPr>
          <w:b/>
          <w:sz w:val="20"/>
          <w:lang w:val="es-CL"/>
        </w:rPr>
        <w:t>Tabla 5 Distribución del Trabajo — Semana del 22.09 al 28.09.2026</w:t>
      </w:r>
    </w:p>
    <w:p w14:paraId="052ED6E8" w14:textId="77777777" w:rsidR="009574C7" w:rsidRPr="00027405" w:rsidRDefault="002C4BD0">
      <w:pPr>
        <w:keepNext/>
        <w:spacing w:before="240" w:after="160"/>
        <w:rPr>
          <w:lang w:val="es-CL"/>
        </w:rPr>
      </w:pPr>
      <w:r>
        <w:rPr>
          <w:b/>
          <w:sz w:val="28"/>
          <w:lang w:val="es-CL"/>
        </w:rPr>
        <w:t>7. Acuerdos de la Reunión</w:t>
      </w:r>
    </w:p>
    <w:p w14:paraId="70F7245F" w14:textId="77777777" w:rsidR="009574C7" w:rsidRPr="00536093" w:rsidRDefault="002C4BD0">
      <w:pPr>
        <w:jc w:val="both"/>
        <w:rPr>
          <w:lang w:val="es-CL"/>
        </w:rPr>
      </w:pPr>
      <w:r>
        <w:rPr>
          <w:lang w:val="es-CL"/>
        </w:rPr>
        <w:t>Acuerdo 1. Se aprueba la precisión del tema de investigación establecida en la sección 5, que fija la pregunta de investigación, el alcance, los criterios de comparación y la delimitación del estudio.</w:t>
      </w:r>
    </w:p>
    <w:p w14:paraId="543B4327" w14:textId="77777777" w:rsidR="009574C7" w:rsidRPr="00536093" w:rsidRDefault="002C4BD0">
      <w:pPr>
        <w:jc w:val="both"/>
        <w:rPr>
          <w:lang w:val="es-CL"/>
        </w:rPr>
      </w:pPr>
      <w:r>
        <w:rPr>
          <w:lang w:val="es-CL"/>
        </w:rPr>
        <w:t>Acuerdo 2. Carlos Pacheco asume la conducción del Informe de Investigación. Matías Rocha e Ignacio Valenzuela apoyan la búsqueda y sistematización de la bibliografía, sin dejar de cumplir las responsabilidades que la planificación les asigna en el proyecto.</w:t>
      </w:r>
    </w:p>
    <w:p w14:paraId="008C0591" w14:textId="77777777" w:rsidR="009574C7" w:rsidRPr="00536093" w:rsidRDefault="002C4BD0">
      <w:pPr>
        <w:jc w:val="both"/>
        <w:rPr>
          <w:lang w:val="es-CL"/>
        </w:rPr>
      </w:pPr>
      <w:r>
        <w:rPr>
          <w:lang w:val="es-CL"/>
        </w:rPr>
        <w:t>Acuerdo 3. El proyecto y la investigación avanzan en paralelo: la información actualizada de horarios recibida del Colegio Madres Dominicas se incorpora a la base de datos de entrada durante la semana 3, conforme a la actividad A2 de la Carta Gantt.</w:t>
      </w:r>
    </w:p>
    <w:p w14:paraId="16BE295A" w14:textId="77777777" w:rsidR="009574C7" w:rsidRPr="00536093" w:rsidRDefault="002C4BD0">
      <w:pPr>
        <w:jc w:val="both"/>
        <w:rPr>
          <w:lang w:val="es-CL"/>
        </w:rPr>
      </w:pPr>
      <w:r>
        <w:rPr>
          <w:lang w:val="es-CL"/>
        </w:rPr>
        <w:t>Acuerdo 4. Se revisa la Planificación del Proyecto (Parte II) y se mantiene sin cambios en actividades, recursos, hitos, riesgos y Carta Gantt; se registra como Versión 1.1, vigente al 21 de septiembre de 2026.</w:t>
      </w:r>
    </w:p>
    <w:p w14:paraId="0C5A0082" w14:textId="77777777" w:rsidR="009574C7" w:rsidRPr="00027405" w:rsidRDefault="002C4BD0">
      <w:pPr>
        <w:keepNext/>
        <w:spacing w:before="240" w:after="160"/>
        <w:rPr>
          <w:lang w:val="es-CL"/>
        </w:rPr>
      </w:pPr>
      <w:r>
        <w:rPr>
          <w:b/>
          <w:sz w:val="28"/>
          <w:lang w:val="es-CL"/>
        </w:rPr>
        <w:t>8. Próxima Reunión</w:t>
      </w:r>
    </w:p>
    <w:p w14:paraId="41AA29C1" w14:textId="77777777" w:rsidR="009574C7" w:rsidRPr="00536093" w:rsidRDefault="002C4BD0">
      <w:pPr>
        <w:jc w:val="both"/>
        <w:rPr>
          <w:lang w:val="es-CL"/>
        </w:rPr>
      </w:pPr>
      <w:r>
        <w:rPr>
          <w:lang w:val="es-CL"/>
        </w:rPr>
        <w:t>La próxima reunión de control se realiza el lunes 28 de septiembre de 2026 a las 09:15 h, en la sala de clases del Departamento de Ingeniería Industrial. Su tabla considera el control del trabajo semanal, el avance del Informe de Investigación, el estado de la carga de la base de datos de entrada y la actualización de la Planificación del Proyecto.</w:t>
      </w:r>
    </w:p>
    <w:p w14:paraId="38109D9E" w14:textId="77777777" w:rsidR="009574C7" w:rsidRPr="00027405" w:rsidRDefault="002C4BD0">
      <w:pPr>
        <w:keepNext/>
        <w:spacing w:before="240" w:after="160"/>
        <w:rPr>
          <w:lang w:val="es-CL"/>
        </w:rPr>
      </w:pPr>
      <w:r>
        <w:rPr>
          <w:b/>
          <w:sz w:val="28"/>
          <w:lang w:val="es-CL"/>
        </w:rPr>
        <w:lastRenderedPageBreak/>
        <w:t>9. Cierre y Firmas</w:t>
      </w:r>
    </w:p>
    <w:p w14:paraId="707B7B54" w14:textId="7C6785FF" w:rsidR="009574C7" w:rsidRPr="00536093" w:rsidRDefault="00CB3D30">
      <w:pPr>
        <w:spacing w:after="480"/>
        <w:jc w:val="both"/>
        <w:rPr>
          <w:lang w:val="es-CL"/>
        </w:rPr>
      </w:pPr>
      <w:r>
        <w:rPr>
          <w:noProof/>
        </w:rPr>
        <mc:AlternateContent>
          <mc:Choice Requires="wpi">
            <w:drawing>
              <wp:anchor distT="0" distB="0" distL="114300" distR="114300" simplePos="0" relativeHeight="251671552" behindDoc="0" locked="0" layoutInCell="1" allowOverlap="1" wp14:anchorId="2A8C7B54" wp14:editId="232A379B">
                <wp:simplePos x="0" y="0"/>
                <wp:positionH relativeFrom="column">
                  <wp:posOffset>2562205</wp:posOffset>
                </wp:positionH>
                <wp:positionV relativeFrom="paragraph">
                  <wp:posOffset>734203</wp:posOffset>
                </wp:positionV>
                <wp:extent cx="124200" cy="7200"/>
                <wp:effectExtent l="38100" t="38100" r="47625" b="31115"/>
                <wp:wrapNone/>
                <wp:docPr id="837225842" name="Entrada de lápiz 21"/>
                <wp:cNvGraphicFramePr/>
                <a:graphic xmlns:a="http://schemas.openxmlformats.org/drawingml/2006/main">
                  <a:graphicData uri="http://schemas.microsoft.com/office/word/2010/wordprocessingInk">
                    <w14:contentPart bwMode="auto" r:id="rId9">
                      <w14:nvContentPartPr>
                        <w14:cNvContentPartPr/>
                      </w14:nvContentPartPr>
                      <w14:xfrm>
                        <a:off x="0" y="0"/>
                        <a:ext cx="124200" cy="7200"/>
                      </w14:xfrm>
                    </w14:contentPart>
                  </a:graphicData>
                </a:graphic>
              </wp:anchor>
            </w:drawing>
          </mc:Choice>
          <mc:Fallback>
            <w:pict>
              <v:shapetype w14:anchorId="64EB81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1" o:spid="_x0000_s1026" type="#_x0000_t75" style="position:absolute;margin-left:201.4pt;margin-top:57.45pt;width:10.5pt;height:1.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">
                <v:imagedata r:id="rId10" o:title=""/>
              </v:shape>
            </w:pict>
          </mc:Fallback>
        </mc:AlternateContent>
      </w:r>
      <w:r>
        <w:rPr>
          <w:noProof/>
        </w:rPr>
        <mc:AlternateContent>
          <mc:Choice Requires="wpi">
            <w:drawing>
              <wp:anchor distT="0" distB="0" distL="114300" distR="114300" simplePos="0" relativeHeight="251668480" behindDoc="0" locked="0" layoutInCell="1" allowOverlap="1" wp14:anchorId="58654F69" wp14:editId="42CFCD68">
                <wp:simplePos x="0" y="0"/>
                <wp:positionH relativeFrom="column">
                  <wp:posOffset>4328365</wp:posOffset>
                </wp:positionH>
                <wp:positionV relativeFrom="paragraph">
                  <wp:posOffset>562483</wp:posOffset>
                </wp:positionV>
                <wp:extent cx="485640" cy="473040"/>
                <wp:effectExtent l="38100" t="38100" r="48260" b="41910"/>
                <wp:wrapNone/>
                <wp:docPr id="1197413523" name="Entrada de lápiz 18"/>
                <wp:cNvGraphicFramePr/>
                <a:graphic xmlns:a="http://schemas.openxmlformats.org/drawingml/2006/main">
                  <a:graphicData uri="http://schemas.microsoft.com/office/word/2010/wordprocessingInk">
                    <w14:contentPart bwMode="auto" r:id="rId11">
                      <w14:nvContentPartPr>
                        <w14:cNvContentPartPr/>
                      </w14:nvContentPartPr>
                      <w14:xfrm>
                        <a:off x="0" y="0"/>
                        <a:ext cx="485640" cy="473040"/>
                      </w14:xfrm>
                    </w14:contentPart>
                  </a:graphicData>
                </a:graphic>
              </wp:anchor>
            </w:drawing>
          </mc:Choice>
          <mc:Fallback>
            <w:pict>
              <v:shape w14:anchorId="24D4F990" id="Entrada de lápiz 18" o:spid="_x0000_s1026" type="#_x0000_t75" style="position:absolute;margin-left:340.45pt;margin-top:43.95pt;width:38.95pt;height:38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">
                <v:imagedata r:id="rId12" o:title=""/>
              </v:shape>
            </w:pict>
          </mc:Fallback>
        </mc:AlternateContent>
      </w:r>
      <w:r>
        <w:rPr>
          <w:noProof/>
        </w:rPr>
        <mc:AlternateContent>
          <mc:Choice Requires="wpi">
            <w:drawing>
              <wp:anchor distT="0" distB="0" distL="114300" distR="114300" simplePos="0" relativeHeight="251667456" behindDoc="0" locked="0" layoutInCell="1" allowOverlap="1" wp14:anchorId="2EB6CB8C" wp14:editId="4750BA1D">
                <wp:simplePos x="0" y="0"/>
                <wp:positionH relativeFrom="column">
                  <wp:posOffset>4705285</wp:posOffset>
                </wp:positionH>
                <wp:positionV relativeFrom="paragraph">
                  <wp:posOffset>692083</wp:posOffset>
                </wp:positionV>
                <wp:extent cx="7200" cy="6840"/>
                <wp:effectExtent l="38100" t="38100" r="31115" b="31750"/>
                <wp:wrapNone/>
                <wp:docPr id="1379730985" name="Entrada de lápiz 17"/>
                <wp:cNvGraphicFramePr/>
                <a:graphic xmlns:a="http://schemas.openxmlformats.org/drawingml/2006/main">
                  <a:graphicData uri="http://schemas.microsoft.com/office/word/2010/wordprocessingInk">
                    <w14:contentPart bwMode="auto" r:id="rId13">
                      <w14:nvContentPartPr>
                        <w14:cNvContentPartPr/>
                      </w14:nvContentPartPr>
                      <w14:xfrm>
                        <a:off x="0" y="0"/>
                        <a:ext cx="7200" cy="6840"/>
                      </w14:xfrm>
                    </w14:contentPart>
                  </a:graphicData>
                </a:graphic>
              </wp:anchor>
            </w:drawing>
          </mc:Choice>
          <mc:Fallback>
            <w:pict>
              <v:shape w14:anchorId="44FBA06C" id="Entrada de lápiz 17" o:spid="_x0000_s1026" type="#_x0000_t75" style="position:absolute;margin-left:370.15pt;margin-top:54.15pt;width:1.25pt;height:1.2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">
                <v:imagedata r:id="rId14" o:title=""/>
              </v:shape>
            </w:pict>
          </mc:Fallback>
        </mc:AlternateContent>
      </w:r>
      <w:r>
        <w:rPr>
          <w:noProof/>
        </w:rPr>
        <mc:AlternateContent>
          <mc:Choice Requires="wpi">
            <w:drawing>
              <wp:anchor distT="0" distB="0" distL="114300" distR="114300" simplePos="0" relativeHeight="251666432" behindDoc="0" locked="0" layoutInCell="1" allowOverlap="1" wp14:anchorId="1237786A" wp14:editId="5551F902">
                <wp:simplePos x="0" y="0"/>
                <wp:positionH relativeFrom="column">
                  <wp:posOffset>4752085</wp:posOffset>
                </wp:positionH>
                <wp:positionV relativeFrom="paragraph">
                  <wp:posOffset>750403</wp:posOffset>
                </wp:positionV>
                <wp:extent cx="360" cy="360"/>
                <wp:effectExtent l="38100" t="38100" r="38100" b="38100"/>
                <wp:wrapNone/>
                <wp:docPr id="170499395" name="Entrada de lápiz 16"/>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3C3C656" id="Entrada de lápiz 16" o:spid="_x0000_s1026" type="#_x0000_t75" style="position:absolute;margin-left:373.85pt;margin-top:58.75pt;width:.7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">
                <v:imagedata r:id="rId16" o:title=""/>
              </v:shape>
            </w:pict>
          </mc:Fallback>
        </mc:AlternateContent>
      </w:r>
      <w:r>
        <w:rPr>
          <w:noProof/>
        </w:rPr>
        <mc:AlternateContent>
          <mc:Choice Requires="wpi">
            <w:drawing>
              <wp:anchor distT="0" distB="0" distL="114300" distR="114300" simplePos="0" relativeHeight="251665408" behindDoc="0" locked="0" layoutInCell="1" allowOverlap="1" wp14:anchorId="37088507" wp14:editId="2693607B">
                <wp:simplePos x="0" y="0"/>
                <wp:positionH relativeFrom="column">
                  <wp:posOffset>4655245</wp:posOffset>
                </wp:positionH>
                <wp:positionV relativeFrom="paragraph">
                  <wp:posOffset>675523</wp:posOffset>
                </wp:positionV>
                <wp:extent cx="99360" cy="176760"/>
                <wp:effectExtent l="38100" t="38100" r="15240" b="33020"/>
                <wp:wrapNone/>
                <wp:docPr id="683088596" name="Entrada de lápiz 15"/>
                <wp:cNvGraphicFramePr/>
                <a:graphic xmlns:a="http://schemas.openxmlformats.org/drawingml/2006/main">
                  <a:graphicData uri="http://schemas.microsoft.com/office/word/2010/wordprocessingInk">
                    <w14:contentPart bwMode="auto" r:id="rId17">
                      <w14:nvContentPartPr>
                        <w14:cNvContentPartPr/>
                      </w14:nvContentPartPr>
                      <w14:xfrm>
                        <a:off x="0" y="0"/>
                        <a:ext cx="99360" cy="176760"/>
                      </w14:xfrm>
                    </w14:contentPart>
                  </a:graphicData>
                </a:graphic>
              </wp:anchor>
            </w:drawing>
          </mc:Choice>
          <mc:Fallback>
            <w:pict>
              <v:shape w14:anchorId="5B818D17" id="Entrada de lápiz 15" o:spid="_x0000_s1026" type="#_x0000_t75" style="position:absolute;margin-left:366.2pt;margin-top:52.85pt;width:8.5pt;height:14.6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">
                <v:imagedata r:id="rId18" o:title=""/>
              </v:shape>
            </w:pict>
          </mc:Fallback>
        </mc:AlternateContent>
      </w:r>
      <w:r>
        <w:rPr>
          <w:noProof/>
        </w:rPr>
        <mc:AlternateContent>
          <mc:Choice Requires="wpi">
            <w:drawing>
              <wp:anchor distT="0" distB="0" distL="114300" distR="114300" simplePos="0" relativeHeight="251664384" behindDoc="0" locked="0" layoutInCell="1" allowOverlap="1" wp14:anchorId="6E8117BE" wp14:editId="06661AD2">
                <wp:simplePos x="0" y="0"/>
                <wp:positionH relativeFrom="column">
                  <wp:posOffset>4541125</wp:posOffset>
                </wp:positionH>
                <wp:positionV relativeFrom="paragraph">
                  <wp:posOffset>803323</wp:posOffset>
                </wp:positionV>
                <wp:extent cx="73440" cy="360"/>
                <wp:effectExtent l="38100" t="38100" r="41275" b="38100"/>
                <wp:wrapNone/>
                <wp:docPr id="1463760413" name="Entrada de lápiz 14"/>
                <wp:cNvGraphicFramePr/>
                <a:graphic xmlns:a="http://schemas.openxmlformats.org/drawingml/2006/main">
                  <a:graphicData uri="http://schemas.microsoft.com/office/word/2010/wordprocessingInk">
                    <w14:contentPart bwMode="auto" r:id="rId19">
                      <w14:nvContentPartPr>
                        <w14:cNvContentPartPr/>
                      </w14:nvContentPartPr>
                      <w14:xfrm>
                        <a:off x="0" y="0"/>
                        <a:ext cx="73440" cy="360"/>
                      </w14:xfrm>
                    </w14:contentPart>
                  </a:graphicData>
                </a:graphic>
              </wp:anchor>
            </w:drawing>
          </mc:Choice>
          <mc:Fallback>
            <w:pict>
              <v:shape w14:anchorId="34E2FE06" id="Entrada de lápiz 14" o:spid="_x0000_s1026" type="#_x0000_t75" style="position:absolute;margin-left:357.2pt;margin-top:62.9pt;width:6.5pt;height:.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">
                <v:imagedata r:id="rId20" o:title=""/>
              </v:shape>
            </w:pict>
          </mc:Fallback>
        </mc:AlternateContent>
      </w:r>
      <w:r>
        <w:rPr>
          <w:noProof/>
        </w:rPr>
        <mc:AlternateContent>
          <mc:Choice Requires="wpi">
            <w:drawing>
              <wp:anchor distT="0" distB="0" distL="114300" distR="114300" simplePos="0" relativeHeight="251663360" behindDoc="0" locked="0" layoutInCell="1" allowOverlap="1" wp14:anchorId="1C16D69A" wp14:editId="46A3310D">
                <wp:simplePos x="0" y="0"/>
                <wp:positionH relativeFrom="column">
                  <wp:posOffset>4343125</wp:posOffset>
                </wp:positionH>
                <wp:positionV relativeFrom="paragraph">
                  <wp:posOffset>644563</wp:posOffset>
                </wp:positionV>
                <wp:extent cx="309240" cy="263160"/>
                <wp:effectExtent l="38100" t="38100" r="0" b="41910"/>
                <wp:wrapNone/>
                <wp:docPr id="2050451023" name="Entrada de lápiz 13"/>
                <wp:cNvGraphicFramePr/>
                <a:graphic xmlns:a="http://schemas.openxmlformats.org/drawingml/2006/main">
                  <a:graphicData uri="http://schemas.microsoft.com/office/word/2010/wordprocessingInk">
                    <w14:contentPart bwMode="auto" r:id="rId21">
                      <w14:nvContentPartPr>
                        <w14:cNvContentPartPr/>
                      </w14:nvContentPartPr>
                      <w14:xfrm>
                        <a:off x="0" y="0"/>
                        <a:ext cx="309240" cy="263160"/>
                      </w14:xfrm>
                    </w14:contentPart>
                  </a:graphicData>
                </a:graphic>
              </wp:anchor>
            </w:drawing>
          </mc:Choice>
          <mc:Fallback>
            <w:pict>
              <v:shape w14:anchorId="245DB0AA" id="Entrada de lápiz 13" o:spid="_x0000_s1026" type="#_x0000_t75" style="position:absolute;margin-left:341.65pt;margin-top:50.4pt;width:25.1pt;height:21.4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&#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">
                <v:imagedata r:id="rId22" o:title=""/>
              </v:shape>
            </w:pict>
          </mc:Fallback>
        </mc:AlternateContent>
      </w:r>
      <w:r>
        <w:rPr>
          <w:noProof/>
        </w:rPr>
        <mc:AlternateContent>
          <mc:Choice Requires="wpi">
            <w:drawing>
              <wp:anchor distT="0" distB="0" distL="114300" distR="114300" simplePos="0" relativeHeight="251662336" behindDoc="0" locked="0" layoutInCell="1" allowOverlap="1" wp14:anchorId="3AA1688A" wp14:editId="650238AE">
                <wp:simplePos x="0" y="0"/>
                <wp:positionH relativeFrom="column">
                  <wp:posOffset>1145605</wp:posOffset>
                </wp:positionH>
                <wp:positionV relativeFrom="paragraph">
                  <wp:posOffset>512371</wp:posOffset>
                </wp:positionV>
                <wp:extent cx="1080" cy="19440"/>
                <wp:effectExtent l="38100" t="38100" r="37465" b="38100"/>
                <wp:wrapNone/>
                <wp:docPr id="627300980" name="Entrada de lápiz 12"/>
                <wp:cNvGraphicFramePr/>
                <a:graphic xmlns:a="http://schemas.openxmlformats.org/drawingml/2006/main">
                  <a:graphicData uri="http://schemas.microsoft.com/office/word/2010/wordprocessingInk">
                    <w14:contentPart bwMode="auto" r:id="rId23">
                      <w14:nvContentPartPr>
                        <w14:cNvContentPartPr/>
                      </w14:nvContentPartPr>
                      <w14:xfrm>
                        <a:off x="0" y="0"/>
                        <a:ext cx="1080" cy="19440"/>
                      </w14:xfrm>
                    </w14:contentPart>
                  </a:graphicData>
                </a:graphic>
              </wp:anchor>
            </w:drawing>
          </mc:Choice>
          <mc:Fallback>
            <w:pict>
              <v:shape w14:anchorId="35703D49" id="Entrada de lápiz 12" o:spid="_x0000_s1026" type="#_x0000_t75" style="position:absolute;margin-left:89.85pt;margin-top:40pt;width:.8pt;height:2.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">
                <v:imagedata r:id="rId24" o:title=""/>
              </v:shape>
            </w:pict>
          </mc:Fallback>
        </mc:AlternateContent>
      </w:r>
      <w:r>
        <w:rPr>
          <w:noProof/>
        </w:rPr>
        <mc:AlternateContent>
          <mc:Choice Requires="wpi">
            <w:drawing>
              <wp:anchor distT="0" distB="0" distL="114300" distR="114300" simplePos="0" relativeHeight="251661312" behindDoc="0" locked="0" layoutInCell="1" allowOverlap="1" wp14:anchorId="651482DB" wp14:editId="3BFAC7D9">
                <wp:simplePos x="0" y="0"/>
                <wp:positionH relativeFrom="column">
                  <wp:posOffset>809725</wp:posOffset>
                </wp:positionH>
                <wp:positionV relativeFrom="paragraph">
                  <wp:posOffset>748891</wp:posOffset>
                </wp:positionV>
                <wp:extent cx="61560" cy="27360"/>
                <wp:effectExtent l="38100" t="38100" r="34290" b="48895"/>
                <wp:wrapNone/>
                <wp:docPr id="1298441764" name="Entrada de lápiz 11"/>
                <wp:cNvGraphicFramePr/>
                <a:graphic xmlns:a="http://schemas.openxmlformats.org/drawingml/2006/main">
                  <a:graphicData uri="http://schemas.microsoft.com/office/word/2010/wordprocessingInk">
                    <w14:contentPart bwMode="auto" r:id="rId25">
                      <w14:nvContentPartPr>
                        <w14:cNvContentPartPr/>
                      </w14:nvContentPartPr>
                      <w14:xfrm>
                        <a:off x="0" y="0"/>
                        <a:ext cx="61560" cy="27360"/>
                      </w14:xfrm>
                    </w14:contentPart>
                  </a:graphicData>
                </a:graphic>
              </wp:anchor>
            </w:drawing>
          </mc:Choice>
          <mc:Fallback>
            <w:pict>
              <v:shape w14:anchorId="51920FF4" id="Entrada de lápiz 11" o:spid="_x0000_s1026" type="#_x0000_t75" style="position:absolute;margin-left:63.4pt;margin-top:58.6pt;width:5.6pt;height:2.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">
                <v:imagedata r:id="rId26" o:title=""/>
              </v:shape>
            </w:pict>
          </mc:Fallback>
        </mc:AlternateContent>
      </w:r>
      <w:r>
        <w:rPr>
          <w:lang w:val="es-CL"/>
        </w:rPr>
        <w:t>Sin otro punto que tratar, se cierra la reunión a las 11:00 horas. El presente documento es leído y aprobado por los asistentes.</w:t>
      </w:r>
    </w:p>
    <w:tbl>
      <w:tblPr>
        <w:tblW w:w="0" w:type="auto"/>
        <w:jc w:val="center"/>
        <w:tblLook w:val="04A0" w:firstRow="1" w:lastRow="0" w:firstColumn="1" w:lastColumn="0" w:noHBand="0" w:noVBand="1"/>
      </w:tblPr>
      <w:tblGrid>
        <w:gridCol w:w="3022"/>
        <w:gridCol w:w="3022"/>
        <w:gridCol w:w="3022"/>
      </w:tblGrid>
      <w:tr w:rsidR="009574C7" w14:paraId="3F594D71" w14:textId="77777777">
        <w:trPr>
          <w:cantSplit/>
          <w:jc w:val="center"/>
        </w:trPr>
        <w:tc>
          <w:tcPr>
            <w:tcW w:w="3022" w:type="dxa"/>
          </w:tcPr>
          <w:p w14:paraId="4C3749EA" w14:textId="17FF626E" w:rsidR="009574C7" w:rsidRDefault="003B51A9">
            <w:pPr>
              <w:keepNext/>
              <w:spacing w:before="40" w:after="40" w:line="240" w:lineRule="auto"/>
              <w:jc w:val="center"/>
            </w:pPr>
            <w:r>
              <w:rPr>
                <w:noProof/>
                <w:sz w:val="20"/>
              </w:rPr>
              <mc:AlternateContent>
                <mc:Choice Requires="wpi">
                  <w:drawing>
                    <wp:anchor distT="0" distB="0" distL="114300" distR="114300" simplePos="0" relativeHeight="251660288" behindDoc="0" locked="0" layoutInCell="1" allowOverlap="1" wp14:anchorId="3B6FE071" wp14:editId="7986196A">
                      <wp:simplePos x="0" y="0"/>
                      <wp:positionH relativeFrom="column">
                        <wp:posOffset>182475</wp:posOffset>
                      </wp:positionH>
                      <wp:positionV relativeFrom="paragraph">
                        <wp:posOffset>-230759</wp:posOffset>
                      </wp:positionV>
                      <wp:extent cx="772200" cy="545760"/>
                      <wp:effectExtent l="38100" t="38100" r="27940" b="45085"/>
                      <wp:wrapNone/>
                      <wp:docPr id="220704243" name="Entrada de lápiz 10"/>
                      <wp:cNvGraphicFramePr/>
                      <a:graphic xmlns:a="http://schemas.openxmlformats.org/drawingml/2006/main">
                        <a:graphicData uri="http://schemas.microsoft.com/office/word/2010/wordprocessingInk">
                          <w14:contentPart bwMode="auto" r:id="rId27">
                            <w14:nvContentPartPr>
                              <w14:cNvContentPartPr/>
                            </w14:nvContentPartPr>
                            <w14:xfrm>
                              <a:off x="0" y="0"/>
                              <a:ext cx="772200" cy="545760"/>
                            </w14:xfrm>
                          </w14:contentPart>
                        </a:graphicData>
                      </a:graphic>
                    </wp:anchor>
                  </w:drawing>
                </mc:Choice>
                <mc:Fallback>
                  <w:pict>
                    <v:shape w14:anchorId="4598C99F" id="Entrada de lápiz 10" o:spid="_x0000_s1026" type="#_x0000_t75" style="position:absolute;margin-left:14pt;margin-top:-18.5pt;width:61.5pt;height:43.6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">
                      <v:imagedata r:id="rId28" o:title=""/>
                    </v:shape>
                  </w:pict>
                </mc:Fallback>
              </mc:AlternateContent>
            </w:r>
            <w:r>
              <w:rPr>
                <w:noProof/>
                <w:sz w:val="20"/>
              </w:rPr>
              <mc:AlternateContent>
                <mc:Choice Requires="wpi">
                  <w:drawing>
                    <wp:anchor distT="0" distB="0" distL="114300" distR="114300" simplePos="0" relativeHeight="251659264" behindDoc="0" locked="0" layoutInCell="1" allowOverlap="1" wp14:anchorId="28D1BEAC" wp14:editId="316AC5E0">
                      <wp:simplePos x="0" y="0"/>
                      <wp:positionH relativeFrom="column">
                        <wp:posOffset>519075</wp:posOffset>
                      </wp:positionH>
                      <wp:positionV relativeFrom="paragraph">
                        <wp:posOffset>140401</wp:posOffset>
                      </wp:positionV>
                      <wp:extent cx="360" cy="360"/>
                      <wp:effectExtent l="0" t="0" r="0" b="0"/>
                      <wp:wrapNone/>
                      <wp:docPr id="2063639767" name="Entrada de lápiz 5"/>
                      <wp:cNvGraphicFramePr/>
                      <a:graphic xmlns:a="http://schemas.openxmlformats.org/drawingml/2006/main">
                        <a:graphicData uri="http://schemas.microsoft.com/office/word/2010/wordprocessingInk">
                          <w14:contentPart bwMode="auto" r:id="rId29">
                            <w14:nvContentPartPr>
                              <w14:cNvContentPartPr/>
                            </w14:nvContentPartPr>
                            <w14:xfrm>
                              <a:off x="0" y="0"/>
                              <a:ext cx="360" cy="360"/>
                            </w14:xfrm>
                          </w14:contentPart>
                        </a:graphicData>
                      </a:graphic>
                    </wp:anchor>
                  </w:drawing>
                </mc:Choice>
                <mc:Fallback>
                  <w:pict>
                    <v:shape w14:anchorId="08E20249" id="Entrada de lápiz 5" o:spid="_x0000_s1026" type="#_x0000_t75" style="position:absolute;margin-left:40.5pt;margin-top:10.7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">
                      <v:imagedata r:id="rId30" o:title=""/>
                    </v:shape>
                  </w:pict>
                </mc:Fallback>
              </mc:AlternateContent>
            </w:r>
            <w:r>
              <w:rPr>
                <w:sz w:val="20"/>
              </w:rPr>
              <w:t>______________________</w:t>
            </w:r>
          </w:p>
        </w:tc>
        <w:tc>
          <w:tcPr>
            <w:tcW w:w="3022" w:type="dxa"/>
          </w:tcPr>
          <w:p w14:paraId="001B6E5A" w14:textId="1E14A273" w:rsidR="009574C7" w:rsidRDefault="00CB3D30">
            <w:pPr>
              <w:keepNext/>
              <w:spacing w:before="40" w:after="40" w:line="240" w:lineRule="auto"/>
              <w:jc w:val="center"/>
            </w:pPr>
            <w:r>
              <w:rPr>
                <w:noProof/>
                <w:sz w:val="20"/>
              </w:rPr>
              <mc:AlternateContent>
                <mc:Choice Requires="wpi">
                  <w:drawing>
                    <wp:anchor distT="0" distB="0" distL="114300" distR="114300" simplePos="0" relativeHeight="251672576" behindDoc="0" locked="0" layoutInCell="1" allowOverlap="1" wp14:anchorId="18A8DCE3" wp14:editId="54562E71">
                      <wp:simplePos x="0" y="0"/>
                      <wp:positionH relativeFrom="column">
                        <wp:posOffset>649225</wp:posOffset>
                      </wp:positionH>
                      <wp:positionV relativeFrom="paragraph">
                        <wp:posOffset>-85607</wp:posOffset>
                      </wp:positionV>
                      <wp:extent cx="608760" cy="300960"/>
                      <wp:effectExtent l="38100" t="38100" r="39370" b="42545"/>
                      <wp:wrapNone/>
                      <wp:docPr id="1024447922" name="Entrada de lápiz 22"/>
                      <wp:cNvGraphicFramePr/>
                      <a:graphic xmlns:a="http://schemas.openxmlformats.org/drawingml/2006/main">
                        <a:graphicData uri="http://schemas.microsoft.com/office/word/2010/wordprocessingInk">
                          <w14:contentPart bwMode="auto" r:id="rId31">
                            <w14:nvContentPartPr>
                              <w14:cNvContentPartPr/>
                            </w14:nvContentPartPr>
                            <w14:xfrm>
                              <a:off x="0" y="0"/>
                              <a:ext cx="608760" cy="300960"/>
                            </w14:xfrm>
                          </w14:contentPart>
                        </a:graphicData>
                      </a:graphic>
                    </wp:anchor>
                  </w:drawing>
                </mc:Choice>
                <mc:Fallback>
                  <w:pict>
                    <v:shape w14:anchorId="0884B0D2" id="Entrada de lápiz 22" o:spid="_x0000_s1026" type="#_x0000_t75" style="position:absolute;margin-left:50.75pt;margin-top:-7.1pt;width:48.65pt;height:24.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">
                      <v:imagedata r:id="rId32" o:title=""/>
                    </v:shape>
                  </w:pict>
                </mc:Fallback>
              </mc:AlternateContent>
            </w:r>
            <w:r>
              <w:rPr>
                <w:noProof/>
                <w:sz w:val="20"/>
              </w:rPr>
              <mc:AlternateContent>
                <mc:Choice Requires="wpi">
                  <w:drawing>
                    <wp:anchor distT="0" distB="0" distL="114300" distR="114300" simplePos="0" relativeHeight="251670528" behindDoc="0" locked="0" layoutInCell="1" allowOverlap="1" wp14:anchorId="210ED5A2" wp14:editId="41B69E95">
                      <wp:simplePos x="0" y="0"/>
                      <wp:positionH relativeFrom="column">
                        <wp:posOffset>555625</wp:posOffset>
                      </wp:positionH>
                      <wp:positionV relativeFrom="paragraph">
                        <wp:posOffset>-27287</wp:posOffset>
                      </wp:positionV>
                      <wp:extent cx="24120" cy="119880"/>
                      <wp:effectExtent l="38100" t="38100" r="33655" b="33020"/>
                      <wp:wrapNone/>
                      <wp:docPr id="63085822" name="Entrada de lápiz 20"/>
                      <wp:cNvGraphicFramePr/>
                      <a:graphic xmlns:a="http://schemas.openxmlformats.org/drawingml/2006/main">
                        <a:graphicData uri="http://schemas.microsoft.com/office/word/2010/wordprocessingInk">
                          <w14:contentPart bwMode="auto" r:id="rId33">
                            <w14:nvContentPartPr>
                              <w14:cNvContentPartPr/>
                            </w14:nvContentPartPr>
                            <w14:xfrm>
                              <a:off x="0" y="0"/>
                              <a:ext cx="24120" cy="119880"/>
                            </w14:xfrm>
                          </w14:contentPart>
                        </a:graphicData>
                      </a:graphic>
                    </wp:anchor>
                  </w:drawing>
                </mc:Choice>
                <mc:Fallback>
                  <w:pict>
                    <v:shape w14:anchorId="547FC19E" id="Entrada de lápiz 20" o:spid="_x0000_s1026" type="#_x0000_t75" style="position:absolute;margin-left:43.4pt;margin-top:-2.5pt;width:2.65pt;height:10.1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">
                      <v:imagedata r:id="rId34" o:title=""/>
                    </v:shape>
                  </w:pict>
                </mc:Fallback>
              </mc:AlternateContent>
            </w:r>
            <w:r>
              <w:rPr>
                <w:noProof/>
                <w:sz w:val="20"/>
              </w:rPr>
              <mc:AlternateContent>
                <mc:Choice Requires="wpi">
                  <w:drawing>
                    <wp:anchor distT="0" distB="0" distL="114300" distR="114300" simplePos="0" relativeHeight="251669504" behindDoc="0" locked="0" layoutInCell="1" allowOverlap="1" wp14:anchorId="507038C3" wp14:editId="61AD66F8">
                      <wp:simplePos x="0" y="0"/>
                      <wp:positionH relativeFrom="column">
                        <wp:posOffset>464905</wp:posOffset>
                      </wp:positionH>
                      <wp:positionV relativeFrom="paragraph">
                        <wp:posOffset>112033</wp:posOffset>
                      </wp:positionV>
                      <wp:extent cx="201240" cy="12600"/>
                      <wp:effectExtent l="38100" t="38100" r="46990" b="45085"/>
                      <wp:wrapNone/>
                      <wp:docPr id="1639289564" name="Entrada de lápiz 19"/>
                      <wp:cNvGraphicFramePr/>
                      <a:graphic xmlns:a="http://schemas.openxmlformats.org/drawingml/2006/main">
                        <a:graphicData uri="http://schemas.microsoft.com/office/word/2010/wordprocessingInk">
                          <w14:contentPart bwMode="auto" r:id="rId35">
                            <w14:nvContentPartPr>
                              <w14:cNvContentPartPr/>
                            </w14:nvContentPartPr>
                            <w14:xfrm>
                              <a:off x="0" y="0"/>
                              <a:ext cx="201240" cy="12600"/>
                            </w14:xfrm>
                          </w14:contentPart>
                        </a:graphicData>
                      </a:graphic>
                    </wp:anchor>
                  </w:drawing>
                </mc:Choice>
                <mc:Fallback>
                  <w:pict>
                    <v:shape w14:anchorId="54AD3302" id="Entrada de lápiz 19" o:spid="_x0000_s1026" type="#_x0000_t75" style="position:absolute;margin-left:36.25pt;margin-top:8.45pt;width:16.6pt;height:1.7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">
                      <v:imagedata r:id="rId36" o:title=""/>
                    </v:shape>
                  </w:pict>
                </mc:Fallback>
              </mc:AlternateContent>
            </w:r>
            <w:r>
              <w:rPr>
                <w:sz w:val="20"/>
              </w:rPr>
              <w:t>______________________</w:t>
            </w:r>
          </w:p>
        </w:tc>
        <w:tc>
          <w:tcPr>
            <w:tcW w:w="3022" w:type="dxa"/>
          </w:tcPr>
          <w:p w14:paraId="37652C17" w14:textId="77777777" w:rsidR="009574C7" w:rsidRDefault="002C4BD0">
            <w:pPr>
              <w:keepNext/>
              <w:spacing w:before="40" w:after="40" w:line="240" w:lineRule="auto"/>
              <w:jc w:val="center"/>
            </w:pPr>
            <w:r>
              <w:rPr>
                <w:sz w:val="20"/>
              </w:rPr>
              <w:t>______________________</w:t>
            </w:r>
          </w:p>
        </w:tc>
      </w:tr>
      <w:tr w:rsidR="009574C7" w:rsidRPr="0096728F" w14:paraId="0A63EDC9" w14:textId="77777777">
        <w:trPr>
          <w:cantSplit/>
          <w:jc w:val="center"/>
        </w:trPr>
        <w:tc>
          <w:tcPr>
            <w:tcW w:w="3022" w:type="dxa"/>
          </w:tcPr>
          <w:p w14:paraId="5FFCBD2B" w14:textId="77777777" w:rsidR="009574C7" w:rsidRDefault="002C4BD0">
            <w:pPr>
              <w:spacing w:after="0"/>
              <w:jc w:val="center"/>
            </w:pPr>
            <w:r>
              <w:rPr>
                <w:b/>
                <w:sz w:val="20"/>
              </w:rPr>
              <w:t>Carlos Pacheco</w:t>
            </w:r>
          </w:p>
          <w:p w14:paraId="7DF201A5" w14:textId="77777777" w:rsidR="009574C7" w:rsidRDefault="002C4BD0">
            <w:pPr>
              <w:jc w:val="center"/>
            </w:pPr>
            <w:r>
              <w:rPr>
                <w:i/>
                <w:sz w:val="20"/>
              </w:rPr>
              <w:t>Secretario Ejecutivo</w:t>
            </w:r>
          </w:p>
        </w:tc>
        <w:tc>
          <w:tcPr>
            <w:tcW w:w="3022" w:type="dxa"/>
          </w:tcPr>
          <w:p w14:paraId="48360DC7" w14:textId="77777777" w:rsidR="009574C7" w:rsidRDefault="002C4BD0">
            <w:pPr>
              <w:spacing w:after="0"/>
              <w:jc w:val="center"/>
            </w:pPr>
            <w:r>
              <w:rPr>
                <w:b/>
                <w:sz w:val="20"/>
              </w:rPr>
              <w:t>Ignacio Valenzuela</w:t>
            </w:r>
          </w:p>
          <w:p w14:paraId="5CBB6847" w14:textId="77777777" w:rsidR="009574C7" w:rsidRDefault="002C4BD0">
            <w:pPr>
              <w:jc w:val="center"/>
            </w:pPr>
            <w:r>
              <w:rPr>
                <w:i/>
                <w:sz w:val="20"/>
              </w:rPr>
              <w:t>Analista</w:t>
            </w:r>
          </w:p>
        </w:tc>
        <w:tc>
          <w:tcPr>
            <w:tcW w:w="3022" w:type="dxa"/>
          </w:tcPr>
          <w:p w14:paraId="1C9C5598" w14:textId="77777777" w:rsidR="009574C7" w:rsidRPr="00536093" w:rsidRDefault="002C4BD0">
            <w:pPr>
              <w:spacing w:after="0"/>
              <w:jc w:val="center"/>
              <w:rPr>
                <w:lang w:val="es-CL"/>
              </w:rPr>
            </w:pPr>
            <w:r>
              <w:rPr>
                <w:b/>
                <w:sz w:val="20"/>
                <w:lang w:val="es-CL"/>
              </w:rPr>
              <w:t>Matías Rocha</w:t>
            </w:r>
          </w:p>
          <w:p w14:paraId="348C6DFA" w14:textId="77777777" w:rsidR="009574C7" w:rsidRPr="00536093" w:rsidRDefault="002C4BD0">
            <w:pPr>
              <w:jc w:val="center"/>
              <w:rPr>
                <w:lang w:val="es-CL"/>
              </w:rPr>
            </w:pPr>
            <w:r>
              <w:rPr>
                <w:i/>
                <w:sz w:val="20"/>
                <w:lang w:val="es-CL"/>
              </w:rPr>
              <w:t>Jefe de Proyecto</w:t>
            </w:r>
          </w:p>
        </w:tc>
      </w:tr>
    </w:tbl>
    <w:p w14:paraId="36A5E2F4" w14:textId="77777777" w:rsidR="002C4BD0" w:rsidRPr="00536093" w:rsidRDefault="002C4BD0">
      <w:pPr>
        <w:rPr>
          <w:lang w:val="es-CL"/>
        </w:rPr>
      </w:pPr>
    </w:p>
    <w:p w14:paraId="61BEDE2C" w14:textId="77777777" w:rsidR="00DF36F9" w:rsidRPr="000E65E9" w:rsidRDefault="00DF36F9">
      <w:pPr>
        <w:rPr>
          <w:lang w:val="es-CL"/>
        </w:rPr>
        <w:sectPr w:rsidR="00DF36F9" w:rsidRPr="000E65E9" w:rsidSect="00034616">
          <w:headerReference w:type="default" r:id="rId37"/>
          <w:pgSz w:w="12240" w:h="15840"/>
          <w:pgMar w:top="1417" w:right="1417" w:bottom="1417" w:left="1417" w:header="720" w:footer="720" w:gutter="0"/>
          <w:pgNumType w:start="1"/>
          <w:cols w:space="720"/>
          <w:docGrid w:linePitch="360"/>
        </w:sectPr>
      </w:pPr>
    </w:p>
    <w:p w14:paraId="725E2C20" w14:textId="77777777" w:rsidR="00DF36F9" w:rsidRPr="000E65E9" w:rsidRDefault="001C030C">
      <w:pPr>
        <w:spacing w:after="40"/>
        <w:jc w:val="center"/>
        <w:rPr>
          <w:lang w:val="es-CL"/>
        </w:rPr>
      </w:pPr>
      <w:r>
        <w:rPr>
          <w:b/>
          <w:sz w:val="22"/>
          <w:lang w:val="es-CL"/>
        </w:rPr>
        <w:lastRenderedPageBreak/>
        <w:t>PARTE II</w:t>
      </w:r>
    </w:p>
    <w:p w14:paraId="21CFC847" w14:textId="77777777" w:rsidR="00BF2267" w:rsidRPr="000E65E9" w:rsidRDefault="001C030C">
      <w:pPr>
        <w:spacing w:after="40"/>
        <w:jc w:val="center"/>
        <w:rPr>
          <w:lang w:val="es-CL"/>
        </w:rPr>
      </w:pPr>
      <w:r w:rsidRPr="000E65E9">
        <w:rPr>
          <w:b/>
          <w:sz w:val="28"/>
          <w:lang w:val="es-CL"/>
        </w:rPr>
        <w:t>PLANIFICACIÓN DEL PROYECTO</w:t>
      </w:r>
    </w:p>
    <w:p w14:paraId="3B4320FD" w14:textId="77777777" w:rsidR="00BF2267" w:rsidRPr="004A4495" w:rsidRDefault="001C030C">
      <w:pPr>
        <w:spacing w:after="80"/>
        <w:jc w:val="center"/>
        <w:rPr>
          <w:lang w:val="es-CL"/>
        </w:rPr>
      </w:pPr>
      <w:r>
        <w:rPr>
          <w:i/>
          <w:sz w:val="22"/>
          <w:lang w:val="es-CL"/>
        </w:rPr>
        <w:t>Versión 1.1  —  Vigente al 21 de septiembre de 2026</w:t>
      </w:r>
    </w:p>
    <w:p w14:paraId="1955518B" w14:textId="77777777" w:rsidR="00BF2267" w:rsidRPr="003B09ED" w:rsidRDefault="00BF2267">
      <w:pPr>
        <w:pBdr>
          <w:bottom w:val="single" w:sz="8" w:space="1" w:color="1F3864"/>
        </w:pBdr>
        <w:spacing w:after="280"/>
        <w:rPr>
          <w:iCs/>
          <w:lang w:val="es-CL"/>
        </w:rPr>
      </w:pPr>
    </w:p>
    <w:p w14:paraId="79260DD8" w14:textId="77777777" w:rsidR="00BF2267" w:rsidRPr="003B09ED" w:rsidRDefault="001C030C">
      <w:pPr>
        <w:spacing w:after="200"/>
        <w:jc w:val="both"/>
        <w:rPr>
          <w:iCs/>
          <w:lang w:val="es-CL"/>
        </w:rPr>
      </w:pPr>
      <w:r>
        <w:rPr>
          <w:iCs/>
          <w:lang w:val="es-CL"/>
        </w:rPr>
        <w:t>Esta planificación se actualiza semana a semana en la reunión de control y se mantiene únicamente la versión vigente, que sustituye íntegramente a la anterior.</w:t>
      </w:r>
    </w:p>
    <w:p w14:paraId="43EE1B31" w14:textId="77777777" w:rsidR="00BF2267" w:rsidRPr="004A4495" w:rsidRDefault="001C030C">
      <w:pPr>
        <w:keepNext/>
        <w:spacing w:before="120" w:after="160"/>
        <w:rPr>
          <w:lang w:val="es-CL"/>
        </w:rPr>
      </w:pPr>
      <w:r>
        <w:rPr>
          <w:b/>
          <w:sz w:val="28"/>
          <w:lang w:val="es-CL"/>
        </w:rPr>
        <w:t>1. Objetivo y Alcance</w:t>
      </w:r>
    </w:p>
    <w:p w14:paraId="20960D3B" w14:textId="77777777" w:rsidR="00BF2267" w:rsidRPr="004A4495" w:rsidRDefault="001C030C">
      <w:pPr>
        <w:spacing w:after="200"/>
        <w:jc w:val="both"/>
        <w:rPr>
          <w:lang w:val="es-CL"/>
        </w:rPr>
      </w:pPr>
      <w:r>
        <w:rPr>
          <w:lang w:val="es-CL"/>
        </w:rPr>
        <w:t>La planificación organiza el desarrollo del Proyecto Timetabling entre el 08 de septiembre y el 30 de noviembre de 2026, período que comprende doce semanas. Cada semana se extiende de martes a lunes y cierra con la sesión presencial del lunes, en la que se realiza la reunión de control y vencen las entregas de la asignatura. Define las actividades necesarias para diseñar e implementar una herramienta de apoyo algorítmico que automatice la programación de horarios del Colegio Madres Dominicas, estableciendo su duración, secuencia, responsable y los recursos requeridos.</w:t>
      </w:r>
    </w:p>
    <w:p w14:paraId="37864F86" w14:textId="77777777" w:rsidR="00BF2267" w:rsidRPr="004A4495" w:rsidRDefault="001C030C">
      <w:pPr>
        <w:keepNext/>
        <w:spacing w:before="240" w:after="160"/>
      </w:pPr>
      <w:r>
        <w:rPr>
          <w:b/>
          <w:sz w:val="28"/>
        </w:rPr>
        <w:t>2. Equipo de Trabajo y Responsabilidades</w:t>
      </w:r>
    </w:p>
    <w:tbl>
      <w:tblPr>
        <w:tblStyle w:val="Tablaconcuadrcula"/>
        <w:tblW w:w="0" w:type="auto"/>
        <w:jc w:val="center"/>
        <w:tblLayout w:type="fixed"/>
        <w:tblLook w:val="04A0" w:firstRow="1" w:lastRow="0" w:firstColumn="1" w:lastColumn="0" w:noHBand="0" w:noVBand="1"/>
      </w:tblPr>
      <w:tblGrid>
        <w:gridCol w:w="1928"/>
        <w:gridCol w:w="2041"/>
        <w:gridCol w:w="5102"/>
      </w:tblGrid>
      <w:tr w:rsidR="00732AB7" w14:paraId="3270878B" w14:textId="77777777">
        <w:trPr>
          <w:cantSplit/>
          <w:tblHeader/>
          <w:jc w:val="center"/>
        </w:trPr>
        <w:tc>
          <w:tcPr>
            <w:tcW w:w="1928" w:type="dxa"/>
            <w:shd w:val="clear" w:color="auto" w:fill="1F3864"/>
          </w:tcPr>
          <w:p w14:paraId="36A59F46" w14:textId="77777777" w:rsidR="00BF2267" w:rsidRDefault="001C030C">
            <w:pPr>
              <w:keepNext/>
              <w:spacing w:before="40" w:after="40" w:line="240" w:lineRule="auto"/>
              <w:jc w:val="center"/>
            </w:pPr>
            <w:r>
              <w:rPr>
                <w:b/>
                <w:color w:val="FFFFFF"/>
                <w:sz w:val="20"/>
              </w:rPr>
              <w:t>Integrante</w:t>
            </w:r>
          </w:p>
        </w:tc>
        <w:tc>
          <w:tcPr>
            <w:tcW w:w="2041" w:type="dxa"/>
            <w:shd w:val="clear" w:color="auto" w:fill="1F3864"/>
          </w:tcPr>
          <w:p w14:paraId="0ADC00DF" w14:textId="77777777" w:rsidR="00BF2267" w:rsidRDefault="001C030C">
            <w:pPr>
              <w:keepNext/>
              <w:spacing w:before="40" w:after="40" w:line="240" w:lineRule="auto"/>
              <w:jc w:val="center"/>
            </w:pPr>
            <w:r>
              <w:rPr>
                <w:b/>
                <w:color w:val="FFFFFF"/>
                <w:sz w:val="20"/>
              </w:rPr>
              <w:t>Rol</w:t>
            </w:r>
          </w:p>
        </w:tc>
        <w:tc>
          <w:tcPr>
            <w:tcW w:w="5102" w:type="dxa"/>
            <w:shd w:val="clear" w:color="auto" w:fill="1F3864"/>
          </w:tcPr>
          <w:p w14:paraId="351A2695" w14:textId="77777777" w:rsidR="00BF2267" w:rsidRDefault="001C030C">
            <w:pPr>
              <w:keepNext/>
              <w:spacing w:before="40" w:after="40" w:line="240" w:lineRule="auto"/>
              <w:jc w:val="center"/>
            </w:pPr>
            <w:r>
              <w:rPr>
                <w:b/>
                <w:color w:val="FFFFFF"/>
                <w:sz w:val="20"/>
              </w:rPr>
              <w:t>Responsabilidades principales</w:t>
            </w:r>
          </w:p>
        </w:tc>
      </w:tr>
      <w:tr w:rsidR="00732AB7" w:rsidRPr="0096728F" w14:paraId="7E7BF6D0" w14:textId="77777777">
        <w:trPr>
          <w:cantSplit/>
          <w:jc w:val="center"/>
        </w:trPr>
        <w:tc>
          <w:tcPr>
            <w:tcW w:w="1928" w:type="dxa"/>
          </w:tcPr>
          <w:p w14:paraId="4746E51D" w14:textId="77777777" w:rsidR="00BF2267" w:rsidRDefault="001C030C">
            <w:pPr>
              <w:keepNext/>
              <w:spacing w:before="40" w:after="40" w:line="240" w:lineRule="auto"/>
            </w:pPr>
            <w:r>
              <w:rPr>
                <w:sz w:val="20"/>
              </w:rPr>
              <w:t>Matías Rocha</w:t>
            </w:r>
          </w:p>
        </w:tc>
        <w:tc>
          <w:tcPr>
            <w:tcW w:w="2041" w:type="dxa"/>
          </w:tcPr>
          <w:p w14:paraId="05D07237" w14:textId="77777777" w:rsidR="00BF2267" w:rsidRDefault="001C030C">
            <w:pPr>
              <w:keepNext/>
              <w:spacing w:before="40" w:after="40" w:line="240" w:lineRule="auto"/>
            </w:pPr>
            <w:r>
              <w:rPr>
                <w:sz w:val="20"/>
              </w:rPr>
              <w:t>Jefe de Proyecto</w:t>
            </w:r>
          </w:p>
        </w:tc>
        <w:tc>
          <w:tcPr>
            <w:tcW w:w="5102" w:type="dxa"/>
          </w:tcPr>
          <w:p w14:paraId="28BA51F1" w14:textId="77777777" w:rsidR="00BF2267" w:rsidRPr="004A4495" w:rsidRDefault="001C030C">
            <w:pPr>
              <w:keepNext/>
              <w:spacing w:before="40" w:after="40" w:line="240" w:lineRule="auto"/>
              <w:rPr>
                <w:lang w:val="es-CL"/>
              </w:rPr>
            </w:pPr>
            <w:r>
              <w:rPr>
                <w:sz w:val="20"/>
                <w:lang w:val="es-CL"/>
              </w:rPr>
              <w:t>Planificación y control del proyecto; relación con la contraparte del colegio; diseño y calibración del algoritmo.</w:t>
            </w:r>
          </w:p>
        </w:tc>
      </w:tr>
      <w:tr w:rsidR="00732AB7" w:rsidRPr="0096728F" w14:paraId="4B955C9B" w14:textId="77777777">
        <w:trPr>
          <w:cantSplit/>
          <w:jc w:val="center"/>
        </w:trPr>
        <w:tc>
          <w:tcPr>
            <w:tcW w:w="1928" w:type="dxa"/>
            <w:shd w:val="clear" w:color="auto" w:fill="F2F2F2"/>
          </w:tcPr>
          <w:p w14:paraId="0EE6599A" w14:textId="77777777" w:rsidR="00BF2267" w:rsidRDefault="001C030C">
            <w:pPr>
              <w:keepNext/>
              <w:spacing w:before="40" w:after="40" w:line="240" w:lineRule="auto"/>
            </w:pPr>
            <w:r>
              <w:rPr>
                <w:sz w:val="20"/>
              </w:rPr>
              <w:t>Carlos Pacheco</w:t>
            </w:r>
          </w:p>
        </w:tc>
        <w:tc>
          <w:tcPr>
            <w:tcW w:w="2041" w:type="dxa"/>
            <w:shd w:val="clear" w:color="auto" w:fill="F2F2F2"/>
          </w:tcPr>
          <w:p w14:paraId="360834A0" w14:textId="77777777" w:rsidR="00BF2267" w:rsidRDefault="001C030C">
            <w:pPr>
              <w:keepNext/>
              <w:spacing w:before="40" w:after="40" w:line="240" w:lineRule="auto"/>
            </w:pPr>
            <w:r>
              <w:rPr>
                <w:sz w:val="20"/>
              </w:rPr>
              <w:t>Secretario Ejecutivo</w:t>
            </w:r>
          </w:p>
        </w:tc>
        <w:tc>
          <w:tcPr>
            <w:tcW w:w="5102" w:type="dxa"/>
            <w:shd w:val="clear" w:color="auto" w:fill="F2F2F2"/>
          </w:tcPr>
          <w:p w14:paraId="73D7A322" w14:textId="77777777" w:rsidR="00BF2267" w:rsidRPr="004A4495" w:rsidRDefault="001C030C">
            <w:pPr>
              <w:keepNext/>
              <w:spacing w:before="40" w:after="40" w:line="240" w:lineRule="auto"/>
              <w:rPr>
                <w:lang w:val="es-CL"/>
              </w:rPr>
            </w:pPr>
            <w:r>
              <w:rPr>
                <w:sz w:val="20"/>
                <w:lang w:val="es-CL"/>
              </w:rPr>
              <w:t>Actas y carpeta digital del proyecto; Informe de Investigación; plataforma web de visualización.</w:t>
            </w:r>
          </w:p>
        </w:tc>
      </w:tr>
      <w:tr w:rsidR="00732AB7" w:rsidRPr="0096728F" w14:paraId="2A46C3CA" w14:textId="77777777">
        <w:trPr>
          <w:cantSplit/>
          <w:jc w:val="center"/>
        </w:trPr>
        <w:tc>
          <w:tcPr>
            <w:tcW w:w="1928" w:type="dxa"/>
          </w:tcPr>
          <w:p w14:paraId="329A345B" w14:textId="77777777" w:rsidR="00BF2267" w:rsidRDefault="001C030C">
            <w:pPr>
              <w:spacing w:before="40" w:after="40" w:line="240" w:lineRule="auto"/>
            </w:pPr>
            <w:r>
              <w:rPr>
                <w:sz w:val="20"/>
              </w:rPr>
              <w:t>Ignacio Valenzuela</w:t>
            </w:r>
          </w:p>
        </w:tc>
        <w:tc>
          <w:tcPr>
            <w:tcW w:w="2041" w:type="dxa"/>
          </w:tcPr>
          <w:p w14:paraId="60D75B34" w14:textId="77777777" w:rsidR="00BF2267" w:rsidRDefault="001C030C">
            <w:pPr>
              <w:spacing w:before="40" w:after="40" w:line="240" w:lineRule="auto"/>
            </w:pPr>
            <w:r>
              <w:rPr>
                <w:sz w:val="20"/>
              </w:rPr>
              <w:t>Analista</w:t>
            </w:r>
          </w:p>
        </w:tc>
        <w:tc>
          <w:tcPr>
            <w:tcW w:w="5102" w:type="dxa"/>
          </w:tcPr>
          <w:p w14:paraId="40D2B30E" w14:textId="77777777" w:rsidR="00BF2267" w:rsidRPr="004A4495" w:rsidRDefault="001C030C">
            <w:pPr>
              <w:spacing w:before="40" w:after="40" w:line="240" w:lineRule="auto"/>
              <w:rPr>
                <w:lang w:val="es-CL"/>
              </w:rPr>
            </w:pPr>
            <w:r>
              <w:rPr>
                <w:sz w:val="20"/>
                <w:lang w:val="es-CL"/>
              </w:rPr>
              <w:t>Base de datos de entrada; formalización de restricciones; implementación de las metaheurísticas.</w:t>
            </w:r>
          </w:p>
        </w:tc>
      </w:tr>
    </w:tbl>
    <w:p w14:paraId="6E2BFFC4" w14:textId="77777777" w:rsidR="00BF2267" w:rsidRPr="004A4495" w:rsidRDefault="001C030C">
      <w:pPr>
        <w:spacing w:before="80" w:after="240"/>
        <w:jc w:val="center"/>
        <w:rPr>
          <w:lang w:val="es-CL"/>
        </w:rPr>
      </w:pPr>
      <w:r>
        <w:rPr>
          <w:b/>
          <w:sz w:val="20"/>
          <w:lang w:val="es-CL"/>
        </w:rPr>
        <w:t>Tabla 6 Equipo de Trabajo y Responsabilidades</w:t>
      </w:r>
    </w:p>
    <w:p w14:paraId="290000AF" w14:textId="77777777" w:rsidR="00BF2267" w:rsidRPr="004A4495" w:rsidRDefault="001C030C">
      <w:pPr>
        <w:spacing w:after="200"/>
        <w:jc w:val="both"/>
        <w:rPr>
          <w:lang w:val="es-CL"/>
        </w:rPr>
      </w:pPr>
      <w:r>
        <w:rPr>
          <w:lang w:val="es-CL"/>
        </w:rPr>
        <w:t>Cada integrante destina aproximadamente nueve horas semanales al proyecto, que incluyen la sesión presencial de los lunes, en la que se realiza la reunión de control, y el trabajo autónomo durante el resto de la semana.</w:t>
      </w:r>
    </w:p>
    <w:p w14:paraId="0027046F" w14:textId="77777777" w:rsidR="00BF2267" w:rsidRDefault="001C030C">
      <w:pPr>
        <w:keepNext/>
        <w:spacing w:before="240" w:after="160"/>
      </w:pPr>
      <w:r>
        <w:rPr>
          <w:b/>
          <w:sz w:val="28"/>
        </w:rPr>
        <w:lastRenderedPageBreak/>
        <w:t>3. Calendario de Referencia</w:t>
      </w:r>
    </w:p>
    <w:tbl>
      <w:tblPr>
        <w:tblStyle w:val="Tablaconcuadrcula"/>
        <w:tblW w:w="0" w:type="auto"/>
        <w:jc w:val="center"/>
        <w:tblLook w:val="04A0" w:firstRow="1" w:lastRow="0" w:firstColumn="1" w:lastColumn="0" w:noHBand="0" w:noVBand="1"/>
      </w:tblPr>
      <w:tblGrid>
        <w:gridCol w:w="754"/>
        <w:gridCol w:w="754"/>
        <w:gridCol w:w="754"/>
        <w:gridCol w:w="971"/>
        <w:gridCol w:w="754"/>
        <w:gridCol w:w="754"/>
        <w:gridCol w:w="754"/>
        <w:gridCol w:w="754"/>
        <w:gridCol w:w="754"/>
        <w:gridCol w:w="754"/>
        <w:gridCol w:w="754"/>
        <w:gridCol w:w="932"/>
      </w:tblGrid>
      <w:tr w:rsidR="00732AB7" w14:paraId="372BF148" w14:textId="77777777">
        <w:trPr>
          <w:cantSplit/>
          <w:tblHeader/>
          <w:jc w:val="center"/>
        </w:trPr>
        <w:tc>
          <w:tcPr>
            <w:tcW w:w="754" w:type="dxa"/>
            <w:shd w:val="clear" w:color="auto" w:fill="1F3864"/>
          </w:tcPr>
          <w:p w14:paraId="73E1B50B" w14:textId="77777777" w:rsidR="00BF2267" w:rsidRDefault="001C030C">
            <w:pPr>
              <w:keepNext/>
              <w:spacing w:before="40" w:after="40" w:line="240" w:lineRule="auto"/>
              <w:jc w:val="center"/>
            </w:pPr>
            <w:r>
              <w:rPr>
                <w:b/>
                <w:color w:val="FFFFFF"/>
                <w:sz w:val="18"/>
              </w:rPr>
              <w:t>S1</w:t>
            </w:r>
          </w:p>
        </w:tc>
        <w:tc>
          <w:tcPr>
            <w:tcW w:w="754" w:type="dxa"/>
            <w:shd w:val="clear" w:color="auto" w:fill="1F3864"/>
          </w:tcPr>
          <w:p w14:paraId="34EB52F8" w14:textId="77777777" w:rsidR="00BF2267" w:rsidRDefault="001C030C">
            <w:pPr>
              <w:keepNext/>
              <w:spacing w:before="40" w:after="40" w:line="240" w:lineRule="auto"/>
              <w:jc w:val="center"/>
            </w:pPr>
            <w:r>
              <w:rPr>
                <w:b/>
                <w:color w:val="FFFFFF"/>
                <w:sz w:val="18"/>
              </w:rPr>
              <w:t>S2</w:t>
            </w:r>
          </w:p>
        </w:tc>
        <w:tc>
          <w:tcPr>
            <w:tcW w:w="754" w:type="dxa"/>
            <w:shd w:val="clear" w:color="auto" w:fill="1F3864"/>
          </w:tcPr>
          <w:p w14:paraId="42DAD294" w14:textId="77777777" w:rsidR="00BF2267" w:rsidRDefault="001C030C">
            <w:pPr>
              <w:keepNext/>
              <w:spacing w:before="40" w:after="40" w:line="240" w:lineRule="auto"/>
              <w:jc w:val="center"/>
            </w:pPr>
            <w:r>
              <w:rPr>
                <w:b/>
                <w:color w:val="FFFFFF"/>
                <w:sz w:val="18"/>
              </w:rPr>
              <w:t>S3</w:t>
            </w:r>
          </w:p>
        </w:tc>
        <w:tc>
          <w:tcPr>
            <w:tcW w:w="754" w:type="dxa"/>
            <w:shd w:val="clear" w:color="auto" w:fill="1F3864"/>
          </w:tcPr>
          <w:p w14:paraId="5FCD537A" w14:textId="77777777" w:rsidR="00BF2267" w:rsidRDefault="001C030C">
            <w:pPr>
              <w:keepNext/>
              <w:spacing w:before="40" w:after="40" w:line="240" w:lineRule="auto"/>
              <w:jc w:val="center"/>
            </w:pPr>
            <w:r>
              <w:rPr>
                <w:b/>
                <w:color w:val="FFFFFF"/>
                <w:sz w:val="18"/>
              </w:rPr>
              <w:t>S4</w:t>
            </w:r>
          </w:p>
        </w:tc>
        <w:tc>
          <w:tcPr>
            <w:tcW w:w="754" w:type="dxa"/>
            <w:shd w:val="clear" w:color="auto" w:fill="1F3864"/>
          </w:tcPr>
          <w:p w14:paraId="630855BF" w14:textId="77777777" w:rsidR="00BF2267" w:rsidRDefault="001C030C">
            <w:pPr>
              <w:keepNext/>
              <w:spacing w:before="40" w:after="40" w:line="240" w:lineRule="auto"/>
              <w:jc w:val="center"/>
            </w:pPr>
            <w:r>
              <w:rPr>
                <w:b/>
                <w:color w:val="FFFFFF"/>
                <w:sz w:val="18"/>
              </w:rPr>
              <w:t>S5</w:t>
            </w:r>
          </w:p>
        </w:tc>
        <w:tc>
          <w:tcPr>
            <w:tcW w:w="754" w:type="dxa"/>
            <w:shd w:val="clear" w:color="auto" w:fill="1F3864"/>
          </w:tcPr>
          <w:p w14:paraId="51CE65D7" w14:textId="77777777" w:rsidR="00BF2267" w:rsidRDefault="001C030C">
            <w:pPr>
              <w:keepNext/>
              <w:spacing w:before="40" w:after="40" w:line="240" w:lineRule="auto"/>
              <w:jc w:val="center"/>
            </w:pPr>
            <w:r>
              <w:rPr>
                <w:b/>
                <w:color w:val="FFFFFF"/>
                <w:sz w:val="18"/>
              </w:rPr>
              <w:t>S6</w:t>
            </w:r>
          </w:p>
        </w:tc>
        <w:tc>
          <w:tcPr>
            <w:tcW w:w="754" w:type="dxa"/>
            <w:shd w:val="clear" w:color="auto" w:fill="1F3864"/>
          </w:tcPr>
          <w:p w14:paraId="7625C0B2" w14:textId="77777777" w:rsidR="00BF2267" w:rsidRDefault="001C030C">
            <w:pPr>
              <w:keepNext/>
              <w:spacing w:before="40" w:after="40" w:line="240" w:lineRule="auto"/>
              <w:jc w:val="center"/>
            </w:pPr>
            <w:r>
              <w:rPr>
                <w:b/>
                <w:color w:val="FFFFFF"/>
                <w:sz w:val="18"/>
              </w:rPr>
              <w:t>S7</w:t>
            </w:r>
          </w:p>
        </w:tc>
        <w:tc>
          <w:tcPr>
            <w:tcW w:w="754" w:type="dxa"/>
            <w:shd w:val="clear" w:color="auto" w:fill="1F3864"/>
          </w:tcPr>
          <w:p w14:paraId="215E5378" w14:textId="77777777" w:rsidR="00BF2267" w:rsidRDefault="001C030C">
            <w:pPr>
              <w:keepNext/>
              <w:spacing w:before="40" w:after="40" w:line="240" w:lineRule="auto"/>
              <w:jc w:val="center"/>
            </w:pPr>
            <w:r>
              <w:rPr>
                <w:b/>
                <w:color w:val="FFFFFF"/>
                <w:sz w:val="18"/>
              </w:rPr>
              <w:t>S8</w:t>
            </w:r>
          </w:p>
        </w:tc>
        <w:tc>
          <w:tcPr>
            <w:tcW w:w="754" w:type="dxa"/>
            <w:shd w:val="clear" w:color="auto" w:fill="1F3864"/>
          </w:tcPr>
          <w:p w14:paraId="3AB4DE2A" w14:textId="77777777" w:rsidR="00BF2267" w:rsidRDefault="001C030C">
            <w:pPr>
              <w:keepNext/>
              <w:spacing w:before="40" w:after="40" w:line="240" w:lineRule="auto"/>
              <w:jc w:val="center"/>
            </w:pPr>
            <w:r>
              <w:rPr>
                <w:b/>
                <w:color w:val="FFFFFF"/>
                <w:sz w:val="18"/>
              </w:rPr>
              <w:t>S9</w:t>
            </w:r>
          </w:p>
        </w:tc>
        <w:tc>
          <w:tcPr>
            <w:tcW w:w="754" w:type="dxa"/>
            <w:shd w:val="clear" w:color="auto" w:fill="1F3864"/>
          </w:tcPr>
          <w:p w14:paraId="47BBB43E" w14:textId="77777777" w:rsidR="00BF2267" w:rsidRDefault="001C030C">
            <w:pPr>
              <w:keepNext/>
              <w:spacing w:before="40" w:after="40" w:line="240" w:lineRule="auto"/>
              <w:jc w:val="center"/>
            </w:pPr>
            <w:r>
              <w:rPr>
                <w:b/>
                <w:color w:val="FFFFFF"/>
                <w:sz w:val="18"/>
              </w:rPr>
              <w:t>S10</w:t>
            </w:r>
          </w:p>
        </w:tc>
        <w:tc>
          <w:tcPr>
            <w:tcW w:w="754" w:type="dxa"/>
            <w:shd w:val="clear" w:color="auto" w:fill="1F3864"/>
          </w:tcPr>
          <w:p w14:paraId="06FE9734" w14:textId="77777777" w:rsidR="00BF2267" w:rsidRDefault="001C030C">
            <w:pPr>
              <w:keepNext/>
              <w:spacing w:before="40" w:after="40" w:line="240" w:lineRule="auto"/>
              <w:jc w:val="center"/>
            </w:pPr>
            <w:r>
              <w:rPr>
                <w:b/>
                <w:color w:val="FFFFFF"/>
                <w:sz w:val="18"/>
              </w:rPr>
              <w:t>S11</w:t>
            </w:r>
          </w:p>
        </w:tc>
        <w:tc>
          <w:tcPr>
            <w:tcW w:w="754" w:type="dxa"/>
            <w:shd w:val="clear" w:color="auto" w:fill="1F3864"/>
          </w:tcPr>
          <w:p w14:paraId="6FFB4FD9" w14:textId="77777777" w:rsidR="00BF2267" w:rsidRDefault="001C030C">
            <w:pPr>
              <w:keepNext/>
              <w:spacing w:before="40" w:after="40" w:line="240" w:lineRule="auto"/>
              <w:jc w:val="center"/>
            </w:pPr>
            <w:r>
              <w:rPr>
                <w:b/>
                <w:color w:val="FFFFFF"/>
                <w:sz w:val="18"/>
              </w:rPr>
              <w:t>S12</w:t>
            </w:r>
          </w:p>
        </w:tc>
      </w:tr>
      <w:tr w:rsidR="00732AB7" w14:paraId="073C4784" w14:textId="77777777">
        <w:trPr>
          <w:cantSplit/>
          <w:jc w:val="center"/>
        </w:trPr>
        <w:tc>
          <w:tcPr>
            <w:tcW w:w="754" w:type="dxa"/>
          </w:tcPr>
          <w:p w14:paraId="17332D3F" w14:textId="77777777" w:rsidR="00BF2267" w:rsidRDefault="001C030C">
            <w:pPr>
              <w:spacing w:before="40" w:after="40" w:line="240" w:lineRule="auto"/>
              <w:jc w:val="center"/>
            </w:pPr>
            <w:r>
              <w:rPr>
                <w:sz w:val="16"/>
              </w:rPr>
              <w:t>08 – 14 sep</w:t>
            </w:r>
          </w:p>
        </w:tc>
        <w:tc>
          <w:tcPr>
            <w:tcW w:w="754" w:type="dxa"/>
          </w:tcPr>
          <w:p w14:paraId="215B95A4" w14:textId="77777777" w:rsidR="00BF2267" w:rsidRDefault="001C030C">
            <w:pPr>
              <w:spacing w:before="40" w:after="40" w:line="240" w:lineRule="auto"/>
              <w:jc w:val="center"/>
            </w:pPr>
            <w:r>
              <w:rPr>
                <w:sz w:val="16"/>
              </w:rPr>
              <w:t>15 – 21 sep</w:t>
            </w:r>
          </w:p>
        </w:tc>
        <w:tc>
          <w:tcPr>
            <w:tcW w:w="754" w:type="dxa"/>
          </w:tcPr>
          <w:p w14:paraId="5188808E" w14:textId="77777777" w:rsidR="00BF2267" w:rsidRDefault="001C030C">
            <w:pPr>
              <w:spacing w:before="40" w:after="40" w:line="240" w:lineRule="auto"/>
              <w:jc w:val="center"/>
            </w:pPr>
            <w:r>
              <w:rPr>
                <w:sz w:val="16"/>
              </w:rPr>
              <w:t>22 – 28 sep</w:t>
            </w:r>
          </w:p>
        </w:tc>
        <w:tc>
          <w:tcPr>
            <w:tcW w:w="754" w:type="dxa"/>
          </w:tcPr>
          <w:p w14:paraId="7CB8A877" w14:textId="77777777" w:rsidR="00BF2267" w:rsidRDefault="001C030C">
            <w:pPr>
              <w:spacing w:before="40" w:after="40" w:line="240" w:lineRule="auto"/>
              <w:jc w:val="center"/>
            </w:pPr>
            <w:r>
              <w:rPr>
                <w:sz w:val="16"/>
              </w:rPr>
              <w:t>29 sep – 05 oct</w:t>
            </w:r>
          </w:p>
        </w:tc>
        <w:tc>
          <w:tcPr>
            <w:tcW w:w="754" w:type="dxa"/>
          </w:tcPr>
          <w:p w14:paraId="5323D81D" w14:textId="77777777" w:rsidR="00BF2267" w:rsidRDefault="001C030C">
            <w:pPr>
              <w:spacing w:before="40" w:after="40" w:line="240" w:lineRule="auto"/>
              <w:jc w:val="center"/>
            </w:pPr>
            <w:r>
              <w:rPr>
                <w:sz w:val="16"/>
              </w:rPr>
              <w:t>06 – 12 oct</w:t>
            </w:r>
          </w:p>
        </w:tc>
        <w:tc>
          <w:tcPr>
            <w:tcW w:w="754" w:type="dxa"/>
          </w:tcPr>
          <w:p w14:paraId="2126A62E" w14:textId="77777777" w:rsidR="00BF2267" w:rsidRDefault="001C030C">
            <w:pPr>
              <w:spacing w:before="40" w:after="40" w:line="240" w:lineRule="auto"/>
              <w:jc w:val="center"/>
            </w:pPr>
            <w:r>
              <w:rPr>
                <w:sz w:val="16"/>
              </w:rPr>
              <w:t>13 – 19 oct</w:t>
            </w:r>
          </w:p>
        </w:tc>
        <w:tc>
          <w:tcPr>
            <w:tcW w:w="754" w:type="dxa"/>
          </w:tcPr>
          <w:p w14:paraId="62C1FDCA" w14:textId="77777777" w:rsidR="00BF2267" w:rsidRDefault="001C030C">
            <w:pPr>
              <w:spacing w:before="40" w:after="40" w:line="240" w:lineRule="auto"/>
              <w:jc w:val="center"/>
            </w:pPr>
            <w:r>
              <w:rPr>
                <w:sz w:val="16"/>
              </w:rPr>
              <w:t>20 – 26 oct</w:t>
            </w:r>
          </w:p>
        </w:tc>
        <w:tc>
          <w:tcPr>
            <w:tcW w:w="754" w:type="dxa"/>
          </w:tcPr>
          <w:p w14:paraId="4732085F" w14:textId="77777777" w:rsidR="00BF2267" w:rsidRDefault="001C030C">
            <w:pPr>
              <w:spacing w:before="40" w:after="40" w:line="240" w:lineRule="auto"/>
              <w:jc w:val="center"/>
            </w:pPr>
            <w:r>
              <w:rPr>
                <w:sz w:val="16"/>
              </w:rPr>
              <w:t>27 oct – 02 nov</w:t>
            </w:r>
          </w:p>
        </w:tc>
        <w:tc>
          <w:tcPr>
            <w:tcW w:w="754" w:type="dxa"/>
          </w:tcPr>
          <w:p w14:paraId="6578041E" w14:textId="77777777" w:rsidR="00BF2267" w:rsidRDefault="001C030C">
            <w:pPr>
              <w:spacing w:before="40" w:after="40" w:line="240" w:lineRule="auto"/>
              <w:jc w:val="center"/>
            </w:pPr>
            <w:r>
              <w:rPr>
                <w:sz w:val="16"/>
              </w:rPr>
              <w:t>03 – 09 nov</w:t>
            </w:r>
          </w:p>
        </w:tc>
        <w:tc>
          <w:tcPr>
            <w:tcW w:w="754" w:type="dxa"/>
          </w:tcPr>
          <w:p w14:paraId="4842EA69" w14:textId="77777777" w:rsidR="00BF2267" w:rsidRDefault="001C030C">
            <w:pPr>
              <w:spacing w:before="40" w:after="40" w:line="240" w:lineRule="auto"/>
              <w:jc w:val="center"/>
            </w:pPr>
            <w:r>
              <w:rPr>
                <w:sz w:val="16"/>
              </w:rPr>
              <w:t>10 – 16 nov</w:t>
            </w:r>
          </w:p>
        </w:tc>
        <w:tc>
          <w:tcPr>
            <w:tcW w:w="754" w:type="dxa"/>
          </w:tcPr>
          <w:p w14:paraId="4A278D1E" w14:textId="77777777" w:rsidR="00BF2267" w:rsidRDefault="001C030C">
            <w:pPr>
              <w:spacing w:before="40" w:after="40" w:line="240" w:lineRule="auto"/>
              <w:jc w:val="center"/>
            </w:pPr>
            <w:r>
              <w:rPr>
                <w:sz w:val="16"/>
              </w:rPr>
              <w:t>17 – 23 nov</w:t>
            </w:r>
          </w:p>
        </w:tc>
        <w:tc>
          <w:tcPr>
            <w:tcW w:w="754" w:type="dxa"/>
          </w:tcPr>
          <w:p w14:paraId="6A5DA2F8" w14:textId="77777777" w:rsidR="00BF2267" w:rsidRDefault="001C030C">
            <w:pPr>
              <w:spacing w:before="40" w:after="40" w:line="240" w:lineRule="auto"/>
              <w:jc w:val="center"/>
            </w:pPr>
            <w:r>
              <w:rPr>
                <w:sz w:val="16"/>
              </w:rPr>
              <w:t>24 – 30 nov</w:t>
            </w:r>
          </w:p>
        </w:tc>
      </w:tr>
      <w:tr w:rsidR="00732AB7" w14:paraId="67458212" w14:textId="77777777">
        <w:trPr>
          <w:cantSplit/>
          <w:jc w:val="center"/>
        </w:trPr>
        <w:tc>
          <w:tcPr>
            <w:tcW w:w="754" w:type="dxa"/>
            <w:shd w:val="clear" w:color="auto" w:fill="F2F2F2"/>
          </w:tcPr>
          <w:p w14:paraId="2541F397" w14:textId="77777777" w:rsidR="00BF2267" w:rsidRDefault="00BF2267">
            <w:pPr>
              <w:spacing w:before="40" w:after="40" w:line="240" w:lineRule="auto"/>
              <w:jc w:val="center"/>
            </w:pPr>
          </w:p>
        </w:tc>
        <w:tc>
          <w:tcPr>
            <w:tcW w:w="754" w:type="dxa"/>
            <w:shd w:val="clear" w:color="auto" w:fill="F2F2F2"/>
          </w:tcPr>
          <w:p w14:paraId="6E2AA61E" w14:textId="77777777" w:rsidR="00BF2267" w:rsidRDefault="001C030C">
            <w:pPr>
              <w:spacing w:before="40" w:after="40" w:line="240" w:lineRule="auto"/>
              <w:jc w:val="center"/>
            </w:pPr>
            <w:r>
              <w:rPr>
                <w:sz w:val="14"/>
              </w:rPr>
              <w:t>Fiestas Patrias 18 y 19.09</w:t>
            </w:r>
          </w:p>
        </w:tc>
        <w:tc>
          <w:tcPr>
            <w:tcW w:w="754" w:type="dxa"/>
            <w:shd w:val="clear" w:color="auto" w:fill="F2F2F2"/>
          </w:tcPr>
          <w:p w14:paraId="7533CAED" w14:textId="77777777" w:rsidR="00BF2267" w:rsidRDefault="00BF2267">
            <w:pPr>
              <w:spacing w:before="40" w:after="40" w:line="240" w:lineRule="auto"/>
              <w:jc w:val="center"/>
            </w:pPr>
          </w:p>
        </w:tc>
        <w:tc>
          <w:tcPr>
            <w:tcW w:w="754" w:type="dxa"/>
            <w:shd w:val="clear" w:color="auto" w:fill="F2F2F2"/>
          </w:tcPr>
          <w:p w14:paraId="5EFCD404" w14:textId="77777777" w:rsidR="00BF2267" w:rsidRDefault="001C030C">
            <w:pPr>
              <w:spacing w:before="40" w:after="40" w:line="240" w:lineRule="auto"/>
              <w:jc w:val="center"/>
            </w:pPr>
            <w:r>
              <w:rPr>
                <w:sz w:val="14"/>
              </w:rPr>
              <w:t>Investigación lun 05.10</w:t>
            </w:r>
          </w:p>
        </w:tc>
        <w:tc>
          <w:tcPr>
            <w:tcW w:w="754" w:type="dxa"/>
            <w:shd w:val="clear" w:color="auto" w:fill="F2F2F2"/>
          </w:tcPr>
          <w:p w14:paraId="245E8947" w14:textId="77777777" w:rsidR="00BF2267" w:rsidRDefault="001C030C">
            <w:pPr>
              <w:spacing w:before="40" w:after="40" w:line="240" w:lineRule="auto"/>
              <w:jc w:val="center"/>
            </w:pPr>
            <w:r>
              <w:rPr>
                <w:sz w:val="14"/>
              </w:rPr>
              <w:t>Feriado lun 12.10</w:t>
            </w:r>
          </w:p>
        </w:tc>
        <w:tc>
          <w:tcPr>
            <w:tcW w:w="754" w:type="dxa"/>
            <w:shd w:val="clear" w:color="auto" w:fill="F2F2F2"/>
          </w:tcPr>
          <w:p w14:paraId="59C52AE1" w14:textId="77777777" w:rsidR="00BF2267" w:rsidRDefault="001C030C">
            <w:pPr>
              <w:spacing w:before="40" w:after="40" w:line="240" w:lineRule="auto"/>
              <w:jc w:val="center"/>
            </w:pPr>
            <w:r>
              <w:rPr>
                <w:sz w:val="14"/>
              </w:rPr>
              <w:t>Decisión de alcance 19.10</w:t>
            </w:r>
          </w:p>
        </w:tc>
        <w:tc>
          <w:tcPr>
            <w:tcW w:w="754" w:type="dxa"/>
            <w:shd w:val="clear" w:color="auto" w:fill="F2F2F2"/>
          </w:tcPr>
          <w:p w14:paraId="7C0ADB84" w14:textId="77777777" w:rsidR="00BF2267" w:rsidRDefault="00BF2267">
            <w:pPr>
              <w:spacing w:before="40" w:after="40" w:line="240" w:lineRule="auto"/>
              <w:jc w:val="center"/>
            </w:pPr>
          </w:p>
        </w:tc>
        <w:tc>
          <w:tcPr>
            <w:tcW w:w="754" w:type="dxa"/>
            <w:shd w:val="clear" w:color="auto" w:fill="F2F2F2"/>
          </w:tcPr>
          <w:p w14:paraId="479458BB" w14:textId="77777777" w:rsidR="00BF2267" w:rsidRDefault="00BF2267">
            <w:pPr>
              <w:spacing w:before="40" w:after="40" w:line="240" w:lineRule="auto"/>
              <w:jc w:val="center"/>
            </w:pPr>
          </w:p>
        </w:tc>
        <w:tc>
          <w:tcPr>
            <w:tcW w:w="754" w:type="dxa"/>
            <w:shd w:val="clear" w:color="auto" w:fill="F2F2F2"/>
          </w:tcPr>
          <w:p w14:paraId="211CC87D" w14:textId="77777777" w:rsidR="00BF2267" w:rsidRDefault="00BF2267">
            <w:pPr>
              <w:spacing w:before="40" w:after="40" w:line="240" w:lineRule="auto"/>
              <w:jc w:val="center"/>
            </w:pPr>
          </w:p>
        </w:tc>
        <w:tc>
          <w:tcPr>
            <w:tcW w:w="754" w:type="dxa"/>
            <w:shd w:val="clear" w:color="auto" w:fill="F2F2F2"/>
          </w:tcPr>
          <w:p w14:paraId="684432FB" w14:textId="77777777" w:rsidR="00BF2267" w:rsidRDefault="00BF2267">
            <w:pPr>
              <w:spacing w:before="40" w:after="40" w:line="240" w:lineRule="auto"/>
              <w:jc w:val="center"/>
            </w:pPr>
          </w:p>
        </w:tc>
        <w:tc>
          <w:tcPr>
            <w:tcW w:w="754" w:type="dxa"/>
            <w:shd w:val="clear" w:color="auto" w:fill="F2F2F2"/>
          </w:tcPr>
          <w:p w14:paraId="1B64C3A4" w14:textId="77777777" w:rsidR="00BF2267" w:rsidRDefault="001C030C">
            <w:pPr>
              <w:spacing w:before="40" w:after="40" w:line="240" w:lineRule="auto"/>
              <w:jc w:val="center"/>
            </w:pPr>
            <w:r>
              <w:rPr>
                <w:sz w:val="14"/>
              </w:rPr>
              <w:t>Informe Final lun 23.11</w:t>
            </w:r>
          </w:p>
        </w:tc>
        <w:tc>
          <w:tcPr>
            <w:tcW w:w="754" w:type="dxa"/>
            <w:shd w:val="clear" w:color="auto" w:fill="F2F2F2"/>
          </w:tcPr>
          <w:p w14:paraId="03B2391B" w14:textId="77777777" w:rsidR="00BF2267" w:rsidRDefault="001C030C">
            <w:pPr>
              <w:spacing w:before="40" w:after="40" w:line="240" w:lineRule="auto"/>
              <w:jc w:val="center"/>
            </w:pPr>
            <w:r>
              <w:rPr>
                <w:sz w:val="14"/>
              </w:rPr>
              <w:t>Presentación lun 30.11</w:t>
            </w:r>
          </w:p>
        </w:tc>
      </w:tr>
    </w:tbl>
    <w:p w14:paraId="709BCE65" w14:textId="77777777" w:rsidR="00BF2267" w:rsidRPr="004A4495" w:rsidRDefault="001C030C">
      <w:pPr>
        <w:spacing w:before="80" w:after="240"/>
        <w:jc w:val="center"/>
        <w:rPr>
          <w:lang w:val="es-CL"/>
        </w:rPr>
      </w:pPr>
      <w:r>
        <w:rPr>
          <w:b/>
          <w:sz w:val="20"/>
          <w:lang w:val="es-CL"/>
        </w:rPr>
        <w:t>Tabla 7 Semanas de Trabajo del Semestre y Fechas Relevantes</w:t>
      </w:r>
    </w:p>
    <w:p w14:paraId="2449DB13" w14:textId="77777777" w:rsidR="00BF2267" w:rsidRPr="004A4495" w:rsidRDefault="001C030C">
      <w:pPr>
        <w:spacing w:after="200"/>
        <w:jc w:val="both"/>
        <w:rPr>
          <w:lang w:val="es-CL"/>
        </w:rPr>
      </w:pPr>
      <w:r>
        <w:rPr>
          <w:lang w:val="es-CL"/>
        </w:rPr>
        <w:t>Las semanas 2 y 5 incluyen feriados. En la semana 2 se celebran las Fiestas Patrias (viernes 18 y sábado 19 de septiembre), período en que la disponibilidad de la contraparte del colegio es menor. En la semana 5 el lunes 12 de octubre es feriado y no hay sesión presencial, por lo que la reunión de control N° 06 se realiza en forma virtual el martes 13 de octubre.</w:t>
      </w:r>
    </w:p>
    <w:p w14:paraId="40662E69" w14:textId="77777777" w:rsidR="00BF2267" w:rsidRDefault="001C030C">
      <w:pPr>
        <w:keepNext/>
        <w:spacing w:before="240" w:after="160"/>
      </w:pPr>
      <w:r>
        <w:rPr>
          <w:b/>
          <w:sz w:val="28"/>
        </w:rPr>
        <w:t>4. Descripción de Actividades</w:t>
      </w:r>
    </w:p>
    <w:tbl>
      <w:tblPr>
        <w:tblStyle w:val="Tablaconcuadrcula"/>
        <w:tblW w:w="0" w:type="auto"/>
        <w:jc w:val="center"/>
        <w:tblLayout w:type="fixed"/>
        <w:tblLook w:val="04A0" w:firstRow="1" w:lastRow="0" w:firstColumn="1" w:lastColumn="0" w:noHBand="0" w:noVBand="1"/>
      </w:tblPr>
      <w:tblGrid>
        <w:gridCol w:w="567"/>
        <w:gridCol w:w="1871"/>
        <w:gridCol w:w="3628"/>
        <w:gridCol w:w="794"/>
        <w:gridCol w:w="1247"/>
        <w:gridCol w:w="964"/>
      </w:tblGrid>
      <w:tr w:rsidR="00732AB7" w14:paraId="3B168717" w14:textId="77777777">
        <w:trPr>
          <w:cantSplit/>
          <w:tblHeader/>
          <w:jc w:val="center"/>
        </w:trPr>
        <w:tc>
          <w:tcPr>
            <w:tcW w:w="567" w:type="dxa"/>
            <w:shd w:val="clear" w:color="auto" w:fill="1F3864"/>
          </w:tcPr>
          <w:p w14:paraId="2B0F4910" w14:textId="77777777" w:rsidR="00BF2267" w:rsidRDefault="001C030C">
            <w:pPr>
              <w:spacing w:before="40" w:after="40" w:line="240" w:lineRule="auto"/>
              <w:jc w:val="center"/>
            </w:pPr>
            <w:r>
              <w:rPr>
                <w:b/>
                <w:color w:val="FFFFFF"/>
                <w:sz w:val="18"/>
              </w:rPr>
              <w:t>N°</w:t>
            </w:r>
          </w:p>
        </w:tc>
        <w:tc>
          <w:tcPr>
            <w:tcW w:w="1871" w:type="dxa"/>
            <w:shd w:val="clear" w:color="auto" w:fill="1F3864"/>
          </w:tcPr>
          <w:p w14:paraId="0472B944" w14:textId="77777777" w:rsidR="00BF2267" w:rsidRDefault="001C030C">
            <w:pPr>
              <w:spacing w:before="40" w:after="40" w:line="240" w:lineRule="auto"/>
              <w:jc w:val="center"/>
            </w:pPr>
            <w:r>
              <w:rPr>
                <w:b/>
                <w:color w:val="FFFFFF"/>
                <w:sz w:val="18"/>
              </w:rPr>
              <w:t>Actividad</w:t>
            </w:r>
          </w:p>
        </w:tc>
        <w:tc>
          <w:tcPr>
            <w:tcW w:w="3628" w:type="dxa"/>
            <w:shd w:val="clear" w:color="auto" w:fill="1F3864"/>
          </w:tcPr>
          <w:p w14:paraId="403A1FFF" w14:textId="77777777" w:rsidR="00BF2267" w:rsidRDefault="001C030C">
            <w:pPr>
              <w:spacing w:before="40" w:after="40" w:line="240" w:lineRule="auto"/>
              <w:jc w:val="center"/>
            </w:pPr>
            <w:r>
              <w:rPr>
                <w:b/>
                <w:color w:val="FFFFFF"/>
                <w:sz w:val="18"/>
              </w:rPr>
              <w:t>Descripción</w:t>
            </w:r>
          </w:p>
        </w:tc>
        <w:tc>
          <w:tcPr>
            <w:tcW w:w="794" w:type="dxa"/>
            <w:shd w:val="clear" w:color="auto" w:fill="1F3864"/>
          </w:tcPr>
          <w:p w14:paraId="10EA5F9E" w14:textId="77777777" w:rsidR="00BF2267" w:rsidRDefault="001C030C">
            <w:pPr>
              <w:spacing w:before="40" w:after="40" w:line="240" w:lineRule="auto"/>
              <w:jc w:val="center"/>
            </w:pPr>
            <w:r>
              <w:rPr>
                <w:b/>
                <w:color w:val="FFFFFF"/>
                <w:sz w:val="18"/>
              </w:rPr>
              <w:t>Dur. (sem)</w:t>
            </w:r>
          </w:p>
        </w:tc>
        <w:tc>
          <w:tcPr>
            <w:tcW w:w="1247" w:type="dxa"/>
            <w:shd w:val="clear" w:color="auto" w:fill="1F3864"/>
          </w:tcPr>
          <w:p w14:paraId="0A62EC0C" w14:textId="77777777" w:rsidR="00BF2267" w:rsidRDefault="001C030C">
            <w:pPr>
              <w:spacing w:before="40" w:after="40" w:line="240" w:lineRule="auto"/>
              <w:jc w:val="center"/>
            </w:pPr>
            <w:r>
              <w:rPr>
                <w:b/>
                <w:color w:val="FFFFFF"/>
                <w:sz w:val="18"/>
              </w:rPr>
              <w:t>Responsable</w:t>
            </w:r>
          </w:p>
        </w:tc>
        <w:tc>
          <w:tcPr>
            <w:tcW w:w="964" w:type="dxa"/>
            <w:shd w:val="clear" w:color="auto" w:fill="1F3864"/>
          </w:tcPr>
          <w:p w14:paraId="10062BF4" w14:textId="77777777" w:rsidR="00BF2267" w:rsidRDefault="001C030C">
            <w:pPr>
              <w:spacing w:before="40" w:after="40" w:line="240" w:lineRule="auto"/>
              <w:jc w:val="center"/>
            </w:pPr>
            <w:r>
              <w:rPr>
                <w:b/>
                <w:color w:val="FFFFFF"/>
                <w:sz w:val="18"/>
              </w:rPr>
              <w:t>Período</w:t>
            </w:r>
          </w:p>
        </w:tc>
      </w:tr>
      <w:tr w:rsidR="00732AB7" w14:paraId="1AB0CC4C" w14:textId="77777777">
        <w:trPr>
          <w:cantSplit/>
          <w:jc w:val="center"/>
        </w:trPr>
        <w:tc>
          <w:tcPr>
            <w:tcW w:w="567" w:type="dxa"/>
          </w:tcPr>
          <w:p w14:paraId="57D0EDD4" w14:textId="77777777" w:rsidR="00BF2267" w:rsidRDefault="001C030C">
            <w:pPr>
              <w:spacing w:before="40" w:after="40" w:line="240" w:lineRule="auto"/>
              <w:jc w:val="center"/>
            </w:pPr>
            <w:r>
              <w:rPr>
                <w:sz w:val="18"/>
              </w:rPr>
              <w:t>A1</w:t>
            </w:r>
          </w:p>
        </w:tc>
        <w:tc>
          <w:tcPr>
            <w:tcW w:w="1871" w:type="dxa"/>
          </w:tcPr>
          <w:p w14:paraId="0540D515" w14:textId="77777777" w:rsidR="00BF2267" w:rsidRPr="004A4495" w:rsidRDefault="001C030C">
            <w:pPr>
              <w:spacing w:before="40" w:after="40" w:line="240" w:lineRule="auto"/>
              <w:rPr>
                <w:lang w:val="es-CL"/>
              </w:rPr>
            </w:pPr>
            <w:r>
              <w:rPr>
                <w:sz w:val="18"/>
                <w:lang w:val="es-CL"/>
              </w:rPr>
              <w:t>Validación de antecedentes con la contraparte</w:t>
            </w:r>
          </w:p>
        </w:tc>
        <w:tc>
          <w:tcPr>
            <w:tcW w:w="3628" w:type="dxa"/>
          </w:tcPr>
          <w:p w14:paraId="233B2BCC" w14:textId="77777777" w:rsidR="00BF2267" w:rsidRPr="004A4495" w:rsidRDefault="001C030C">
            <w:pPr>
              <w:spacing w:before="40" w:after="40" w:line="240" w:lineRule="auto"/>
              <w:rPr>
                <w:lang w:val="es-CL"/>
              </w:rPr>
            </w:pPr>
            <w:r>
              <w:rPr>
                <w:sz w:val="18"/>
                <w:lang w:val="es-CL"/>
              </w:rPr>
              <w:t>Enviar en la semana 1 la solicitud formal y validar con el colegio la dotación docente definitiva, las cargas horarias oficiales y la logística de electivos y jefaturas.</w:t>
            </w:r>
          </w:p>
        </w:tc>
        <w:tc>
          <w:tcPr>
            <w:tcW w:w="794" w:type="dxa"/>
          </w:tcPr>
          <w:p w14:paraId="300BE82F" w14:textId="77777777" w:rsidR="00BF2267" w:rsidRDefault="001C030C">
            <w:pPr>
              <w:spacing w:before="40" w:after="40" w:line="240" w:lineRule="auto"/>
              <w:jc w:val="center"/>
            </w:pPr>
            <w:r>
              <w:rPr>
                <w:sz w:val="18"/>
              </w:rPr>
              <w:t>3</w:t>
            </w:r>
          </w:p>
        </w:tc>
        <w:tc>
          <w:tcPr>
            <w:tcW w:w="1247" w:type="dxa"/>
          </w:tcPr>
          <w:p w14:paraId="53D719F5" w14:textId="77777777" w:rsidR="00BF2267" w:rsidRDefault="001C030C">
            <w:pPr>
              <w:spacing w:before="40" w:after="40" w:line="240" w:lineRule="auto"/>
            </w:pPr>
            <w:r>
              <w:rPr>
                <w:sz w:val="18"/>
              </w:rPr>
              <w:t>M. Rocha</w:t>
            </w:r>
          </w:p>
        </w:tc>
        <w:tc>
          <w:tcPr>
            <w:tcW w:w="964" w:type="dxa"/>
          </w:tcPr>
          <w:p w14:paraId="7E0B9F65" w14:textId="77777777" w:rsidR="00BF2267" w:rsidRDefault="001C030C">
            <w:pPr>
              <w:spacing w:before="40" w:after="40" w:line="240" w:lineRule="auto"/>
              <w:jc w:val="center"/>
            </w:pPr>
            <w:r>
              <w:rPr>
                <w:sz w:val="18"/>
              </w:rPr>
              <w:t>S1 – S3</w:t>
            </w:r>
          </w:p>
        </w:tc>
      </w:tr>
      <w:tr w:rsidR="00732AB7" w14:paraId="5BDE83FA" w14:textId="77777777">
        <w:trPr>
          <w:cantSplit/>
          <w:jc w:val="center"/>
        </w:trPr>
        <w:tc>
          <w:tcPr>
            <w:tcW w:w="567" w:type="dxa"/>
            <w:shd w:val="clear" w:color="auto" w:fill="F2F2F2"/>
          </w:tcPr>
          <w:p w14:paraId="1EEEEC44" w14:textId="77777777" w:rsidR="00BF2267" w:rsidRDefault="001C030C">
            <w:pPr>
              <w:spacing w:before="40" w:after="40" w:line="240" w:lineRule="auto"/>
              <w:jc w:val="center"/>
            </w:pPr>
            <w:r>
              <w:rPr>
                <w:sz w:val="18"/>
              </w:rPr>
              <w:t>A2</w:t>
            </w:r>
          </w:p>
        </w:tc>
        <w:tc>
          <w:tcPr>
            <w:tcW w:w="1871" w:type="dxa"/>
            <w:shd w:val="clear" w:color="auto" w:fill="F2F2F2"/>
          </w:tcPr>
          <w:p w14:paraId="4EEAA8DF" w14:textId="77777777" w:rsidR="00BF2267" w:rsidRPr="004A4495" w:rsidRDefault="001C030C">
            <w:pPr>
              <w:spacing w:before="40" w:after="40" w:line="240" w:lineRule="auto"/>
              <w:rPr>
                <w:lang w:val="es-CL"/>
              </w:rPr>
            </w:pPr>
            <w:r>
              <w:rPr>
                <w:sz w:val="18"/>
                <w:lang w:val="es-CL"/>
              </w:rPr>
              <w:t>Construcción de la base de datos de entrada</w:t>
            </w:r>
          </w:p>
        </w:tc>
        <w:tc>
          <w:tcPr>
            <w:tcW w:w="3628" w:type="dxa"/>
            <w:shd w:val="clear" w:color="auto" w:fill="F2F2F2"/>
          </w:tcPr>
          <w:p w14:paraId="1B5D4762" w14:textId="77777777" w:rsidR="00BF2267" w:rsidRPr="004A4495" w:rsidRDefault="001C030C">
            <w:pPr>
              <w:spacing w:before="40" w:after="40" w:line="240" w:lineRule="auto"/>
              <w:rPr>
                <w:lang w:val="es-CL"/>
              </w:rPr>
            </w:pPr>
            <w:r>
              <w:rPr>
                <w:sz w:val="18"/>
                <w:lang w:val="es-CL"/>
              </w:rPr>
              <w:t>Diseñar el esquema y crear el repositorio (S1); cargar la información disponible (S2 – S3) y ajustarla con los antecedentes validados (S4). Reúne cursos, asignaturas, cargas horarias, docentes, salas y bloques.</w:t>
            </w:r>
          </w:p>
        </w:tc>
        <w:tc>
          <w:tcPr>
            <w:tcW w:w="794" w:type="dxa"/>
            <w:shd w:val="clear" w:color="auto" w:fill="F2F2F2"/>
          </w:tcPr>
          <w:p w14:paraId="6488424E" w14:textId="77777777" w:rsidR="00BF2267" w:rsidRDefault="001C030C">
            <w:pPr>
              <w:spacing w:before="40" w:after="40" w:line="240" w:lineRule="auto"/>
              <w:jc w:val="center"/>
            </w:pPr>
            <w:r>
              <w:rPr>
                <w:sz w:val="18"/>
              </w:rPr>
              <w:t>4</w:t>
            </w:r>
          </w:p>
        </w:tc>
        <w:tc>
          <w:tcPr>
            <w:tcW w:w="1247" w:type="dxa"/>
            <w:shd w:val="clear" w:color="auto" w:fill="F2F2F2"/>
          </w:tcPr>
          <w:p w14:paraId="5A64A405" w14:textId="77777777" w:rsidR="00BF2267" w:rsidRDefault="001C030C">
            <w:pPr>
              <w:spacing w:before="40" w:after="40" w:line="240" w:lineRule="auto"/>
            </w:pPr>
            <w:r>
              <w:rPr>
                <w:sz w:val="18"/>
              </w:rPr>
              <w:t>I. Valenzuela</w:t>
            </w:r>
          </w:p>
        </w:tc>
        <w:tc>
          <w:tcPr>
            <w:tcW w:w="964" w:type="dxa"/>
            <w:shd w:val="clear" w:color="auto" w:fill="F2F2F2"/>
          </w:tcPr>
          <w:p w14:paraId="61F52D0E" w14:textId="77777777" w:rsidR="00BF2267" w:rsidRDefault="001C030C">
            <w:pPr>
              <w:spacing w:before="40" w:after="40" w:line="240" w:lineRule="auto"/>
              <w:jc w:val="center"/>
            </w:pPr>
            <w:r>
              <w:rPr>
                <w:sz w:val="18"/>
              </w:rPr>
              <w:t>S1 – S4</w:t>
            </w:r>
          </w:p>
        </w:tc>
      </w:tr>
      <w:tr w:rsidR="00732AB7" w14:paraId="1D8A649C" w14:textId="77777777">
        <w:trPr>
          <w:cantSplit/>
          <w:jc w:val="center"/>
        </w:trPr>
        <w:tc>
          <w:tcPr>
            <w:tcW w:w="567" w:type="dxa"/>
          </w:tcPr>
          <w:p w14:paraId="15CE58BE" w14:textId="77777777" w:rsidR="00BF2267" w:rsidRDefault="001C030C">
            <w:pPr>
              <w:spacing w:before="40" w:after="40" w:line="240" w:lineRule="auto"/>
              <w:jc w:val="center"/>
            </w:pPr>
            <w:r>
              <w:rPr>
                <w:sz w:val="18"/>
              </w:rPr>
              <w:t>A3</w:t>
            </w:r>
          </w:p>
        </w:tc>
        <w:tc>
          <w:tcPr>
            <w:tcW w:w="1871" w:type="dxa"/>
          </w:tcPr>
          <w:p w14:paraId="282F1EA8" w14:textId="77777777" w:rsidR="00BF2267" w:rsidRDefault="001C030C">
            <w:pPr>
              <w:spacing w:before="40" w:after="40" w:line="240" w:lineRule="auto"/>
            </w:pPr>
            <w:r>
              <w:rPr>
                <w:sz w:val="18"/>
              </w:rPr>
              <w:t>Formalización lógica del modelo</w:t>
            </w:r>
          </w:p>
        </w:tc>
        <w:tc>
          <w:tcPr>
            <w:tcW w:w="3628" w:type="dxa"/>
          </w:tcPr>
          <w:p w14:paraId="32B7DE43" w14:textId="77777777" w:rsidR="00BF2267" w:rsidRPr="004A4495" w:rsidRDefault="001C030C">
            <w:pPr>
              <w:spacing w:before="40" w:after="40" w:line="240" w:lineRule="auto"/>
              <w:rPr>
                <w:lang w:val="es-CL"/>
              </w:rPr>
            </w:pPr>
            <w:r>
              <w:rPr>
                <w:sz w:val="18"/>
                <w:lang w:val="es-CL"/>
              </w:rPr>
              <w:t>Traducir las reglas validadas del establecimiento a restricciones duras (S3 – S4) y blandas, y definir la función de aptitud (S5).</w:t>
            </w:r>
          </w:p>
        </w:tc>
        <w:tc>
          <w:tcPr>
            <w:tcW w:w="794" w:type="dxa"/>
          </w:tcPr>
          <w:p w14:paraId="52D671E7" w14:textId="77777777" w:rsidR="00BF2267" w:rsidRDefault="001C030C">
            <w:pPr>
              <w:spacing w:before="40" w:after="40" w:line="240" w:lineRule="auto"/>
              <w:jc w:val="center"/>
            </w:pPr>
            <w:r>
              <w:rPr>
                <w:sz w:val="18"/>
              </w:rPr>
              <w:t>3</w:t>
            </w:r>
          </w:p>
        </w:tc>
        <w:tc>
          <w:tcPr>
            <w:tcW w:w="1247" w:type="dxa"/>
          </w:tcPr>
          <w:p w14:paraId="07DC824A" w14:textId="77777777" w:rsidR="00BF2267" w:rsidRDefault="001C030C">
            <w:pPr>
              <w:spacing w:before="40" w:after="40" w:line="240" w:lineRule="auto"/>
            </w:pPr>
            <w:r>
              <w:rPr>
                <w:sz w:val="18"/>
              </w:rPr>
              <w:t>I. Valenzuela</w:t>
            </w:r>
          </w:p>
        </w:tc>
        <w:tc>
          <w:tcPr>
            <w:tcW w:w="964" w:type="dxa"/>
          </w:tcPr>
          <w:p w14:paraId="317EFC6B" w14:textId="77777777" w:rsidR="00BF2267" w:rsidRDefault="001C030C">
            <w:pPr>
              <w:spacing w:before="40" w:after="40" w:line="240" w:lineRule="auto"/>
              <w:jc w:val="center"/>
            </w:pPr>
            <w:r>
              <w:rPr>
                <w:sz w:val="18"/>
              </w:rPr>
              <w:t>S3 – S5</w:t>
            </w:r>
          </w:p>
        </w:tc>
      </w:tr>
      <w:tr w:rsidR="00732AB7" w14:paraId="7895FDF2" w14:textId="77777777">
        <w:trPr>
          <w:cantSplit/>
          <w:jc w:val="center"/>
        </w:trPr>
        <w:tc>
          <w:tcPr>
            <w:tcW w:w="567" w:type="dxa"/>
            <w:shd w:val="clear" w:color="auto" w:fill="F2F2F2"/>
          </w:tcPr>
          <w:p w14:paraId="6FA65CCD" w14:textId="77777777" w:rsidR="00BF2267" w:rsidRDefault="001C030C">
            <w:pPr>
              <w:spacing w:before="40" w:after="40" w:line="240" w:lineRule="auto"/>
              <w:jc w:val="center"/>
            </w:pPr>
            <w:r>
              <w:rPr>
                <w:sz w:val="18"/>
              </w:rPr>
              <w:t>A4</w:t>
            </w:r>
          </w:p>
        </w:tc>
        <w:tc>
          <w:tcPr>
            <w:tcW w:w="1871" w:type="dxa"/>
            <w:shd w:val="clear" w:color="auto" w:fill="F2F2F2"/>
          </w:tcPr>
          <w:p w14:paraId="5C430CB2" w14:textId="77777777" w:rsidR="00BF2267" w:rsidRDefault="001C030C">
            <w:pPr>
              <w:spacing w:before="40" w:after="40" w:line="240" w:lineRule="auto"/>
            </w:pPr>
            <w:r>
              <w:rPr>
                <w:sz w:val="18"/>
              </w:rPr>
              <w:t>Informe de Investigación</w:t>
            </w:r>
          </w:p>
        </w:tc>
        <w:tc>
          <w:tcPr>
            <w:tcW w:w="3628" w:type="dxa"/>
            <w:shd w:val="clear" w:color="auto" w:fill="F2F2F2"/>
          </w:tcPr>
          <w:p w14:paraId="134AFBFB" w14:textId="77777777" w:rsidR="00BF2267" w:rsidRPr="004A4495" w:rsidRDefault="001C030C">
            <w:pPr>
              <w:spacing w:before="40" w:after="40" w:line="240" w:lineRule="auto"/>
              <w:rPr>
                <w:lang w:val="es-CL"/>
              </w:rPr>
            </w:pPr>
            <w:r>
              <w:rPr>
                <w:sz w:val="18"/>
                <w:lang w:val="es-CL"/>
              </w:rPr>
              <w:t>Revisión bibliográfica, análisis comparativo de los métodos de solución y redacción; en la semana 4 el equipo completo prepara y ensaya la presentación.</w:t>
            </w:r>
          </w:p>
        </w:tc>
        <w:tc>
          <w:tcPr>
            <w:tcW w:w="794" w:type="dxa"/>
            <w:shd w:val="clear" w:color="auto" w:fill="F2F2F2"/>
          </w:tcPr>
          <w:p w14:paraId="3EB19491" w14:textId="77777777" w:rsidR="00BF2267" w:rsidRDefault="001C030C">
            <w:pPr>
              <w:spacing w:before="40" w:after="40" w:line="240" w:lineRule="auto"/>
              <w:jc w:val="center"/>
            </w:pPr>
            <w:r>
              <w:rPr>
                <w:sz w:val="18"/>
              </w:rPr>
              <w:t>4</w:t>
            </w:r>
          </w:p>
        </w:tc>
        <w:tc>
          <w:tcPr>
            <w:tcW w:w="1247" w:type="dxa"/>
            <w:shd w:val="clear" w:color="auto" w:fill="F2F2F2"/>
          </w:tcPr>
          <w:p w14:paraId="3D9D43FC" w14:textId="77777777" w:rsidR="00BF2267" w:rsidRDefault="001C030C">
            <w:pPr>
              <w:spacing w:before="40" w:after="40" w:line="240" w:lineRule="auto"/>
            </w:pPr>
            <w:r>
              <w:rPr>
                <w:sz w:val="18"/>
              </w:rPr>
              <w:t>C. Pacheco</w:t>
            </w:r>
          </w:p>
        </w:tc>
        <w:tc>
          <w:tcPr>
            <w:tcW w:w="964" w:type="dxa"/>
            <w:shd w:val="clear" w:color="auto" w:fill="F2F2F2"/>
          </w:tcPr>
          <w:p w14:paraId="5545F50F" w14:textId="77777777" w:rsidR="00BF2267" w:rsidRDefault="001C030C">
            <w:pPr>
              <w:spacing w:before="40" w:after="40" w:line="240" w:lineRule="auto"/>
              <w:jc w:val="center"/>
            </w:pPr>
            <w:r>
              <w:rPr>
                <w:sz w:val="18"/>
              </w:rPr>
              <w:t>S1 – S4</w:t>
            </w:r>
          </w:p>
        </w:tc>
      </w:tr>
      <w:tr w:rsidR="00732AB7" w14:paraId="7F7DCD16" w14:textId="77777777">
        <w:trPr>
          <w:cantSplit/>
          <w:jc w:val="center"/>
        </w:trPr>
        <w:tc>
          <w:tcPr>
            <w:tcW w:w="567" w:type="dxa"/>
          </w:tcPr>
          <w:p w14:paraId="77D72A78" w14:textId="77777777" w:rsidR="00BF2267" w:rsidRDefault="001C030C">
            <w:pPr>
              <w:spacing w:before="40" w:after="40" w:line="240" w:lineRule="auto"/>
              <w:jc w:val="center"/>
            </w:pPr>
            <w:r>
              <w:rPr>
                <w:sz w:val="18"/>
              </w:rPr>
              <w:t>A5</w:t>
            </w:r>
          </w:p>
        </w:tc>
        <w:tc>
          <w:tcPr>
            <w:tcW w:w="1871" w:type="dxa"/>
          </w:tcPr>
          <w:p w14:paraId="14853EA0" w14:textId="77777777" w:rsidR="00BF2267" w:rsidRPr="004A4495" w:rsidRDefault="001C030C">
            <w:pPr>
              <w:spacing w:before="40" w:after="40" w:line="240" w:lineRule="auto"/>
              <w:rPr>
                <w:lang w:val="es-CL"/>
              </w:rPr>
            </w:pPr>
            <w:r>
              <w:rPr>
                <w:sz w:val="18"/>
                <w:lang w:val="es-CL"/>
              </w:rPr>
              <w:t>Algoritmo constructivo de solución inicial</w:t>
            </w:r>
          </w:p>
        </w:tc>
        <w:tc>
          <w:tcPr>
            <w:tcW w:w="3628" w:type="dxa"/>
          </w:tcPr>
          <w:p w14:paraId="56C02B82" w14:textId="77777777" w:rsidR="00BF2267" w:rsidRPr="004A4495" w:rsidRDefault="001C030C">
            <w:pPr>
              <w:spacing w:before="40" w:after="40" w:line="240" w:lineRule="auto"/>
              <w:rPr>
                <w:lang w:val="es-CL"/>
              </w:rPr>
            </w:pPr>
            <w:r>
              <w:rPr>
                <w:sz w:val="18"/>
                <w:lang w:val="es-CL"/>
              </w:rPr>
              <w:t>Codificar en Python el procedimiento que genera una asignación inicial factible a partir de las restricciones duras formalizadas.</w:t>
            </w:r>
          </w:p>
        </w:tc>
        <w:tc>
          <w:tcPr>
            <w:tcW w:w="794" w:type="dxa"/>
          </w:tcPr>
          <w:p w14:paraId="2551FA96" w14:textId="77777777" w:rsidR="00BF2267" w:rsidRDefault="001C030C">
            <w:pPr>
              <w:spacing w:before="40" w:after="40" w:line="240" w:lineRule="auto"/>
              <w:jc w:val="center"/>
            </w:pPr>
            <w:r>
              <w:rPr>
                <w:sz w:val="18"/>
              </w:rPr>
              <w:t>3</w:t>
            </w:r>
          </w:p>
        </w:tc>
        <w:tc>
          <w:tcPr>
            <w:tcW w:w="1247" w:type="dxa"/>
          </w:tcPr>
          <w:p w14:paraId="55071698" w14:textId="77777777" w:rsidR="00BF2267" w:rsidRDefault="001C030C">
            <w:pPr>
              <w:spacing w:before="40" w:after="40" w:line="240" w:lineRule="auto"/>
            </w:pPr>
            <w:r>
              <w:rPr>
                <w:sz w:val="18"/>
              </w:rPr>
              <w:t>M. Rocha</w:t>
            </w:r>
          </w:p>
        </w:tc>
        <w:tc>
          <w:tcPr>
            <w:tcW w:w="964" w:type="dxa"/>
          </w:tcPr>
          <w:p w14:paraId="0BFAB7B6" w14:textId="77777777" w:rsidR="00BF2267" w:rsidRDefault="001C030C">
            <w:pPr>
              <w:spacing w:before="40" w:after="40" w:line="240" w:lineRule="auto"/>
              <w:jc w:val="center"/>
            </w:pPr>
            <w:r>
              <w:rPr>
                <w:sz w:val="18"/>
              </w:rPr>
              <w:t>S4 – S6</w:t>
            </w:r>
          </w:p>
        </w:tc>
      </w:tr>
      <w:tr w:rsidR="00732AB7" w14:paraId="3F64BA59" w14:textId="77777777">
        <w:trPr>
          <w:cantSplit/>
          <w:jc w:val="center"/>
        </w:trPr>
        <w:tc>
          <w:tcPr>
            <w:tcW w:w="567" w:type="dxa"/>
            <w:shd w:val="clear" w:color="auto" w:fill="F2F2F2"/>
          </w:tcPr>
          <w:p w14:paraId="2C668993" w14:textId="77777777" w:rsidR="00BF2267" w:rsidRDefault="001C030C">
            <w:pPr>
              <w:spacing w:before="40" w:after="40" w:line="240" w:lineRule="auto"/>
              <w:jc w:val="center"/>
            </w:pPr>
            <w:r>
              <w:rPr>
                <w:sz w:val="18"/>
              </w:rPr>
              <w:t>A6</w:t>
            </w:r>
          </w:p>
        </w:tc>
        <w:tc>
          <w:tcPr>
            <w:tcW w:w="1871" w:type="dxa"/>
            <w:shd w:val="clear" w:color="auto" w:fill="F2F2F2"/>
          </w:tcPr>
          <w:p w14:paraId="74B898AD" w14:textId="77777777" w:rsidR="00BF2267" w:rsidRDefault="001C030C">
            <w:pPr>
              <w:spacing w:before="40" w:after="40" w:line="240" w:lineRule="auto"/>
            </w:pPr>
            <w:r>
              <w:rPr>
                <w:sz w:val="18"/>
              </w:rPr>
              <w:t>Implementación de metaheurísticas</w:t>
            </w:r>
          </w:p>
        </w:tc>
        <w:tc>
          <w:tcPr>
            <w:tcW w:w="3628" w:type="dxa"/>
            <w:shd w:val="clear" w:color="auto" w:fill="F2F2F2"/>
          </w:tcPr>
          <w:p w14:paraId="68C6219A" w14:textId="77777777" w:rsidR="00BF2267" w:rsidRPr="004A4495" w:rsidRDefault="001C030C">
            <w:pPr>
              <w:spacing w:before="40" w:after="40" w:line="240" w:lineRule="auto"/>
              <w:rPr>
                <w:lang w:val="es-CL"/>
              </w:rPr>
            </w:pPr>
            <w:r>
              <w:rPr>
                <w:sz w:val="18"/>
                <w:lang w:val="es-CL"/>
              </w:rPr>
              <w:t>Codificar primero la búsqueda local iterada y luego el algoritmo genético, cuyo desarrollo completo depende del punto de decisión de la semana 6.</w:t>
            </w:r>
          </w:p>
        </w:tc>
        <w:tc>
          <w:tcPr>
            <w:tcW w:w="794" w:type="dxa"/>
            <w:shd w:val="clear" w:color="auto" w:fill="F2F2F2"/>
          </w:tcPr>
          <w:p w14:paraId="1403FB6C" w14:textId="77777777" w:rsidR="00BF2267" w:rsidRDefault="001C030C">
            <w:pPr>
              <w:spacing w:before="40" w:after="40" w:line="240" w:lineRule="auto"/>
              <w:jc w:val="center"/>
            </w:pPr>
            <w:r>
              <w:rPr>
                <w:sz w:val="18"/>
              </w:rPr>
              <w:t>3</w:t>
            </w:r>
          </w:p>
        </w:tc>
        <w:tc>
          <w:tcPr>
            <w:tcW w:w="1247" w:type="dxa"/>
            <w:shd w:val="clear" w:color="auto" w:fill="F2F2F2"/>
          </w:tcPr>
          <w:p w14:paraId="77D115FA" w14:textId="77777777" w:rsidR="00BF2267" w:rsidRDefault="001C030C">
            <w:pPr>
              <w:spacing w:before="40" w:after="40" w:line="240" w:lineRule="auto"/>
            </w:pPr>
            <w:r>
              <w:rPr>
                <w:sz w:val="18"/>
              </w:rPr>
              <w:t>I. Valenzuela</w:t>
            </w:r>
          </w:p>
        </w:tc>
        <w:tc>
          <w:tcPr>
            <w:tcW w:w="964" w:type="dxa"/>
            <w:shd w:val="clear" w:color="auto" w:fill="F2F2F2"/>
          </w:tcPr>
          <w:p w14:paraId="2B451D6B" w14:textId="77777777" w:rsidR="00BF2267" w:rsidRDefault="001C030C">
            <w:pPr>
              <w:spacing w:before="40" w:after="40" w:line="240" w:lineRule="auto"/>
              <w:jc w:val="center"/>
            </w:pPr>
            <w:r>
              <w:rPr>
                <w:sz w:val="18"/>
              </w:rPr>
              <w:t>S6 – S8</w:t>
            </w:r>
          </w:p>
        </w:tc>
      </w:tr>
      <w:tr w:rsidR="00732AB7" w14:paraId="3C460428" w14:textId="77777777">
        <w:trPr>
          <w:cantSplit/>
          <w:jc w:val="center"/>
        </w:trPr>
        <w:tc>
          <w:tcPr>
            <w:tcW w:w="567" w:type="dxa"/>
          </w:tcPr>
          <w:p w14:paraId="1586669E" w14:textId="77777777" w:rsidR="00BF2267" w:rsidRDefault="001C030C">
            <w:pPr>
              <w:spacing w:before="40" w:after="40" w:line="240" w:lineRule="auto"/>
              <w:jc w:val="center"/>
            </w:pPr>
            <w:r>
              <w:rPr>
                <w:sz w:val="18"/>
              </w:rPr>
              <w:t>A7</w:t>
            </w:r>
          </w:p>
        </w:tc>
        <w:tc>
          <w:tcPr>
            <w:tcW w:w="1871" w:type="dxa"/>
          </w:tcPr>
          <w:p w14:paraId="601B7F95" w14:textId="77777777" w:rsidR="00BF2267" w:rsidRDefault="001C030C">
            <w:pPr>
              <w:spacing w:before="40" w:after="40" w:line="240" w:lineRule="auto"/>
            </w:pPr>
            <w:r>
              <w:rPr>
                <w:sz w:val="18"/>
              </w:rPr>
              <w:t>Calibración y ajuste computacional</w:t>
            </w:r>
          </w:p>
        </w:tc>
        <w:tc>
          <w:tcPr>
            <w:tcW w:w="3628" w:type="dxa"/>
          </w:tcPr>
          <w:p w14:paraId="19FA5C36" w14:textId="77777777" w:rsidR="00BF2267" w:rsidRPr="004A4495" w:rsidRDefault="001C030C">
            <w:pPr>
              <w:spacing w:before="40" w:after="40" w:line="240" w:lineRule="auto"/>
              <w:rPr>
                <w:lang w:val="es-CL"/>
              </w:rPr>
            </w:pPr>
            <w:r>
              <w:rPr>
                <w:sz w:val="18"/>
                <w:lang w:val="es-CL"/>
              </w:rPr>
              <w:t>Evaluar tiempos de respuesta y ajustar los parámetros heurísticos a la escala real.</w:t>
            </w:r>
          </w:p>
        </w:tc>
        <w:tc>
          <w:tcPr>
            <w:tcW w:w="794" w:type="dxa"/>
          </w:tcPr>
          <w:p w14:paraId="34B0385E" w14:textId="77777777" w:rsidR="00BF2267" w:rsidRDefault="001C030C">
            <w:pPr>
              <w:spacing w:before="40" w:after="40" w:line="240" w:lineRule="auto"/>
              <w:jc w:val="center"/>
            </w:pPr>
            <w:r>
              <w:rPr>
                <w:sz w:val="18"/>
              </w:rPr>
              <w:t>2</w:t>
            </w:r>
          </w:p>
        </w:tc>
        <w:tc>
          <w:tcPr>
            <w:tcW w:w="1247" w:type="dxa"/>
          </w:tcPr>
          <w:p w14:paraId="676F4331" w14:textId="77777777" w:rsidR="00BF2267" w:rsidRDefault="001C030C">
            <w:pPr>
              <w:spacing w:before="40" w:after="40" w:line="240" w:lineRule="auto"/>
            </w:pPr>
            <w:r>
              <w:rPr>
                <w:sz w:val="18"/>
              </w:rPr>
              <w:t>M. Rocha</w:t>
            </w:r>
          </w:p>
        </w:tc>
        <w:tc>
          <w:tcPr>
            <w:tcW w:w="964" w:type="dxa"/>
          </w:tcPr>
          <w:p w14:paraId="32718EDC" w14:textId="77777777" w:rsidR="00BF2267" w:rsidRDefault="001C030C">
            <w:pPr>
              <w:spacing w:before="40" w:after="40" w:line="240" w:lineRule="auto"/>
              <w:jc w:val="center"/>
            </w:pPr>
            <w:r>
              <w:rPr>
                <w:sz w:val="18"/>
              </w:rPr>
              <w:t>S8 – S9</w:t>
            </w:r>
          </w:p>
        </w:tc>
      </w:tr>
      <w:tr w:rsidR="00732AB7" w14:paraId="71B89C5F" w14:textId="77777777">
        <w:trPr>
          <w:cantSplit/>
          <w:jc w:val="center"/>
        </w:trPr>
        <w:tc>
          <w:tcPr>
            <w:tcW w:w="567" w:type="dxa"/>
            <w:shd w:val="clear" w:color="auto" w:fill="F2F2F2"/>
          </w:tcPr>
          <w:p w14:paraId="49826284" w14:textId="77777777" w:rsidR="00BF2267" w:rsidRDefault="001C030C">
            <w:pPr>
              <w:spacing w:before="40" w:after="40" w:line="240" w:lineRule="auto"/>
              <w:jc w:val="center"/>
            </w:pPr>
            <w:r>
              <w:rPr>
                <w:sz w:val="18"/>
              </w:rPr>
              <w:t>A8</w:t>
            </w:r>
          </w:p>
        </w:tc>
        <w:tc>
          <w:tcPr>
            <w:tcW w:w="1871" w:type="dxa"/>
            <w:shd w:val="clear" w:color="auto" w:fill="F2F2F2"/>
          </w:tcPr>
          <w:p w14:paraId="2A0A3E91" w14:textId="77777777" w:rsidR="00BF2267" w:rsidRDefault="001C030C">
            <w:pPr>
              <w:spacing w:before="40" w:after="40" w:line="240" w:lineRule="auto"/>
            </w:pPr>
            <w:r>
              <w:rPr>
                <w:sz w:val="18"/>
              </w:rPr>
              <w:t>Plataforma web de visualización</w:t>
            </w:r>
          </w:p>
        </w:tc>
        <w:tc>
          <w:tcPr>
            <w:tcW w:w="3628" w:type="dxa"/>
            <w:shd w:val="clear" w:color="auto" w:fill="F2F2F2"/>
          </w:tcPr>
          <w:p w14:paraId="660F07A2" w14:textId="77777777" w:rsidR="00BF2267" w:rsidRPr="004A4495" w:rsidRDefault="001C030C">
            <w:pPr>
              <w:spacing w:before="40" w:after="40" w:line="240" w:lineRule="auto"/>
              <w:rPr>
                <w:lang w:val="es-CL"/>
              </w:rPr>
            </w:pPr>
            <w:r>
              <w:rPr>
                <w:sz w:val="18"/>
                <w:lang w:val="es-CL"/>
              </w:rPr>
              <w:t>Diseñar la interfaz y el formato de salida (S6), desarrollar la consulta de horarios por curso, docente y sala (S7 – S9) y desplegarla (S10).</w:t>
            </w:r>
          </w:p>
        </w:tc>
        <w:tc>
          <w:tcPr>
            <w:tcW w:w="794" w:type="dxa"/>
            <w:shd w:val="clear" w:color="auto" w:fill="F2F2F2"/>
          </w:tcPr>
          <w:p w14:paraId="69A4AC36" w14:textId="77777777" w:rsidR="00BF2267" w:rsidRDefault="001C030C">
            <w:pPr>
              <w:spacing w:before="40" w:after="40" w:line="240" w:lineRule="auto"/>
              <w:jc w:val="center"/>
            </w:pPr>
            <w:r>
              <w:rPr>
                <w:sz w:val="18"/>
              </w:rPr>
              <w:t>5</w:t>
            </w:r>
          </w:p>
        </w:tc>
        <w:tc>
          <w:tcPr>
            <w:tcW w:w="1247" w:type="dxa"/>
            <w:shd w:val="clear" w:color="auto" w:fill="F2F2F2"/>
          </w:tcPr>
          <w:p w14:paraId="6D6F9611" w14:textId="77777777" w:rsidR="00BF2267" w:rsidRDefault="001C030C">
            <w:pPr>
              <w:spacing w:before="40" w:after="40" w:line="240" w:lineRule="auto"/>
            </w:pPr>
            <w:r>
              <w:rPr>
                <w:sz w:val="18"/>
              </w:rPr>
              <w:t>C. Pacheco</w:t>
            </w:r>
          </w:p>
        </w:tc>
        <w:tc>
          <w:tcPr>
            <w:tcW w:w="964" w:type="dxa"/>
            <w:shd w:val="clear" w:color="auto" w:fill="F2F2F2"/>
          </w:tcPr>
          <w:p w14:paraId="6CDCED14" w14:textId="77777777" w:rsidR="00BF2267" w:rsidRDefault="001C030C">
            <w:pPr>
              <w:spacing w:before="40" w:after="40" w:line="240" w:lineRule="auto"/>
              <w:jc w:val="center"/>
            </w:pPr>
            <w:r>
              <w:rPr>
                <w:sz w:val="18"/>
              </w:rPr>
              <w:t>S6 – S10</w:t>
            </w:r>
          </w:p>
        </w:tc>
      </w:tr>
      <w:tr w:rsidR="00732AB7" w14:paraId="573FBB24" w14:textId="77777777">
        <w:trPr>
          <w:cantSplit/>
          <w:jc w:val="center"/>
        </w:trPr>
        <w:tc>
          <w:tcPr>
            <w:tcW w:w="567" w:type="dxa"/>
          </w:tcPr>
          <w:p w14:paraId="72800F79" w14:textId="77777777" w:rsidR="00BF2267" w:rsidRDefault="001C030C">
            <w:pPr>
              <w:spacing w:before="40" w:after="40" w:line="240" w:lineRule="auto"/>
              <w:jc w:val="center"/>
            </w:pPr>
            <w:r>
              <w:rPr>
                <w:sz w:val="18"/>
              </w:rPr>
              <w:lastRenderedPageBreak/>
              <w:t>A9</w:t>
            </w:r>
          </w:p>
        </w:tc>
        <w:tc>
          <w:tcPr>
            <w:tcW w:w="1871" w:type="dxa"/>
          </w:tcPr>
          <w:p w14:paraId="35DE94DC" w14:textId="77777777" w:rsidR="00BF2267" w:rsidRDefault="001C030C">
            <w:pPr>
              <w:spacing w:before="40" w:after="40" w:line="240" w:lineRule="auto"/>
            </w:pPr>
            <w:r>
              <w:rPr>
                <w:sz w:val="18"/>
              </w:rPr>
              <w:t>Validación de resultados</w:t>
            </w:r>
          </w:p>
        </w:tc>
        <w:tc>
          <w:tcPr>
            <w:tcW w:w="3628" w:type="dxa"/>
          </w:tcPr>
          <w:p w14:paraId="37019829" w14:textId="77777777" w:rsidR="00BF2267" w:rsidRPr="004A4495" w:rsidRDefault="001C030C">
            <w:pPr>
              <w:spacing w:before="40" w:after="40" w:line="240" w:lineRule="auto"/>
              <w:rPr>
                <w:lang w:val="es-CL"/>
              </w:rPr>
            </w:pPr>
            <w:r>
              <w:rPr>
                <w:sz w:val="18"/>
                <w:lang w:val="es-CL"/>
              </w:rPr>
              <w:t>Contrastar los horarios generados con la programación vigente del colegio (horarios 2026 por curso).</w:t>
            </w:r>
          </w:p>
        </w:tc>
        <w:tc>
          <w:tcPr>
            <w:tcW w:w="794" w:type="dxa"/>
          </w:tcPr>
          <w:p w14:paraId="5337275F" w14:textId="77777777" w:rsidR="00BF2267" w:rsidRDefault="001C030C">
            <w:pPr>
              <w:spacing w:before="40" w:after="40" w:line="240" w:lineRule="auto"/>
              <w:jc w:val="center"/>
            </w:pPr>
            <w:r>
              <w:rPr>
                <w:sz w:val="18"/>
              </w:rPr>
              <w:t>2</w:t>
            </w:r>
          </w:p>
        </w:tc>
        <w:tc>
          <w:tcPr>
            <w:tcW w:w="1247" w:type="dxa"/>
          </w:tcPr>
          <w:p w14:paraId="05EE567C" w14:textId="77777777" w:rsidR="00BF2267" w:rsidRDefault="001C030C">
            <w:pPr>
              <w:spacing w:before="40" w:after="40" w:line="240" w:lineRule="auto"/>
            </w:pPr>
            <w:r>
              <w:rPr>
                <w:sz w:val="18"/>
              </w:rPr>
              <w:t>Equipo</w:t>
            </w:r>
          </w:p>
        </w:tc>
        <w:tc>
          <w:tcPr>
            <w:tcW w:w="964" w:type="dxa"/>
          </w:tcPr>
          <w:p w14:paraId="237886E6" w14:textId="77777777" w:rsidR="00BF2267" w:rsidRDefault="001C030C">
            <w:pPr>
              <w:spacing w:before="40" w:after="40" w:line="240" w:lineRule="auto"/>
              <w:jc w:val="center"/>
            </w:pPr>
            <w:r>
              <w:rPr>
                <w:sz w:val="18"/>
              </w:rPr>
              <w:t>S9 – S10</w:t>
            </w:r>
          </w:p>
        </w:tc>
      </w:tr>
      <w:tr w:rsidR="00732AB7" w14:paraId="44799D97" w14:textId="77777777">
        <w:trPr>
          <w:cantSplit/>
          <w:jc w:val="center"/>
        </w:trPr>
        <w:tc>
          <w:tcPr>
            <w:tcW w:w="567" w:type="dxa"/>
            <w:shd w:val="clear" w:color="auto" w:fill="F2F2F2"/>
          </w:tcPr>
          <w:p w14:paraId="61DBF3B4" w14:textId="77777777" w:rsidR="00BF2267" w:rsidRDefault="001C030C">
            <w:pPr>
              <w:spacing w:before="40" w:after="40" w:line="240" w:lineRule="auto"/>
              <w:jc w:val="center"/>
            </w:pPr>
            <w:r>
              <w:rPr>
                <w:sz w:val="18"/>
              </w:rPr>
              <w:t>A10</w:t>
            </w:r>
          </w:p>
        </w:tc>
        <w:tc>
          <w:tcPr>
            <w:tcW w:w="1871" w:type="dxa"/>
            <w:shd w:val="clear" w:color="auto" w:fill="F2F2F2"/>
          </w:tcPr>
          <w:p w14:paraId="4E212B8A" w14:textId="77777777" w:rsidR="00BF2267" w:rsidRDefault="001C030C">
            <w:pPr>
              <w:spacing w:before="40" w:after="40" w:line="240" w:lineRule="auto"/>
            </w:pPr>
            <w:r>
              <w:rPr>
                <w:sz w:val="18"/>
              </w:rPr>
              <w:t>Redacción del Informe Final</w:t>
            </w:r>
          </w:p>
        </w:tc>
        <w:tc>
          <w:tcPr>
            <w:tcW w:w="3628" w:type="dxa"/>
            <w:shd w:val="clear" w:color="auto" w:fill="F2F2F2"/>
          </w:tcPr>
          <w:p w14:paraId="69901D3B" w14:textId="77777777" w:rsidR="00BF2267" w:rsidRPr="004A4495" w:rsidRDefault="001C030C">
            <w:pPr>
              <w:spacing w:before="40" w:after="40" w:line="240" w:lineRule="auto"/>
              <w:rPr>
                <w:lang w:val="es-CL"/>
              </w:rPr>
            </w:pPr>
            <w:r>
              <w:rPr>
                <w:sz w:val="18"/>
                <w:lang w:val="es-CL"/>
              </w:rPr>
              <w:t>Redactar y revisar el Informe Final según la estructura exigida; los capítulos 1 y 2 se actualizan a partir del Informe de Avance y los resultados se incorporan en la semana 11.</w:t>
            </w:r>
          </w:p>
        </w:tc>
        <w:tc>
          <w:tcPr>
            <w:tcW w:w="794" w:type="dxa"/>
            <w:shd w:val="clear" w:color="auto" w:fill="F2F2F2"/>
          </w:tcPr>
          <w:p w14:paraId="58BE40F1" w14:textId="77777777" w:rsidR="00BF2267" w:rsidRDefault="001C030C">
            <w:pPr>
              <w:spacing w:before="40" w:after="40" w:line="240" w:lineRule="auto"/>
              <w:jc w:val="center"/>
            </w:pPr>
            <w:r>
              <w:rPr>
                <w:sz w:val="18"/>
              </w:rPr>
              <w:t>3</w:t>
            </w:r>
          </w:p>
        </w:tc>
        <w:tc>
          <w:tcPr>
            <w:tcW w:w="1247" w:type="dxa"/>
            <w:shd w:val="clear" w:color="auto" w:fill="F2F2F2"/>
          </w:tcPr>
          <w:p w14:paraId="15CE3598" w14:textId="77777777" w:rsidR="00BF2267" w:rsidRDefault="001C030C">
            <w:pPr>
              <w:spacing w:before="40" w:after="40" w:line="240" w:lineRule="auto"/>
            </w:pPr>
            <w:r>
              <w:rPr>
                <w:sz w:val="18"/>
              </w:rPr>
              <w:t>Equipo</w:t>
            </w:r>
          </w:p>
        </w:tc>
        <w:tc>
          <w:tcPr>
            <w:tcW w:w="964" w:type="dxa"/>
            <w:shd w:val="clear" w:color="auto" w:fill="F2F2F2"/>
          </w:tcPr>
          <w:p w14:paraId="22EACC1B" w14:textId="77777777" w:rsidR="00BF2267" w:rsidRDefault="001C030C">
            <w:pPr>
              <w:spacing w:before="40" w:after="40" w:line="240" w:lineRule="auto"/>
              <w:jc w:val="center"/>
            </w:pPr>
            <w:r>
              <w:rPr>
                <w:sz w:val="18"/>
              </w:rPr>
              <w:t>S9 – S11</w:t>
            </w:r>
          </w:p>
        </w:tc>
      </w:tr>
      <w:tr w:rsidR="00732AB7" w14:paraId="17EE159A" w14:textId="77777777">
        <w:trPr>
          <w:cantSplit/>
          <w:jc w:val="center"/>
        </w:trPr>
        <w:tc>
          <w:tcPr>
            <w:tcW w:w="567" w:type="dxa"/>
          </w:tcPr>
          <w:p w14:paraId="24A4F104" w14:textId="77777777" w:rsidR="00BF2267" w:rsidRDefault="001C030C">
            <w:pPr>
              <w:spacing w:before="40" w:after="40" w:line="240" w:lineRule="auto"/>
              <w:jc w:val="center"/>
            </w:pPr>
            <w:r>
              <w:rPr>
                <w:sz w:val="18"/>
              </w:rPr>
              <w:t>A11</w:t>
            </w:r>
          </w:p>
        </w:tc>
        <w:tc>
          <w:tcPr>
            <w:tcW w:w="1871" w:type="dxa"/>
          </w:tcPr>
          <w:p w14:paraId="66BEEBAF" w14:textId="77777777" w:rsidR="00BF2267" w:rsidRDefault="001C030C">
            <w:pPr>
              <w:spacing w:before="40" w:after="40" w:line="240" w:lineRule="auto"/>
            </w:pPr>
            <w:r>
              <w:rPr>
                <w:sz w:val="18"/>
              </w:rPr>
              <w:t>Preparación y presentación final</w:t>
            </w:r>
          </w:p>
        </w:tc>
        <w:tc>
          <w:tcPr>
            <w:tcW w:w="3628" w:type="dxa"/>
          </w:tcPr>
          <w:p w14:paraId="4564927C" w14:textId="77777777" w:rsidR="00BF2267" w:rsidRPr="004A4495" w:rsidRDefault="001C030C">
            <w:pPr>
              <w:spacing w:before="40" w:after="40" w:line="240" w:lineRule="auto"/>
              <w:rPr>
                <w:lang w:val="es-CL"/>
              </w:rPr>
            </w:pPr>
            <w:r>
              <w:rPr>
                <w:sz w:val="18"/>
                <w:lang w:val="es-CL"/>
              </w:rPr>
              <w:t>Elaborar la presentación del Informe Final y ensayar la exposición.</w:t>
            </w:r>
          </w:p>
        </w:tc>
        <w:tc>
          <w:tcPr>
            <w:tcW w:w="794" w:type="dxa"/>
          </w:tcPr>
          <w:p w14:paraId="3E5466D4" w14:textId="77777777" w:rsidR="00BF2267" w:rsidRDefault="001C030C">
            <w:pPr>
              <w:spacing w:before="40" w:after="40" w:line="240" w:lineRule="auto"/>
              <w:jc w:val="center"/>
            </w:pPr>
            <w:r>
              <w:rPr>
                <w:sz w:val="18"/>
              </w:rPr>
              <w:t>2</w:t>
            </w:r>
          </w:p>
        </w:tc>
        <w:tc>
          <w:tcPr>
            <w:tcW w:w="1247" w:type="dxa"/>
          </w:tcPr>
          <w:p w14:paraId="46F9AD4E" w14:textId="77777777" w:rsidR="00BF2267" w:rsidRDefault="001C030C">
            <w:pPr>
              <w:spacing w:before="40" w:after="40" w:line="240" w:lineRule="auto"/>
            </w:pPr>
            <w:r>
              <w:rPr>
                <w:sz w:val="18"/>
              </w:rPr>
              <w:t>Equipo</w:t>
            </w:r>
          </w:p>
        </w:tc>
        <w:tc>
          <w:tcPr>
            <w:tcW w:w="964" w:type="dxa"/>
          </w:tcPr>
          <w:p w14:paraId="737A5E74" w14:textId="77777777" w:rsidR="00BF2267" w:rsidRDefault="001C030C">
            <w:pPr>
              <w:spacing w:before="40" w:after="40" w:line="240" w:lineRule="auto"/>
              <w:jc w:val="center"/>
            </w:pPr>
            <w:r>
              <w:rPr>
                <w:sz w:val="18"/>
              </w:rPr>
              <w:t>S11 – S12</w:t>
            </w:r>
          </w:p>
        </w:tc>
      </w:tr>
      <w:tr w:rsidR="00732AB7" w14:paraId="1D640DF2" w14:textId="77777777">
        <w:trPr>
          <w:cantSplit/>
          <w:jc w:val="center"/>
        </w:trPr>
        <w:tc>
          <w:tcPr>
            <w:tcW w:w="567" w:type="dxa"/>
            <w:shd w:val="clear" w:color="auto" w:fill="F2F2F2"/>
          </w:tcPr>
          <w:p w14:paraId="38866F2B" w14:textId="77777777" w:rsidR="00BF2267" w:rsidRDefault="001C030C">
            <w:pPr>
              <w:spacing w:before="40" w:after="40" w:line="240" w:lineRule="auto"/>
              <w:jc w:val="center"/>
            </w:pPr>
            <w:r>
              <w:rPr>
                <w:sz w:val="18"/>
              </w:rPr>
              <w:t>A12</w:t>
            </w:r>
          </w:p>
        </w:tc>
        <w:tc>
          <w:tcPr>
            <w:tcW w:w="1871" w:type="dxa"/>
            <w:shd w:val="clear" w:color="auto" w:fill="F2F2F2"/>
          </w:tcPr>
          <w:p w14:paraId="1863952C" w14:textId="77777777" w:rsidR="00BF2267" w:rsidRDefault="001C030C">
            <w:pPr>
              <w:spacing w:before="40" w:after="40" w:line="240" w:lineRule="auto"/>
            </w:pPr>
            <w:r>
              <w:rPr>
                <w:sz w:val="18"/>
              </w:rPr>
              <w:t>Control del proyecto (transversal)</w:t>
            </w:r>
          </w:p>
        </w:tc>
        <w:tc>
          <w:tcPr>
            <w:tcW w:w="3628" w:type="dxa"/>
            <w:shd w:val="clear" w:color="auto" w:fill="F2F2F2"/>
          </w:tcPr>
          <w:p w14:paraId="3F5E7693" w14:textId="77777777" w:rsidR="00BF2267" w:rsidRPr="004A4495" w:rsidRDefault="001C030C">
            <w:pPr>
              <w:spacing w:before="40" w:after="40" w:line="240" w:lineRule="auto"/>
              <w:rPr>
                <w:lang w:val="es-CL"/>
              </w:rPr>
            </w:pPr>
            <w:r>
              <w:rPr>
                <w:sz w:val="18"/>
                <w:lang w:val="es-CL"/>
              </w:rPr>
              <w:t>Reunión semanal de control, acta correspondiente y actualización de la planificación.</w:t>
            </w:r>
          </w:p>
        </w:tc>
        <w:tc>
          <w:tcPr>
            <w:tcW w:w="794" w:type="dxa"/>
            <w:shd w:val="clear" w:color="auto" w:fill="F2F2F2"/>
          </w:tcPr>
          <w:p w14:paraId="25F7CB15" w14:textId="77777777" w:rsidR="00BF2267" w:rsidRDefault="001C030C">
            <w:pPr>
              <w:spacing w:before="40" w:after="40" w:line="240" w:lineRule="auto"/>
              <w:jc w:val="center"/>
            </w:pPr>
            <w:r>
              <w:rPr>
                <w:sz w:val="18"/>
              </w:rPr>
              <w:t>12</w:t>
            </w:r>
          </w:p>
        </w:tc>
        <w:tc>
          <w:tcPr>
            <w:tcW w:w="1247" w:type="dxa"/>
            <w:shd w:val="clear" w:color="auto" w:fill="F2F2F2"/>
          </w:tcPr>
          <w:p w14:paraId="2E36AAC3" w14:textId="77777777" w:rsidR="00BF2267" w:rsidRDefault="001C030C">
            <w:pPr>
              <w:spacing w:before="40" w:after="40" w:line="240" w:lineRule="auto"/>
            </w:pPr>
            <w:r>
              <w:rPr>
                <w:sz w:val="18"/>
              </w:rPr>
              <w:t>C. Pacheco</w:t>
            </w:r>
          </w:p>
        </w:tc>
        <w:tc>
          <w:tcPr>
            <w:tcW w:w="964" w:type="dxa"/>
            <w:shd w:val="clear" w:color="auto" w:fill="F2F2F2"/>
          </w:tcPr>
          <w:p w14:paraId="0241D548" w14:textId="77777777" w:rsidR="00BF2267" w:rsidRDefault="001C030C">
            <w:pPr>
              <w:spacing w:before="40" w:after="40" w:line="240" w:lineRule="auto"/>
              <w:jc w:val="center"/>
            </w:pPr>
            <w:r>
              <w:rPr>
                <w:sz w:val="18"/>
              </w:rPr>
              <w:t>S1 – S12</w:t>
            </w:r>
          </w:p>
        </w:tc>
      </w:tr>
    </w:tbl>
    <w:p w14:paraId="329FE7D9" w14:textId="77777777" w:rsidR="00BF2267" w:rsidRDefault="001C030C">
      <w:pPr>
        <w:spacing w:before="80" w:after="240"/>
        <w:jc w:val="center"/>
      </w:pPr>
      <w:r>
        <w:rPr>
          <w:b/>
          <w:sz w:val="20"/>
        </w:rPr>
        <w:t>Tabla 8 Descripción de Actividades</w:t>
      </w:r>
    </w:p>
    <w:p w14:paraId="3B8E4E9F" w14:textId="77777777" w:rsidR="00BF2267" w:rsidRPr="003B09ED" w:rsidRDefault="001C030C">
      <w:pPr>
        <w:keepNext/>
        <w:spacing w:before="240" w:after="160"/>
      </w:pPr>
      <w:r>
        <w:rPr>
          <w:b/>
          <w:sz w:val="28"/>
        </w:rPr>
        <w:t>5. Recursos Necesarios</w:t>
      </w:r>
    </w:p>
    <w:tbl>
      <w:tblPr>
        <w:tblStyle w:val="Tablaconcuadrcula"/>
        <w:tblW w:w="0" w:type="auto"/>
        <w:jc w:val="center"/>
        <w:tblLayout w:type="fixed"/>
        <w:tblLook w:val="04A0" w:firstRow="1" w:lastRow="0" w:firstColumn="1" w:lastColumn="0" w:noHBand="0" w:noVBand="1"/>
      </w:tblPr>
      <w:tblGrid>
        <w:gridCol w:w="1474"/>
        <w:gridCol w:w="7597"/>
      </w:tblGrid>
      <w:tr w:rsidR="00732AB7" w14:paraId="75E36472" w14:textId="77777777">
        <w:trPr>
          <w:cantSplit/>
          <w:tblHeader/>
          <w:jc w:val="center"/>
        </w:trPr>
        <w:tc>
          <w:tcPr>
            <w:tcW w:w="1474" w:type="dxa"/>
            <w:shd w:val="clear" w:color="auto" w:fill="1F3864"/>
          </w:tcPr>
          <w:p w14:paraId="5D6AEB9F" w14:textId="77777777" w:rsidR="00BF2267" w:rsidRDefault="001C030C">
            <w:pPr>
              <w:keepNext/>
              <w:spacing w:before="40" w:after="40" w:line="240" w:lineRule="auto"/>
              <w:jc w:val="center"/>
            </w:pPr>
            <w:r>
              <w:rPr>
                <w:b/>
                <w:color w:val="FFFFFF"/>
                <w:sz w:val="18"/>
              </w:rPr>
              <w:t>Categoría</w:t>
            </w:r>
          </w:p>
        </w:tc>
        <w:tc>
          <w:tcPr>
            <w:tcW w:w="7597" w:type="dxa"/>
            <w:shd w:val="clear" w:color="auto" w:fill="1F3864"/>
          </w:tcPr>
          <w:p w14:paraId="69DE2600" w14:textId="77777777" w:rsidR="00BF2267" w:rsidRDefault="001C030C">
            <w:pPr>
              <w:keepNext/>
              <w:spacing w:before="40" w:after="40" w:line="240" w:lineRule="auto"/>
              <w:jc w:val="center"/>
            </w:pPr>
            <w:r>
              <w:rPr>
                <w:b/>
                <w:color w:val="FFFFFF"/>
                <w:sz w:val="18"/>
              </w:rPr>
              <w:t>Recursos</w:t>
            </w:r>
          </w:p>
        </w:tc>
      </w:tr>
      <w:tr w:rsidR="00732AB7" w:rsidRPr="0096728F" w14:paraId="08D2D901" w14:textId="77777777">
        <w:trPr>
          <w:cantSplit/>
          <w:jc w:val="center"/>
        </w:trPr>
        <w:tc>
          <w:tcPr>
            <w:tcW w:w="1474" w:type="dxa"/>
          </w:tcPr>
          <w:p w14:paraId="0A64B5C7" w14:textId="77777777" w:rsidR="00BF2267" w:rsidRDefault="001C030C">
            <w:pPr>
              <w:keepNext/>
              <w:spacing w:before="40" w:after="40" w:line="240" w:lineRule="auto"/>
            </w:pPr>
            <w:r>
              <w:rPr>
                <w:sz w:val="18"/>
              </w:rPr>
              <w:t>Humanos</w:t>
            </w:r>
          </w:p>
        </w:tc>
        <w:tc>
          <w:tcPr>
            <w:tcW w:w="7597" w:type="dxa"/>
          </w:tcPr>
          <w:p w14:paraId="549E5CB9" w14:textId="77777777" w:rsidR="00BF2267" w:rsidRPr="004A4495" w:rsidRDefault="001C030C">
            <w:pPr>
              <w:keepNext/>
              <w:spacing w:before="40" w:after="40" w:line="240" w:lineRule="auto"/>
              <w:rPr>
                <w:lang w:val="es-CL"/>
              </w:rPr>
            </w:pPr>
            <w:r>
              <w:rPr>
                <w:sz w:val="18"/>
                <w:lang w:val="es-CL"/>
              </w:rPr>
              <w:t>Tres estudiantes de Ingeniería Civil Industrial (27 h/semana en total); contraparte del colegio (Coordinación Académica); profesor de la asignatura.</w:t>
            </w:r>
          </w:p>
        </w:tc>
      </w:tr>
      <w:tr w:rsidR="00732AB7" w:rsidRPr="0096728F" w14:paraId="483272CD" w14:textId="77777777">
        <w:trPr>
          <w:cantSplit/>
          <w:jc w:val="center"/>
        </w:trPr>
        <w:tc>
          <w:tcPr>
            <w:tcW w:w="1474" w:type="dxa"/>
            <w:shd w:val="clear" w:color="auto" w:fill="F2F2F2"/>
          </w:tcPr>
          <w:p w14:paraId="5A57FF58" w14:textId="77777777" w:rsidR="00BF2267" w:rsidRDefault="001C030C">
            <w:pPr>
              <w:keepNext/>
              <w:spacing w:before="40" w:after="40" w:line="240" w:lineRule="auto"/>
            </w:pPr>
            <w:r>
              <w:rPr>
                <w:sz w:val="18"/>
              </w:rPr>
              <w:t>Información</w:t>
            </w:r>
          </w:p>
        </w:tc>
        <w:tc>
          <w:tcPr>
            <w:tcW w:w="7597" w:type="dxa"/>
            <w:shd w:val="clear" w:color="auto" w:fill="F2F2F2"/>
          </w:tcPr>
          <w:p w14:paraId="7CEBC083" w14:textId="77777777" w:rsidR="00BF2267" w:rsidRPr="004A4495" w:rsidRDefault="001C030C">
            <w:pPr>
              <w:keepNext/>
              <w:spacing w:before="40" w:after="40" w:line="240" w:lineRule="auto"/>
              <w:rPr>
                <w:lang w:val="es-CL"/>
              </w:rPr>
            </w:pPr>
            <w:r>
              <w:rPr>
                <w:sz w:val="18"/>
                <w:lang w:val="es-CL"/>
              </w:rPr>
              <w:t>Planes de estudio del Ministerio de Educación por nivel; nómina docente con especialidad y rango de niveles; estructura de bloques horarios; catastro de salas y espacios especializados; horario vigente 2026 para la validación.</w:t>
            </w:r>
          </w:p>
        </w:tc>
      </w:tr>
      <w:tr w:rsidR="00732AB7" w:rsidRPr="0096728F" w14:paraId="5FC49F43" w14:textId="77777777">
        <w:trPr>
          <w:cantSplit/>
          <w:jc w:val="center"/>
        </w:trPr>
        <w:tc>
          <w:tcPr>
            <w:tcW w:w="1474" w:type="dxa"/>
          </w:tcPr>
          <w:p w14:paraId="7B4550DB" w14:textId="77777777" w:rsidR="00BF2267" w:rsidRDefault="001C030C">
            <w:pPr>
              <w:keepNext/>
              <w:spacing w:before="40" w:after="40" w:line="240" w:lineRule="auto"/>
            </w:pPr>
            <w:r>
              <w:rPr>
                <w:sz w:val="18"/>
              </w:rPr>
              <w:t>Software</w:t>
            </w:r>
          </w:p>
        </w:tc>
        <w:tc>
          <w:tcPr>
            <w:tcW w:w="7597" w:type="dxa"/>
          </w:tcPr>
          <w:p w14:paraId="2D3BD7B9" w14:textId="77777777" w:rsidR="00BF2267" w:rsidRPr="004A4495" w:rsidRDefault="001C030C">
            <w:pPr>
              <w:keepNext/>
              <w:spacing w:before="40" w:after="40" w:line="240" w:lineRule="auto"/>
              <w:rPr>
                <w:lang w:val="es-CL"/>
              </w:rPr>
            </w:pPr>
            <w:r>
              <w:rPr>
                <w:sz w:val="18"/>
                <w:lang w:val="es-CL"/>
              </w:rPr>
              <w:t>Python 3.12 con pandas, numpy y openpyxl; GitHub para control de versiones; framework de despliegue web y servicio de hosting; Microsoft Excel y Word.</w:t>
            </w:r>
          </w:p>
        </w:tc>
      </w:tr>
      <w:tr w:rsidR="00732AB7" w:rsidRPr="0096728F" w14:paraId="7A3FCA9E" w14:textId="77777777">
        <w:trPr>
          <w:cantSplit/>
          <w:jc w:val="center"/>
        </w:trPr>
        <w:tc>
          <w:tcPr>
            <w:tcW w:w="1474" w:type="dxa"/>
            <w:shd w:val="clear" w:color="auto" w:fill="F2F2F2"/>
          </w:tcPr>
          <w:p w14:paraId="6BCF98EA" w14:textId="77777777" w:rsidR="00BF2267" w:rsidRDefault="001C030C">
            <w:pPr>
              <w:spacing w:before="40" w:after="40" w:line="240" w:lineRule="auto"/>
            </w:pPr>
            <w:r>
              <w:rPr>
                <w:sz w:val="18"/>
              </w:rPr>
              <w:t>Equipamiento</w:t>
            </w:r>
          </w:p>
        </w:tc>
        <w:tc>
          <w:tcPr>
            <w:tcW w:w="7597" w:type="dxa"/>
            <w:shd w:val="clear" w:color="auto" w:fill="F2F2F2"/>
          </w:tcPr>
          <w:p w14:paraId="162A3881" w14:textId="77777777" w:rsidR="00BF2267" w:rsidRPr="004A4495" w:rsidRDefault="001C030C">
            <w:pPr>
              <w:spacing w:before="40" w:after="40" w:line="240" w:lineRule="auto"/>
              <w:rPr>
                <w:lang w:val="es-CL"/>
              </w:rPr>
            </w:pPr>
            <w:r>
              <w:rPr>
                <w:sz w:val="18"/>
                <w:lang w:val="es-CL"/>
              </w:rPr>
              <w:t>Tres equipos computacionales personales; espacios de trabajo de la Facultad de Ingeniería.</w:t>
            </w:r>
          </w:p>
        </w:tc>
      </w:tr>
    </w:tbl>
    <w:p w14:paraId="6CC66B20" w14:textId="77777777" w:rsidR="00BF2267" w:rsidRPr="004A4495" w:rsidRDefault="001C030C">
      <w:pPr>
        <w:spacing w:before="80" w:after="240"/>
        <w:jc w:val="center"/>
        <w:rPr>
          <w:lang w:val="es-CL"/>
        </w:rPr>
      </w:pPr>
      <w:r>
        <w:rPr>
          <w:b/>
          <w:sz w:val="20"/>
          <w:lang w:val="es-CL"/>
        </w:rPr>
        <w:t>Tabla 9 Recursos Necesarios</w:t>
      </w:r>
    </w:p>
    <w:p w14:paraId="1308A8A8" w14:textId="77777777" w:rsidR="00BF2267" w:rsidRPr="004A4495" w:rsidRDefault="001C030C">
      <w:pPr>
        <w:keepNext/>
        <w:spacing w:before="240" w:after="160"/>
        <w:rPr>
          <w:lang w:val="es-CL"/>
        </w:rPr>
      </w:pPr>
      <w:r>
        <w:rPr>
          <w:b/>
          <w:sz w:val="28"/>
          <w:lang w:val="es-CL"/>
        </w:rPr>
        <w:t>6. Hitos y Entregables</w:t>
      </w:r>
    </w:p>
    <w:tbl>
      <w:tblPr>
        <w:tblStyle w:val="Tablaconcuadrcula"/>
        <w:tblW w:w="0" w:type="auto"/>
        <w:jc w:val="center"/>
        <w:tblLayout w:type="fixed"/>
        <w:tblLook w:val="04A0" w:firstRow="1" w:lastRow="0" w:firstColumn="1" w:lastColumn="0" w:noHBand="0" w:noVBand="1"/>
      </w:tblPr>
      <w:tblGrid>
        <w:gridCol w:w="907"/>
        <w:gridCol w:w="4762"/>
        <w:gridCol w:w="1134"/>
        <w:gridCol w:w="2268"/>
      </w:tblGrid>
      <w:tr w:rsidR="00732AB7" w14:paraId="18BF2EF3" w14:textId="77777777">
        <w:trPr>
          <w:cantSplit/>
          <w:tblHeader/>
          <w:jc w:val="center"/>
        </w:trPr>
        <w:tc>
          <w:tcPr>
            <w:tcW w:w="907" w:type="dxa"/>
            <w:shd w:val="clear" w:color="auto" w:fill="1F3864"/>
          </w:tcPr>
          <w:p w14:paraId="4E3AFC96" w14:textId="77777777" w:rsidR="00BF2267" w:rsidRDefault="001C030C">
            <w:pPr>
              <w:spacing w:before="40" w:after="40" w:line="240" w:lineRule="auto"/>
              <w:jc w:val="center"/>
            </w:pPr>
            <w:r>
              <w:rPr>
                <w:b/>
                <w:color w:val="FFFFFF"/>
                <w:sz w:val="20"/>
              </w:rPr>
              <w:t>Hito</w:t>
            </w:r>
          </w:p>
        </w:tc>
        <w:tc>
          <w:tcPr>
            <w:tcW w:w="4762" w:type="dxa"/>
            <w:shd w:val="clear" w:color="auto" w:fill="1F3864"/>
          </w:tcPr>
          <w:p w14:paraId="47F8F23D" w14:textId="77777777" w:rsidR="00BF2267" w:rsidRDefault="001C030C">
            <w:pPr>
              <w:spacing w:before="40" w:after="40" w:line="240" w:lineRule="auto"/>
              <w:jc w:val="center"/>
            </w:pPr>
            <w:r>
              <w:rPr>
                <w:b/>
                <w:color w:val="FFFFFF"/>
                <w:sz w:val="20"/>
              </w:rPr>
              <w:t>Entregable</w:t>
            </w:r>
          </w:p>
        </w:tc>
        <w:tc>
          <w:tcPr>
            <w:tcW w:w="1134" w:type="dxa"/>
            <w:shd w:val="clear" w:color="auto" w:fill="1F3864"/>
          </w:tcPr>
          <w:p w14:paraId="3471EFA5" w14:textId="77777777" w:rsidR="00BF2267" w:rsidRDefault="001C030C">
            <w:pPr>
              <w:spacing w:before="40" w:after="40" w:line="240" w:lineRule="auto"/>
              <w:jc w:val="center"/>
            </w:pPr>
            <w:r>
              <w:rPr>
                <w:b/>
                <w:color w:val="FFFFFF"/>
                <w:sz w:val="20"/>
              </w:rPr>
              <w:t>Semana</w:t>
            </w:r>
          </w:p>
        </w:tc>
        <w:tc>
          <w:tcPr>
            <w:tcW w:w="2268" w:type="dxa"/>
            <w:shd w:val="clear" w:color="auto" w:fill="1F3864"/>
          </w:tcPr>
          <w:p w14:paraId="12034C7C" w14:textId="77777777" w:rsidR="00BF2267" w:rsidRDefault="001C030C">
            <w:pPr>
              <w:spacing w:before="40" w:after="40" w:line="240" w:lineRule="auto"/>
              <w:jc w:val="center"/>
            </w:pPr>
            <w:r>
              <w:rPr>
                <w:b/>
                <w:color w:val="FFFFFF"/>
                <w:sz w:val="20"/>
              </w:rPr>
              <w:t>Fecha</w:t>
            </w:r>
          </w:p>
        </w:tc>
      </w:tr>
      <w:tr w:rsidR="00732AB7" w14:paraId="51C8A756" w14:textId="77777777">
        <w:trPr>
          <w:cantSplit/>
          <w:jc w:val="center"/>
        </w:trPr>
        <w:tc>
          <w:tcPr>
            <w:tcW w:w="907" w:type="dxa"/>
          </w:tcPr>
          <w:p w14:paraId="2399E5B9" w14:textId="77777777" w:rsidR="00BF2267" w:rsidRDefault="001C030C">
            <w:pPr>
              <w:spacing w:before="40" w:after="40" w:line="240" w:lineRule="auto"/>
              <w:jc w:val="center"/>
            </w:pPr>
            <w:r>
              <w:rPr>
                <w:sz w:val="20"/>
              </w:rPr>
              <w:t>H1</w:t>
            </w:r>
          </w:p>
        </w:tc>
        <w:tc>
          <w:tcPr>
            <w:tcW w:w="4762" w:type="dxa"/>
          </w:tcPr>
          <w:p w14:paraId="620EB848" w14:textId="77777777" w:rsidR="00BF2267" w:rsidRPr="004A4495" w:rsidRDefault="001C030C">
            <w:pPr>
              <w:spacing w:before="40" w:after="40" w:line="240" w:lineRule="auto"/>
              <w:rPr>
                <w:lang w:val="es-CL"/>
              </w:rPr>
            </w:pPr>
            <w:r>
              <w:rPr>
                <w:sz w:val="20"/>
                <w:lang w:val="es-CL"/>
              </w:rPr>
              <w:t>Informe de Avance y presentación (entregado)</w:t>
            </w:r>
          </w:p>
        </w:tc>
        <w:tc>
          <w:tcPr>
            <w:tcW w:w="1134" w:type="dxa"/>
          </w:tcPr>
          <w:p w14:paraId="69C08655" w14:textId="77777777" w:rsidR="00BF2267" w:rsidRDefault="001C030C">
            <w:pPr>
              <w:spacing w:before="40" w:after="40" w:line="240" w:lineRule="auto"/>
              <w:jc w:val="center"/>
            </w:pPr>
            <w:r>
              <w:rPr>
                <w:sz w:val="20"/>
              </w:rPr>
              <w:t>—</w:t>
            </w:r>
          </w:p>
        </w:tc>
        <w:tc>
          <w:tcPr>
            <w:tcW w:w="2268" w:type="dxa"/>
          </w:tcPr>
          <w:p w14:paraId="19EE6577" w14:textId="77777777" w:rsidR="00BF2267" w:rsidRDefault="001C030C">
            <w:pPr>
              <w:spacing w:before="40" w:after="40" w:line="240" w:lineRule="auto"/>
              <w:jc w:val="center"/>
            </w:pPr>
            <w:r>
              <w:rPr>
                <w:sz w:val="20"/>
              </w:rPr>
              <w:t>07.09.2026</w:t>
            </w:r>
          </w:p>
        </w:tc>
      </w:tr>
      <w:tr w:rsidR="00732AB7" w14:paraId="7305EBB2" w14:textId="77777777">
        <w:trPr>
          <w:cantSplit/>
          <w:jc w:val="center"/>
        </w:trPr>
        <w:tc>
          <w:tcPr>
            <w:tcW w:w="907" w:type="dxa"/>
            <w:shd w:val="clear" w:color="auto" w:fill="F2F2F2"/>
          </w:tcPr>
          <w:p w14:paraId="69B73FFF" w14:textId="77777777" w:rsidR="00BF2267" w:rsidRDefault="001C030C">
            <w:pPr>
              <w:spacing w:before="40" w:after="40" w:line="240" w:lineRule="auto"/>
              <w:jc w:val="center"/>
            </w:pPr>
            <w:r>
              <w:rPr>
                <w:sz w:val="20"/>
              </w:rPr>
              <w:t>H2</w:t>
            </w:r>
          </w:p>
        </w:tc>
        <w:tc>
          <w:tcPr>
            <w:tcW w:w="4762" w:type="dxa"/>
            <w:shd w:val="clear" w:color="auto" w:fill="F2F2F2"/>
          </w:tcPr>
          <w:p w14:paraId="361F1B90" w14:textId="77777777" w:rsidR="00BF2267" w:rsidRPr="004A4495" w:rsidRDefault="001C030C">
            <w:pPr>
              <w:spacing w:before="40" w:after="40" w:line="240" w:lineRule="auto"/>
              <w:rPr>
                <w:lang w:val="es-CL"/>
              </w:rPr>
            </w:pPr>
            <w:r>
              <w:rPr>
                <w:sz w:val="20"/>
                <w:lang w:val="es-CL"/>
              </w:rPr>
              <w:t>Base de datos validada con el colegio</w:t>
            </w:r>
          </w:p>
        </w:tc>
        <w:tc>
          <w:tcPr>
            <w:tcW w:w="1134" w:type="dxa"/>
            <w:shd w:val="clear" w:color="auto" w:fill="F2F2F2"/>
          </w:tcPr>
          <w:p w14:paraId="62713BCD" w14:textId="77777777" w:rsidR="00BF2267" w:rsidRDefault="001C030C">
            <w:pPr>
              <w:spacing w:before="40" w:after="40" w:line="240" w:lineRule="auto"/>
              <w:jc w:val="center"/>
            </w:pPr>
            <w:r>
              <w:rPr>
                <w:sz w:val="20"/>
              </w:rPr>
              <w:t>S4</w:t>
            </w:r>
          </w:p>
        </w:tc>
        <w:tc>
          <w:tcPr>
            <w:tcW w:w="2268" w:type="dxa"/>
            <w:shd w:val="clear" w:color="auto" w:fill="F2F2F2"/>
          </w:tcPr>
          <w:p w14:paraId="2D10152B" w14:textId="77777777" w:rsidR="00BF2267" w:rsidRDefault="001C030C">
            <w:pPr>
              <w:spacing w:before="40" w:after="40" w:line="240" w:lineRule="auto"/>
              <w:jc w:val="center"/>
            </w:pPr>
            <w:r>
              <w:rPr>
                <w:sz w:val="20"/>
              </w:rPr>
              <w:t>02.10.2026</w:t>
            </w:r>
          </w:p>
        </w:tc>
      </w:tr>
      <w:tr w:rsidR="00732AB7" w14:paraId="5EF4F1E9" w14:textId="77777777">
        <w:trPr>
          <w:cantSplit/>
          <w:jc w:val="center"/>
        </w:trPr>
        <w:tc>
          <w:tcPr>
            <w:tcW w:w="907" w:type="dxa"/>
          </w:tcPr>
          <w:p w14:paraId="5D08E976" w14:textId="77777777" w:rsidR="00BF2267" w:rsidRDefault="001C030C">
            <w:pPr>
              <w:spacing w:before="40" w:after="40" w:line="240" w:lineRule="auto"/>
              <w:jc w:val="center"/>
            </w:pPr>
            <w:r>
              <w:rPr>
                <w:sz w:val="20"/>
              </w:rPr>
              <w:t>H3</w:t>
            </w:r>
          </w:p>
        </w:tc>
        <w:tc>
          <w:tcPr>
            <w:tcW w:w="4762" w:type="dxa"/>
          </w:tcPr>
          <w:p w14:paraId="39F141B6" w14:textId="77777777" w:rsidR="00BF2267" w:rsidRPr="004A4495" w:rsidRDefault="001C030C">
            <w:pPr>
              <w:spacing w:before="40" w:after="40" w:line="240" w:lineRule="auto"/>
              <w:rPr>
                <w:lang w:val="es-CL"/>
              </w:rPr>
            </w:pPr>
            <w:r>
              <w:rPr>
                <w:sz w:val="20"/>
                <w:lang w:val="es-CL"/>
              </w:rPr>
              <w:t>Informe de Investigación y presentación</w:t>
            </w:r>
          </w:p>
        </w:tc>
        <w:tc>
          <w:tcPr>
            <w:tcW w:w="1134" w:type="dxa"/>
          </w:tcPr>
          <w:p w14:paraId="7772C7E5" w14:textId="77777777" w:rsidR="00BF2267" w:rsidRDefault="001C030C">
            <w:pPr>
              <w:spacing w:before="40" w:after="40" w:line="240" w:lineRule="auto"/>
              <w:jc w:val="center"/>
            </w:pPr>
            <w:r>
              <w:rPr>
                <w:sz w:val="20"/>
              </w:rPr>
              <w:t>S4</w:t>
            </w:r>
          </w:p>
        </w:tc>
        <w:tc>
          <w:tcPr>
            <w:tcW w:w="2268" w:type="dxa"/>
          </w:tcPr>
          <w:p w14:paraId="096B81CC" w14:textId="77777777" w:rsidR="00BF2267" w:rsidRDefault="001C030C">
            <w:pPr>
              <w:spacing w:before="40" w:after="40" w:line="240" w:lineRule="auto"/>
              <w:jc w:val="center"/>
            </w:pPr>
            <w:r>
              <w:rPr>
                <w:sz w:val="20"/>
              </w:rPr>
              <w:t>05.10.2026</w:t>
            </w:r>
          </w:p>
        </w:tc>
      </w:tr>
      <w:tr w:rsidR="00732AB7" w14:paraId="5BAD6CCD" w14:textId="77777777">
        <w:trPr>
          <w:cantSplit/>
          <w:jc w:val="center"/>
        </w:trPr>
        <w:tc>
          <w:tcPr>
            <w:tcW w:w="907" w:type="dxa"/>
            <w:shd w:val="clear" w:color="auto" w:fill="F2F2F2"/>
          </w:tcPr>
          <w:p w14:paraId="7C5F2E45" w14:textId="77777777" w:rsidR="00BF2267" w:rsidRDefault="001C030C">
            <w:pPr>
              <w:spacing w:before="40" w:after="40" w:line="240" w:lineRule="auto"/>
              <w:jc w:val="center"/>
            </w:pPr>
            <w:r>
              <w:rPr>
                <w:sz w:val="20"/>
              </w:rPr>
              <w:t>H4</w:t>
            </w:r>
          </w:p>
        </w:tc>
        <w:tc>
          <w:tcPr>
            <w:tcW w:w="4762" w:type="dxa"/>
            <w:shd w:val="clear" w:color="auto" w:fill="F2F2F2"/>
          </w:tcPr>
          <w:p w14:paraId="6A7F11FD" w14:textId="77777777" w:rsidR="00BF2267" w:rsidRPr="000E65E9" w:rsidRDefault="001C030C">
            <w:pPr>
              <w:spacing w:before="40" w:after="40" w:line="240" w:lineRule="auto"/>
              <w:rPr>
                <w:lang w:val="es-CL"/>
              </w:rPr>
            </w:pPr>
            <w:r w:rsidRPr="000E65E9">
              <w:rPr>
                <w:sz w:val="20"/>
                <w:lang w:val="es-CL"/>
              </w:rPr>
              <w:t>Modelo formalizado y algoritmo constructivo generando soluciones factibles</w:t>
            </w:r>
          </w:p>
        </w:tc>
        <w:tc>
          <w:tcPr>
            <w:tcW w:w="1134" w:type="dxa"/>
            <w:shd w:val="clear" w:color="auto" w:fill="F2F2F2"/>
          </w:tcPr>
          <w:p w14:paraId="27E1F9BE" w14:textId="77777777" w:rsidR="00BF2267" w:rsidRDefault="001C030C">
            <w:pPr>
              <w:spacing w:before="40" w:after="40" w:line="240" w:lineRule="auto"/>
              <w:jc w:val="center"/>
            </w:pPr>
            <w:r>
              <w:rPr>
                <w:sz w:val="20"/>
              </w:rPr>
              <w:t>S6</w:t>
            </w:r>
          </w:p>
        </w:tc>
        <w:tc>
          <w:tcPr>
            <w:tcW w:w="2268" w:type="dxa"/>
            <w:shd w:val="clear" w:color="auto" w:fill="F2F2F2"/>
          </w:tcPr>
          <w:p w14:paraId="2336B7E8" w14:textId="77777777" w:rsidR="00BF2267" w:rsidRDefault="001C030C">
            <w:pPr>
              <w:spacing w:before="40" w:after="40" w:line="240" w:lineRule="auto"/>
              <w:jc w:val="center"/>
            </w:pPr>
            <w:r>
              <w:rPr>
                <w:sz w:val="20"/>
              </w:rPr>
              <w:t>19.10.2026</w:t>
            </w:r>
          </w:p>
        </w:tc>
      </w:tr>
      <w:tr w:rsidR="00732AB7" w14:paraId="27498055" w14:textId="77777777">
        <w:trPr>
          <w:cantSplit/>
          <w:jc w:val="center"/>
        </w:trPr>
        <w:tc>
          <w:tcPr>
            <w:tcW w:w="907" w:type="dxa"/>
          </w:tcPr>
          <w:p w14:paraId="0539F682" w14:textId="77777777" w:rsidR="00BF2267" w:rsidRDefault="001C030C">
            <w:pPr>
              <w:spacing w:before="40" w:after="40" w:line="240" w:lineRule="auto"/>
              <w:jc w:val="center"/>
            </w:pPr>
            <w:r>
              <w:rPr>
                <w:sz w:val="20"/>
              </w:rPr>
              <w:t>H5</w:t>
            </w:r>
          </w:p>
        </w:tc>
        <w:tc>
          <w:tcPr>
            <w:tcW w:w="4762" w:type="dxa"/>
          </w:tcPr>
          <w:p w14:paraId="1BB287AF" w14:textId="77777777" w:rsidR="00BF2267" w:rsidRPr="004A4495" w:rsidRDefault="001C030C">
            <w:pPr>
              <w:spacing w:before="40" w:after="40" w:line="240" w:lineRule="auto"/>
              <w:rPr>
                <w:lang w:val="es-CL"/>
              </w:rPr>
            </w:pPr>
            <w:r>
              <w:rPr>
                <w:sz w:val="20"/>
                <w:lang w:val="es-CL"/>
              </w:rPr>
              <w:t>Punto de decisión sobre el alcance del modelo</w:t>
            </w:r>
          </w:p>
        </w:tc>
        <w:tc>
          <w:tcPr>
            <w:tcW w:w="1134" w:type="dxa"/>
          </w:tcPr>
          <w:p w14:paraId="2B0C0FBB" w14:textId="77777777" w:rsidR="00BF2267" w:rsidRDefault="001C030C">
            <w:pPr>
              <w:spacing w:before="40" w:after="40" w:line="240" w:lineRule="auto"/>
              <w:jc w:val="center"/>
            </w:pPr>
            <w:r>
              <w:rPr>
                <w:sz w:val="20"/>
              </w:rPr>
              <w:t>S6</w:t>
            </w:r>
          </w:p>
        </w:tc>
        <w:tc>
          <w:tcPr>
            <w:tcW w:w="2268" w:type="dxa"/>
          </w:tcPr>
          <w:p w14:paraId="08C43388" w14:textId="77777777" w:rsidR="00BF2267" w:rsidRDefault="001C030C">
            <w:pPr>
              <w:spacing w:before="40" w:after="40" w:line="240" w:lineRule="auto"/>
              <w:jc w:val="center"/>
            </w:pPr>
            <w:r>
              <w:rPr>
                <w:sz w:val="20"/>
              </w:rPr>
              <w:t>19.10.2026</w:t>
            </w:r>
          </w:p>
        </w:tc>
      </w:tr>
      <w:tr w:rsidR="00732AB7" w14:paraId="4113C204" w14:textId="77777777">
        <w:trPr>
          <w:cantSplit/>
          <w:jc w:val="center"/>
        </w:trPr>
        <w:tc>
          <w:tcPr>
            <w:tcW w:w="907" w:type="dxa"/>
            <w:shd w:val="clear" w:color="auto" w:fill="F2F2F2"/>
          </w:tcPr>
          <w:p w14:paraId="69F99D87" w14:textId="77777777" w:rsidR="00BF2267" w:rsidRDefault="001C030C">
            <w:pPr>
              <w:spacing w:before="40" w:after="40" w:line="240" w:lineRule="auto"/>
              <w:jc w:val="center"/>
            </w:pPr>
            <w:r>
              <w:rPr>
                <w:sz w:val="20"/>
              </w:rPr>
              <w:t>H6</w:t>
            </w:r>
          </w:p>
        </w:tc>
        <w:tc>
          <w:tcPr>
            <w:tcW w:w="4762" w:type="dxa"/>
            <w:shd w:val="clear" w:color="auto" w:fill="F2F2F2"/>
          </w:tcPr>
          <w:p w14:paraId="281D3BEE" w14:textId="77777777" w:rsidR="00BF2267" w:rsidRDefault="001C030C">
            <w:pPr>
              <w:spacing w:before="40" w:after="40" w:line="240" w:lineRule="auto"/>
            </w:pPr>
            <w:r>
              <w:rPr>
                <w:sz w:val="20"/>
              </w:rPr>
              <w:t>Metaheurísticas implementadas y calibradas</w:t>
            </w:r>
          </w:p>
        </w:tc>
        <w:tc>
          <w:tcPr>
            <w:tcW w:w="1134" w:type="dxa"/>
            <w:shd w:val="clear" w:color="auto" w:fill="F2F2F2"/>
          </w:tcPr>
          <w:p w14:paraId="0490E4EB" w14:textId="77777777" w:rsidR="00BF2267" w:rsidRDefault="001C030C">
            <w:pPr>
              <w:spacing w:before="40" w:after="40" w:line="240" w:lineRule="auto"/>
              <w:jc w:val="center"/>
            </w:pPr>
            <w:r>
              <w:rPr>
                <w:sz w:val="20"/>
              </w:rPr>
              <w:t>S9</w:t>
            </w:r>
          </w:p>
        </w:tc>
        <w:tc>
          <w:tcPr>
            <w:tcW w:w="2268" w:type="dxa"/>
            <w:shd w:val="clear" w:color="auto" w:fill="F2F2F2"/>
          </w:tcPr>
          <w:p w14:paraId="45AABB7A" w14:textId="77777777" w:rsidR="00BF2267" w:rsidRDefault="001C030C">
            <w:pPr>
              <w:spacing w:before="40" w:after="40" w:line="240" w:lineRule="auto"/>
              <w:jc w:val="center"/>
            </w:pPr>
            <w:r>
              <w:rPr>
                <w:sz w:val="20"/>
              </w:rPr>
              <w:t>09.11.2026</w:t>
            </w:r>
          </w:p>
        </w:tc>
      </w:tr>
      <w:tr w:rsidR="00732AB7" w14:paraId="76CBCCFA" w14:textId="77777777">
        <w:trPr>
          <w:cantSplit/>
          <w:jc w:val="center"/>
        </w:trPr>
        <w:tc>
          <w:tcPr>
            <w:tcW w:w="907" w:type="dxa"/>
          </w:tcPr>
          <w:p w14:paraId="41E70253" w14:textId="77777777" w:rsidR="00BF2267" w:rsidRDefault="001C030C">
            <w:pPr>
              <w:spacing w:before="40" w:after="40" w:line="240" w:lineRule="auto"/>
              <w:jc w:val="center"/>
            </w:pPr>
            <w:r>
              <w:rPr>
                <w:sz w:val="20"/>
              </w:rPr>
              <w:t>H7</w:t>
            </w:r>
          </w:p>
        </w:tc>
        <w:tc>
          <w:tcPr>
            <w:tcW w:w="4762" w:type="dxa"/>
          </w:tcPr>
          <w:p w14:paraId="5650FD2C" w14:textId="77777777" w:rsidR="00BF2267" w:rsidRDefault="001C030C">
            <w:pPr>
              <w:spacing w:before="40" w:after="40" w:line="240" w:lineRule="auto"/>
            </w:pPr>
            <w:r>
              <w:rPr>
                <w:sz w:val="20"/>
              </w:rPr>
              <w:t>Plataforma web desplegada</w:t>
            </w:r>
          </w:p>
        </w:tc>
        <w:tc>
          <w:tcPr>
            <w:tcW w:w="1134" w:type="dxa"/>
          </w:tcPr>
          <w:p w14:paraId="7C0D64B6" w14:textId="77777777" w:rsidR="00BF2267" w:rsidRDefault="001C030C">
            <w:pPr>
              <w:spacing w:before="40" w:after="40" w:line="240" w:lineRule="auto"/>
              <w:jc w:val="center"/>
            </w:pPr>
            <w:r>
              <w:rPr>
                <w:sz w:val="20"/>
              </w:rPr>
              <w:t>S10</w:t>
            </w:r>
          </w:p>
        </w:tc>
        <w:tc>
          <w:tcPr>
            <w:tcW w:w="2268" w:type="dxa"/>
          </w:tcPr>
          <w:p w14:paraId="28DD9141" w14:textId="77777777" w:rsidR="00BF2267" w:rsidRDefault="001C030C">
            <w:pPr>
              <w:spacing w:before="40" w:after="40" w:line="240" w:lineRule="auto"/>
              <w:jc w:val="center"/>
            </w:pPr>
            <w:r>
              <w:rPr>
                <w:sz w:val="20"/>
              </w:rPr>
              <w:t>16.11.2026</w:t>
            </w:r>
          </w:p>
        </w:tc>
      </w:tr>
      <w:tr w:rsidR="00732AB7" w14:paraId="37DA0399" w14:textId="77777777">
        <w:trPr>
          <w:cantSplit/>
          <w:jc w:val="center"/>
        </w:trPr>
        <w:tc>
          <w:tcPr>
            <w:tcW w:w="907" w:type="dxa"/>
            <w:shd w:val="clear" w:color="auto" w:fill="F2F2F2"/>
          </w:tcPr>
          <w:p w14:paraId="571A3D42" w14:textId="77777777" w:rsidR="00BF2267" w:rsidRDefault="001C030C">
            <w:pPr>
              <w:spacing w:before="40" w:after="40" w:line="240" w:lineRule="auto"/>
              <w:jc w:val="center"/>
            </w:pPr>
            <w:r>
              <w:rPr>
                <w:sz w:val="20"/>
              </w:rPr>
              <w:t>H8</w:t>
            </w:r>
          </w:p>
        </w:tc>
        <w:tc>
          <w:tcPr>
            <w:tcW w:w="4762" w:type="dxa"/>
            <w:shd w:val="clear" w:color="auto" w:fill="F2F2F2"/>
          </w:tcPr>
          <w:p w14:paraId="24ACF43B" w14:textId="77777777" w:rsidR="00BF2267" w:rsidRDefault="001C030C">
            <w:pPr>
              <w:spacing w:before="40" w:after="40" w:line="240" w:lineRule="auto"/>
            </w:pPr>
            <w:r>
              <w:rPr>
                <w:sz w:val="20"/>
              </w:rPr>
              <w:t>Informe Final</w:t>
            </w:r>
          </w:p>
        </w:tc>
        <w:tc>
          <w:tcPr>
            <w:tcW w:w="1134" w:type="dxa"/>
            <w:shd w:val="clear" w:color="auto" w:fill="F2F2F2"/>
          </w:tcPr>
          <w:p w14:paraId="1A223A73" w14:textId="77777777" w:rsidR="00BF2267" w:rsidRDefault="001C030C">
            <w:pPr>
              <w:spacing w:before="40" w:after="40" w:line="240" w:lineRule="auto"/>
              <w:jc w:val="center"/>
            </w:pPr>
            <w:r>
              <w:rPr>
                <w:sz w:val="20"/>
              </w:rPr>
              <w:t>S11</w:t>
            </w:r>
          </w:p>
        </w:tc>
        <w:tc>
          <w:tcPr>
            <w:tcW w:w="2268" w:type="dxa"/>
            <w:shd w:val="clear" w:color="auto" w:fill="F2F2F2"/>
          </w:tcPr>
          <w:p w14:paraId="2E291E67" w14:textId="77777777" w:rsidR="00BF2267" w:rsidRDefault="001C030C">
            <w:pPr>
              <w:spacing w:before="40" w:after="40" w:line="240" w:lineRule="auto"/>
              <w:jc w:val="center"/>
            </w:pPr>
            <w:r>
              <w:rPr>
                <w:sz w:val="20"/>
              </w:rPr>
              <w:t>23.11.2026</w:t>
            </w:r>
          </w:p>
        </w:tc>
      </w:tr>
      <w:tr w:rsidR="00732AB7" w14:paraId="654381BF" w14:textId="77777777">
        <w:trPr>
          <w:cantSplit/>
          <w:jc w:val="center"/>
        </w:trPr>
        <w:tc>
          <w:tcPr>
            <w:tcW w:w="907" w:type="dxa"/>
          </w:tcPr>
          <w:p w14:paraId="7A8019F9" w14:textId="77777777" w:rsidR="00BF2267" w:rsidRDefault="001C030C">
            <w:pPr>
              <w:spacing w:before="40" w:after="40" w:line="240" w:lineRule="auto"/>
              <w:jc w:val="center"/>
            </w:pPr>
            <w:r>
              <w:rPr>
                <w:sz w:val="20"/>
              </w:rPr>
              <w:t>H9</w:t>
            </w:r>
          </w:p>
        </w:tc>
        <w:tc>
          <w:tcPr>
            <w:tcW w:w="4762" w:type="dxa"/>
          </w:tcPr>
          <w:p w14:paraId="1F716D61" w14:textId="77777777" w:rsidR="00BF2267" w:rsidRDefault="001C030C">
            <w:pPr>
              <w:spacing w:before="40" w:after="40" w:line="240" w:lineRule="auto"/>
            </w:pPr>
            <w:r>
              <w:rPr>
                <w:sz w:val="20"/>
              </w:rPr>
              <w:t>Presentación del Informe Final</w:t>
            </w:r>
          </w:p>
        </w:tc>
        <w:tc>
          <w:tcPr>
            <w:tcW w:w="1134" w:type="dxa"/>
          </w:tcPr>
          <w:p w14:paraId="5D7DE8E5" w14:textId="77777777" w:rsidR="00BF2267" w:rsidRDefault="001C030C">
            <w:pPr>
              <w:spacing w:before="40" w:after="40" w:line="240" w:lineRule="auto"/>
              <w:jc w:val="center"/>
            </w:pPr>
            <w:r>
              <w:rPr>
                <w:sz w:val="20"/>
              </w:rPr>
              <w:t>S12</w:t>
            </w:r>
          </w:p>
        </w:tc>
        <w:tc>
          <w:tcPr>
            <w:tcW w:w="2268" w:type="dxa"/>
          </w:tcPr>
          <w:p w14:paraId="425C7E0C" w14:textId="77777777" w:rsidR="00BF2267" w:rsidRDefault="001C030C">
            <w:pPr>
              <w:spacing w:before="40" w:after="40" w:line="240" w:lineRule="auto"/>
              <w:jc w:val="center"/>
            </w:pPr>
            <w:r>
              <w:rPr>
                <w:sz w:val="20"/>
              </w:rPr>
              <w:t>30.11.2026</w:t>
            </w:r>
          </w:p>
        </w:tc>
      </w:tr>
    </w:tbl>
    <w:p w14:paraId="715C5891" w14:textId="77777777" w:rsidR="00BF2267" w:rsidRDefault="001C030C">
      <w:pPr>
        <w:spacing w:before="80" w:after="240"/>
        <w:jc w:val="center"/>
      </w:pPr>
      <w:r>
        <w:rPr>
          <w:b/>
          <w:sz w:val="20"/>
        </w:rPr>
        <w:t>Tabla 10 Hitos y Entregables</w:t>
      </w:r>
    </w:p>
    <w:p w14:paraId="7EBE9414" w14:textId="77777777" w:rsidR="00BF2267" w:rsidRPr="004A4495" w:rsidRDefault="001C030C">
      <w:pPr>
        <w:keepNext/>
        <w:spacing w:before="240" w:after="160"/>
      </w:pPr>
      <w:r>
        <w:rPr>
          <w:b/>
          <w:sz w:val="28"/>
        </w:rPr>
        <w:lastRenderedPageBreak/>
        <w:t>7. Riesgos y Medidas de Mitigación</w:t>
      </w:r>
    </w:p>
    <w:tbl>
      <w:tblPr>
        <w:tblStyle w:val="Tablaconcuadrcula"/>
        <w:tblW w:w="0" w:type="auto"/>
        <w:jc w:val="center"/>
        <w:tblLayout w:type="fixed"/>
        <w:tblLook w:val="04A0" w:firstRow="1" w:lastRow="0" w:firstColumn="1" w:lastColumn="0" w:noHBand="0" w:noVBand="1"/>
      </w:tblPr>
      <w:tblGrid>
        <w:gridCol w:w="567"/>
        <w:gridCol w:w="3118"/>
        <w:gridCol w:w="1020"/>
        <w:gridCol w:w="4365"/>
      </w:tblGrid>
      <w:tr w:rsidR="00732AB7" w14:paraId="7725D885" w14:textId="77777777">
        <w:trPr>
          <w:cantSplit/>
          <w:tblHeader/>
          <w:jc w:val="center"/>
        </w:trPr>
        <w:tc>
          <w:tcPr>
            <w:tcW w:w="567" w:type="dxa"/>
            <w:shd w:val="clear" w:color="auto" w:fill="1F3864"/>
          </w:tcPr>
          <w:p w14:paraId="7043C88F" w14:textId="77777777" w:rsidR="00BF2267" w:rsidRDefault="001C030C">
            <w:pPr>
              <w:spacing w:before="40" w:after="40" w:line="240" w:lineRule="auto"/>
              <w:jc w:val="center"/>
            </w:pPr>
            <w:r>
              <w:rPr>
                <w:b/>
                <w:color w:val="FFFFFF"/>
                <w:sz w:val="18"/>
              </w:rPr>
              <w:t>N°</w:t>
            </w:r>
          </w:p>
        </w:tc>
        <w:tc>
          <w:tcPr>
            <w:tcW w:w="3118" w:type="dxa"/>
            <w:shd w:val="clear" w:color="auto" w:fill="1F3864"/>
          </w:tcPr>
          <w:p w14:paraId="73721B8B" w14:textId="77777777" w:rsidR="00BF2267" w:rsidRDefault="001C030C">
            <w:pPr>
              <w:spacing w:before="40" w:after="40" w:line="240" w:lineRule="auto"/>
              <w:jc w:val="center"/>
            </w:pPr>
            <w:r>
              <w:rPr>
                <w:b/>
                <w:color w:val="FFFFFF"/>
                <w:sz w:val="18"/>
              </w:rPr>
              <w:t>Riesgo</w:t>
            </w:r>
          </w:p>
        </w:tc>
        <w:tc>
          <w:tcPr>
            <w:tcW w:w="1020" w:type="dxa"/>
            <w:shd w:val="clear" w:color="auto" w:fill="1F3864"/>
          </w:tcPr>
          <w:p w14:paraId="7B979E9A" w14:textId="77777777" w:rsidR="00BF2267" w:rsidRDefault="001C030C">
            <w:pPr>
              <w:spacing w:before="40" w:after="40" w:line="240" w:lineRule="auto"/>
              <w:jc w:val="center"/>
            </w:pPr>
            <w:r>
              <w:rPr>
                <w:b/>
                <w:color w:val="FFFFFF"/>
                <w:sz w:val="18"/>
              </w:rPr>
              <w:t>Impacto</w:t>
            </w:r>
          </w:p>
        </w:tc>
        <w:tc>
          <w:tcPr>
            <w:tcW w:w="4365" w:type="dxa"/>
            <w:shd w:val="clear" w:color="auto" w:fill="1F3864"/>
          </w:tcPr>
          <w:p w14:paraId="02AC6493" w14:textId="77777777" w:rsidR="00BF2267" w:rsidRDefault="001C030C">
            <w:pPr>
              <w:spacing w:before="40" w:after="40" w:line="240" w:lineRule="auto"/>
              <w:jc w:val="center"/>
            </w:pPr>
            <w:r>
              <w:rPr>
                <w:b/>
                <w:color w:val="FFFFFF"/>
                <w:sz w:val="18"/>
              </w:rPr>
              <w:t>Mitigación</w:t>
            </w:r>
          </w:p>
        </w:tc>
      </w:tr>
      <w:tr w:rsidR="00732AB7" w:rsidRPr="0096728F" w14:paraId="727FD11D" w14:textId="77777777">
        <w:trPr>
          <w:cantSplit/>
          <w:jc w:val="center"/>
        </w:trPr>
        <w:tc>
          <w:tcPr>
            <w:tcW w:w="567" w:type="dxa"/>
          </w:tcPr>
          <w:p w14:paraId="2A9AFACD" w14:textId="77777777" w:rsidR="00BF2267" w:rsidRDefault="001C030C">
            <w:pPr>
              <w:spacing w:before="40" w:after="40" w:line="240" w:lineRule="auto"/>
              <w:jc w:val="center"/>
            </w:pPr>
            <w:r>
              <w:rPr>
                <w:sz w:val="18"/>
              </w:rPr>
              <w:t>R1</w:t>
            </w:r>
          </w:p>
        </w:tc>
        <w:tc>
          <w:tcPr>
            <w:tcW w:w="3118" w:type="dxa"/>
          </w:tcPr>
          <w:p w14:paraId="16944213" w14:textId="77777777" w:rsidR="00BF2267" w:rsidRPr="004A4495" w:rsidRDefault="001C030C">
            <w:pPr>
              <w:spacing w:before="40" w:after="40" w:line="240" w:lineRule="auto"/>
              <w:rPr>
                <w:lang w:val="es-CL"/>
              </w:rPr>
            </w:pPr>
            <w:r>
              <w:rPr>
                <w:sz w:val="18"/>
                <w:lang w:val="es-CL"/>
              </w:rPr>
              <w:t>Demora del colegio en entregar la dotación docente definitiva y la logística de electivos.</w:t>
            </w:r>
          </w:p>
        </w:tc>
        <w:tc>
          <w:tcPr>
            <w:tcW w:w="1020" w:type="dxa"/>
          </w:tcPr>
          <w:p w14:paraId="50B794D7" w14:textId="77777777" w:rsidR="00BF2267" w:rsidRDefault="001C030C">
            <w:pPr>
              <w:spacing w:before="40" w:after="40" w:line="240" w:lineRule="auto"/>
              <w:jc w:val="center"/>
            </w:pPr>
            <w:r>
              <w:rPr>
                <w:sz w:val="18"/>
              </w:rPr>
              <w:t>Alto</w:t>
            </w:r>
          </w:p>
        </w:tc>
        <w:tc>
          <w:tcPr>
            <w:tcW w:w="4365" w:type="dxa"/>
          </w:tcPr>
          <w:p w14:paraId="2DD5CFF4" w14:textId="77777777" w:rsidR="00BF2267" w:rsidRPr="004A4495" w:rsidRDefault="001C030C">
            <w:pPr>
              <w:spacing w:before="40" w:after="40" w:line="240" w:lineRule="auto"/>
              <w:rPr>
                <w:lang w:val="es-CL"/>
              </w:rPr>
            </w:pPr>
            <w:r>
              <w:rPr>
                <w:sz w:val="18"/>
                <w:lang w:val="es-CL"/>
              </w:rPr>
              <w:t>Solicitud formal por escrito en la semana 1, antes de Fiestas Patrias, y modelo construido sobre una base de datos parametrizada que admite datos provisionales.</w:t>
            </w:r>
          </w:p>
        </w:tc>
      </w:tr>
      <w:tr w:rsidR="00732AB7" w:rsidRPr="0096728F" w14:paraId="516E9933" w14:textId="77777777">
        <w:trPr>
          <w:cantSplit/>
          <w:jc w:val="center"/>
        </w:trPr>
        <w:tc>
          <w:tcPr>
            <w:tcW w:w="567" w:type="dxa"/>
            <w:shd w:val="clear" w:color="auto" w:fill="F2F2F2"/>
          </w:tcPr>
          <w:p w14:paraId="7E9780EE" w14:textId="77777777" w:rsidR="00BF2267" w:rsidRDefault="001C030C">
            <w:pPr>
              <w:spacing w:before="40" w:after="40" w:line="240" w:lineRule="auto"/>
              <w:jc w:val="center"/>
            </w:pPr>
            <w:r>
              <w:rPr>
                <w:sz w:val="18"/>
              </w:rPr>
              <w:t>R2</w:t>
            </w:r>
          </w:p>
        </w:tc>
        <w:tc>
          <w:tcPr>
            <w:tcW w:w="3118" w:type="dxa"/>
            <w:shd w:val="clear" w:color="auto" w:fill="F2F2F2"/>
          </w:tcPr>
          <w:p w14:paraId="153A1AA2" w14:textId="77777777" w:rsidR="00BF2267" w:rsidRPr="004A4495" w:rsidRDefault="001C030C">
            <w:pPr>
              <w:spacing w:before="40" w:after="40" w:line="240" w:lineRule="auto"/>
              <w:rPr>
                <w:lang w:val="es-CL"/>
              </w:rPr>
            </w:pPr>
            <w:r>
              <w:rPr>
                <w:sz w:val="18"/>
                <w:lang w:val="es-CL"/>
              </w:rPr>
              <w:t>El algoritmo no converge en tiempos razonables para la totalidad de los niveles.</w:t>
            </w:r>
          </w:p>
        </w:tc>
        <w:tc>
          <w:tcPr>
            <w:tcW w:w="1020" w:type="dxa"/>
            <w:shd w:val="clear" w:color="auto" w:fill="F2F2F2"/>
          </w:tcPr>
          <w:p w14:paraId="711C692D" w14:textId="77777777" w:rsidR="00BF2267" w:rsidRDefault="001C030C">
            <w:pPr>
              <w:spacing w:before="40" w:after="40" w:line="240" w:lineRule="auto"/>
              <w:jc w:val="center"/>
            </w:pPr>
            <w:r>
              <w:rPr>
                <w:sz w:val="18"/>
              </w:rPr>
              <w:t>Alto</w:t>
            </w:r>
          </w:p>
        </w:tc>
        <w:tc>
          <w:tcPr>
            <w:tcW w:w="4365" w:type="dxa"/>
            <w:shd w:val="clear" w:color="auto" w:fill="F2F2F2"/>
          </w:tcPr>
          <w:p w14:paraId="69FBE99E" w14:textId="77777777" w:rsidR="00BF2267" w:rsidRPr="004A4495" w:rsidRDefault="001C030C">
            <w:pPr>
              <w:spacing w:before="40" w:after="40" w:line="240" w:lineRule="auto"/>
              <w:rPr>
                <w:lang w:val="es-CL"/>
              </w:rPr>
            </w:pPr>
            <w:r>
              <w:rPr>
                <w:sz w:val="18"/>
                <w:lang w:val="es-CL"/>
              </w:rPr>
              <w:t>Descomposición por ciclo y punto de decisión en la semana 6 para acotar el alcance a enseñanza media.</w:t>
            </w:r>
          </w:p>
        </w:tc>
      </w:tr>
      <w:tr w:rsidR="00732AB7" w:rsidRPr="0096728F" w14:paraId="1F527FC3" w14:textId="77777777">
        <w:trPr>
          <w:cantSplit/>
          <w:jc w:val="center"/>
        </w:trPr>
        <w:tc>
          <w:tcPr>
            <w:tcW w:w="567" w:type="dxa"/>
          </w:tcPr>
          <w:p w14:paraId="003E3F6C" w14:textId="77777777" w:rsidR="00BF2267" w:rsidRDefault="001C030C">
            <w:pPr>
              <w:spacing w:before="40" w:after="40" w:line="240" w:lineRule="auto"/>
              <w:jc w:val="center"/>
            </w:pPr>
            <w:r>
              <w:rPr>
                <w:sz w:val="18"/>
              </w:rPr>
              <w:t>R3</w:t>
            </w:r>
          </w:p>
        </w:tc>
        <w:tc>
          <w:tcPr>
            <w:tcW w:w="3118" w:type="dxa"/>
          </w:tcPr>
          <w:p w14:paraId="6F13D0B9" w14:textId="77777777" w:rsidR="00BF2267" w:rsidRPr="004A4495" w:rsidRDefault="001C030C">
            <w:pPr>
              <w:spacing w:before="40" w:after="40" w:line="240" w:lineRule="auto"/>
              <w:rPr>
                <w:lang w:val="es-CL"/>
              </w:rPr>
            </w:pPr>
            <w:r>
              <w:rPr>
                <w:sz w:val="18"/>
                <w:lang w:val="es-CL"/>
              </w:rPr>
              <w:t>Cambios en la logística de electivos durante el desarrollo.</w:t>
            </w:r>
          </w:p>
        </w:tc>
        <w:tc>
          <w:tcPr>
            <w:tcW w:w="1020" w:type="dxa"/>
          </w:tcPr>
          <w:p w14:paraId="663B35C7" w14:textId="77777777" w:rsidR="00BF2267" w:rsidRDefault="001C030C">
            <w:pPr>
              <w:spacing w:before="40" w:after="40" w:line="240" w:lineRule="auto"/>
              <w:jc w:val="center"/>
            </w:pPr>
            <w:r>
              <w:rPr>
                <w:sz w:val="18"/>
              </w:rPr>
              <w:t>Medio</w:t>
            </w:r>
          </w:p>
        </w:tc>
        <w:tc>
          <w:tcPr>
            <w:tcW w:w="4365" w:type="dxa"/>
          </w:tcPr>
          <w:p w14:paraId="088B032A" w14:textId="77777777" w:rsidR="00BF2267" w:rsidRPr="004A4495" w:rsidRDefault="001C030C">
            <w:pPr>
              <w:spacing w:before="40" w:after="40" w:line="240" w:lineRule="auto"/>
              <w:rPr>
                <w:lang w:val="es-CL"/>
              </w:rPr>
            </w:pPr>
            <w:r>
              <w:rPr>
                <w:sz w:val="18"/>
                <w:lang w:val="es-CL"/>
              </w:rPr>
              <w:t>Modelar los electivos como parámetro configurable y no como regla fija.</w:t>
            </w:r>
          </w:p>
        </w:tc>
      </w:tr>
      <w:tr w:rsidR="00732AB7" w:rsidRPr="0096728F" w14:paraId="26B13EC4" w14:textId="77777777">
        <w:trPr>
          <w:cantSplit/>
          <w:jc w:val="center"/>
        </w:trPr>
        <w:tc>
          <w:tcPr>
            <w:tcW w:w="567" w:type="dxa"/>
            <w:shd w:val="clear" w:color="auto" w:fill="F2F2F2"/>
          </w:tcPr>
          <w:p w14:paraId="58051D00" w14:textId="77777777" w:rsidR="00BF2267" w:rsidRDefault="001C030C">
            <w:pPr>
              <w:spacing w:before="40" w:after="40" w:line="240" w:lineRule="auto"/>
              <w:jc w:val="center"/>
            </w:pPr>
            <w:r>
              <w:rPr>
                <w:sz w:val="18"/>
              </w:rPr>
              <w:t>R4</w:t>
            </w:r>
          </w:p>
        </w:tc>
        <w:tc>
          <w:tcPr>
            <w:tcW w:w="3118" w:type="dxa"/>
            <w:shd w:val="clear" w:color="auto" w:fill="F2F2F2"/>
          </w:tcPr>
          <w:p w14:paraId="5736726C" w14:textId="77777777" w:rsidR="00BF2267" w:rsidRPr="004A4495" w:rsidRDefault="001C030C">
            <w:pPr>
              <w:spacing w:before="40" w:after="40" w:line="240" w:lineRule="auto"/>
              <w:rPr>
                <w:lang w:val="es-CL"/>
              </w:rPr>
            </w:pPr>
            <w:r>
              <w:rPr>
                <w:sz w:val="18"/>
                <w:lang w:val="es-CL"/>
              </w:rPr>
              <w:t>Superposición con la carga académica de otras asignaturas.</w:t>
            </w:r>
          </w:p>
        </w:tc>
        <w:tc>
          <w:tcPr>
            <w:tcW w:w="1020" w:type="dxa"/>
            <w:shd w:val="clear" w:color="auto" w:fill="F2F2F2"/>
          </w:tcPr>
          <w:p w14:paraId="5ED088E0" w14:textId="77777777" w:rsidR="00BF2267" w:rsidRDefault="001C030C">
            <w:pPr>
              <w:spacing w:before="40" w:after="40" w:line="240" w:lineRule="auto"/>
              <w:jc w:val="center"/>
            </w:pPr>
            <w:r>
              <w:rPr>
                <w:sz w:val="18"/>
              </w:rPr>
              <w:t>Medio</w:t>
            </w:r>
          </w:p>
        </w:tc>
        <w:tc>
          <w:tcPr>
            <w:tcW w:w="4365" w:type="dxa"/>
            <w:shd w:val="clear" w:color="auto" w:fill="F2F2F2"/>
          </w:tcPr>
          <w:p w14:paraId="011FEBF2" w14:textId="77777777" w:rsidR="00BF2267" w:rsidRPr="004A4495" w:rsidRDefault="001C030C">
            <w:pPr>
              <w:spacing w:before="40" w:after="40" w:line="240" w:lineRule="auto"/>
              <w:rPr>
                <w:lang w:val="es-CL"/>
              </w:rPr>
            </w:pPr>
            <w:r>
              <w:rPr>
                <w:sz w:val="18"/>
                <w:lang w:val="es-CL"/>
              </w:rPr>
              <w:t>Adelantar las actividades críticas: la semana 5 no inicia actividades nuevas y la semana 12 queda como holgura, ya que el Informe Final se entrega en la semana 11.</w:t>
            </w:r>
          </w:p>
        </w:tc>
      </w:tr>
      <w:tr w:rsidR="00732AB7" w:rsidRPr="0096728F" w14:paraId="09386B53" w14:textId="77777777">
        <w:trPr>
          <w:cantSplit/>
          <w:jc w:val="center"/>
        </w:trPr>
        <w:tc>
          <w:tcPr>
            <w:tcW w:w="567" w:type="dxa"/>
          </w:tcPr>
          <w:p w14:paraId="40AB4BFA" w14:textId="77777777" w:rsidR="00BF2267" w:rsidRDefault="001C030C">
            <w:pPr>
              <w:spacing w:before="40" w:after="40" w:line="240" w:lineRule="auto"/>
              <w:jc w:val="center"/>
            </w:pPr>
            <w:r>
              <w:rPr>
                <w:sz w:val="18"/>
              </w:rPr>
              <w:t>R5</w:t>
            </w:r>
          </w:p>
        </w:tc>
        <w:tc>
          <w:tcPr>
            <w:tcW w:w="3118" w:type="dxa"/>
          </w:tcPr>
          <w:p w14:paraId="068E7DFB" w14:textId="77777777" w:rsidR="00BF2267" w:rsidRPr="004A4495" w:rsidRDefault="001C030C">
            <w:pPr>
              <w:spacing w:before="40" w:after="40" w:line="240" w:lineRule="auto"/>
              <w:rPr>
                <w:lang w:val="es-CL"/>
              </w:rPr>
            </w:pPr>
            <w:r>
              <w:rPr>
                <w:sz w:val="18"/>
                <w:lang w:val="es-CL"/>
              </w:rPr>
              <w:t>Feriado del lunes 12.10 (semana 5), que suspende la sesión presencial y la reunión de control.</w:t>
            </w:r>
          </w:p>
        </w:tc>
        <w:tc>
          <w:tcPr>
            <w:tcW w:w="1020" w:type="dxa"/>
          </w:tcPr>
          <w:p w14:paraId="2383C20E" w14:textId="77777777" w:rsidR="00BF2267" w:rsidRDefault="001C030C">
            <w:pPr>
              <w:spacing w:before="40" w:after="40" w:line="240" w:lineRule="auto"/>
              <w:jc w:val="center"/>
            </w:pPr>
            <w:r>
              <w:rPr>
                <w:sz w:val="18"/>
              </w:rPr>
              <w:t>Bajo</w:t>
            </w:r>
          </w:p>
        </w:tc>
        <w:tc>
          <w:tcPr>
            <w:tcW w:w="4365" w:type="dxa"/>
          </w:tcPr>
          <w:p w14:paraId="10B84B96" w14:textId="77777777" w:rsidR="00BF2267" w:rsidRPr="004A4495" w:rsidRDefault="001C030C">
            <w:pPr>
              <w:spacing w:before="40" w:after="40" w:line="240" w:lineRule="auto"/>
              <w:rPr>
                <w:lang w:val="es-CL"/>
              </w:rPr>
            </w:pPr>
            <w:r>
              <w:rPr>
                <w:sz w:val="18"/>
                <w:lang w:val="es-CL"/>
              </w:rPr>
              <w:t>Realizar la reunión de control N° 06 en forma virtual el martes 13.10 y registrarla en el acta correspondiente.</w:t>
            </w:r>
          </w:p>
        </w:tc>
      </w:tr>
    </w:tbl>
    <w:p w14:paraId="5479FA9C" w14:textId="77777777" w:rsidR="00BF2267" w:rsidRPr="004A4495" w:rsidRDefault="001C030C">
      <w:pPr>
        <w:spacing w:before="80" w:after="240"/>
        <w:jc w:val="center"/>
        <w:rPr>
          <w:lang w:val="es-CL"/>
        </w:rPr>
      </w:pPr>
      <w:r>
        <w:rPr>
          <w:b/>
          <w:sz w:val="20"/>
          <w:lang w:val="es-CL"/>
        </w:rPr>
        <w:t>Tabla 11 Riesgos del Proyecto</w:t>
      </w:r>
    </w:p>
    <w:p w14:paraId="669019FF" w14:textId="77777777" w:rsidR="00BF2267" w:rsidRPr="000E65E9" w:rsidRDefault="001C030C">
      <w:pPr>
        <w:keepNext/>
        <w:spacing w:before="240" w:after="160"/>
        <w:rPr>
          <w:lang w:val="es-CL"/>
        </w:rPr>
      </w:pPr>
      <w:r w:rsidRPr="000E65E9">
        <w:rPr>
          <w:b/>
          <w:sz w:val="28"/>
          <w:lang w:val="es-CL"/>
        </w:rPr>
        <w:t>8. Control de Versiones</w:t>
      </w:r>
    </w:p>
    <w:tbl>
      <w:tblPr>
        <w:tblStyle w:val="Tablaconcuadrcula"/>
        <w:tblW w:w="0" w:type="auto"/>
        <w:jc w:val="center"/>
        <w:tblLayout w:type="fixed"/>
        <w:tblLook w:val="04A0" w:firstRow="1" w:lastRow="0" w:firstColumn="1" w:lastColumn="0" w:noHBand="0" w:noVBand="1"/>
      </w:tblPr>
      <w:tblGrid>
        <w:gridCol w:w="1020"/>
        <w:gridCol w:w="1247"/>
        <w:gridCol w:w="1701"/>
        <w:gridCol w:w="5102"/>
      </w:tblGrid>
      <w:tr w:rsidR="00732AB7" w14:paraId="6293F5A9" w14:textId="77777777">
        <w:trPr>
          <w:cantSplit/>
          <w:tblHeader/>
          <w:jc w:val="center"/>
        </w:trPr>
        <w:tc>
          <w:tcPr>
            <w:tcW w:w="1020" w:type="dxa"/>
            <w:shd w:val="clear" w:color="auto" w:fill="1F3864"/>
          </w:tcPr>
          <w:p w14:paraId="414237FC" w14:textId="77777777" w:rsidR="00BF2267" w:rsidRDefault="001C030C">
            <w:pPr>
              <w:keepNext/>
              <w:spacing w:before="40" w:after="40" w:line="240" w:lineRule="auto"/>
              <w:jc w:val="center"/>
            </w:pPr>
            <w:r>
              <w:rPr>
                <w:b/>
                <w:color w:val="FFFFFF"/>
                <w:sz w:val="20"/>
              </w:rPr>
              <w:t>Versión</w:t>
            </w:r>
          </w:p>
        </w:tc>
        <w:tc>
          <w:tcPr>
            <w:tcW w:w="1247" w:type="dxa"/>
            <w:shd w:val="clear" w:color="auto" w:fill="1F3864"/>
          </w:tcPr>
          <w:p w14:paraId="246A8B0D" w14:textId="77777777" w:rsidR="00BF2267" w:rsidRDefault="001C030C">
            <w:pPr>
              <w:keepNext/>
              <w:spacing w:before="40" w:after="40" w:line="240" w:lineRule="auto"/>
              <w:jc w:val="center"/>
            </w:pPr>
            <w:r>
              <w:rPr>
                <w:b/>
                <w:color w:val="FFFFFF"/>
                <w:sz w:val="20"/>
              </w:rPr>
              <w:t>Fecha</w:t>
            </w:r>
          </w:p>
        </w:tc>
        <w:tc>
          <w:tcPr>
            <w:tcW w:w="1701" w:type="dxa"/>
            <w:shd w:val="clear" w:color="auto" w:fill="1F3864"/>
          </w:tcPr>
          <w:p w14:paraId="266536A9" w14:textId="77777777" w:rsidR="00BF2267" w:rsidRDefault="001C030C">
            <w:pPr>
              <w:keepNext/>
              <w:spacing w:before="40" w:after="40" w:line="240" w:lineRule="auto"/>
              <w:jc w:val="center"/>
            </w:pPr>
            <w:r>
              <w:rPr>
                <w:b/>
                <w:color w:val="FFFFFF"/>
                <w:sz w:val="20"/>
              </w:rPr>
              <w:t>Elaborada por</w:t>
            </w:r>
          </w:p>
        </w:tc>
        <w:tc>
          <w:tcPr>
            <w:tcW w:w="5102" w:type="dxa"/>
            <w:shd w:val="clear" w:color="auto" w:fill="1F3864"/>
          </w:tcPr>
          <w:p w14:paraId="13EEA912" w14:textId="77777777" w:rsidR="00BF2267" w:rsidRDefault="001C030C">
            <w:pPr>
              <w:keepNext/>
              <w:spacing w:before="40" w:after="40" w:line="240" w:lineRule="auto"/>
              <w:jc w:val="center"/>
            </w:pPr>
            <w:r>
              <w:rPr>
                <w:b/>
                <w:color w:val="FFFFFF"/>
                <w:sz w:val="20"/>
              </w:rPr>
              <w:t>Modificación</w:t>
            </w:r>
          </w:p>
        </w:tc>
      </w:tr>
      <w:tr w:rsidR="00732AB7" w:rsidRPr="0096728F" w14:paraId="41949462" w14:textId="77777777">
        <w:trPr>
          <w:cantSplit/>
          <w:jc w:val="center"/>
        </w:trPr>
        <w:tc>
          <w:tcPr>
            <w:tcW w:w="1020" w:type="dxa"/>
          </w:tcPr>
          <w:p w14:paraId="45D8C971" w14:textId="77777777" w:rsidR="00BF2267" w:rsidRDefault="001C030C">
            <w:pPr>
              <w:spacing w:before="40" w:after="40" w:line="240" w:lineRule="auto"/>
              <w:jc w:val="center"/>
            </w:pPr>
            <w:r>
              <w:rPr>
                <w:sz w:val="20"/>
              </w:rPr>
              <w:t>1.0</w:t>
            </w:r>
          </w:p>
        </w:tc>
        <w:tc>
          <w:tcPr>
            <w:tcW w:w="1247" w:type="dxa"/>
          </w:tcPr>
          <w:p w14:paraId="28B4CCD8" w14:textId="77777777" w:rsidR="00BF2267" w:rsidRDefault="001C030C">
            <w:pPr>
              <w:spacing w:before="40" w:after="40" w:line="240" w:lineRule="auto"/>
              <w:jc w:val="center"/>
            </w:pPr>
            <w:r>
              <w:rPr>
                <w:sz w:val="20"/>
              </w:rPr>
              <w:t>07.09.2026</w:t>
            </w:r>
          </w:p>
        </w:tc>
        <w:tc>
          <w:tcPr>
            <w:tcW w:w="1701" w:type="dxa"/>
          </w:tcPr>
          <w:p w14:paraId="3B233750" w14:textId="77777777" w:rsidR="00BF2267" w:rsidRDefault="001C030C">
            <w:pPr>
              <w:spacing w:before="40" w:after="40" w:line="240" w:lineRule="auto"/>
            </w:pPr>
            <w:r>
              <w:rPr>
                <w:sz w:val="20"/>
              </w:rPr>
              <w:t>C. Pacheco</w:t>
            </w:r>
          </w:p>
        </w:tc>
        <w:tc>
          <w:tcPr>
            <w:tcW w:w="5102" w:type="dxa"/>
          </w:tcPr>
          <w:p w14:paraId="510DBE6B" w14:textId="77777777" w:rsidR="00BF2267" w:rsidRPr="004A4495" w:rsidRDefault="001C030C">
            <w:pPr>
              <w:spacing w:before="40" w:after="40" w:line="240" w:lineRule="auto"/>
              <w:rPr>
                <w:lang w:val="es-CL"/>
              </w:rPr>
            </w:pPr>
            <w:r>
              <w:rPr>
                <w:sz w:val="20"/>
                <w:lang w:val="es-CL"/>
              </w:rPr>
              <w:t>Versión inicial: actividades, recursos, hitos, riesgos y Carta Gantt para las semanas 1 a 12.</w:t>
            </w:r>
          </w:p>
        </w:tc>
      </w:tr>
      <w:tr w:rsidR="00732AB7" w:rsidRPr="0096728F" w14:paraId="6711F412" w14:textId="77777777">
        <w:trPr>
          <w:cantSplit/>
          <w:jc w:val="center"/>
        </w:trPr>
        <w:tc>
          <w:tcPr>
            <w:tcW w:w="1020" w:type="dxa"/>
          </w:tcPr>
          <w:p w14:paraId="1727361B" w14:textId="77777777" w:rsidR="00BF2267" w:rsidRDefault="001C030C">
            <w:pPr>
              <w:spacing w:before="40" w:after="40" w:line="240" w:lineRule="auto"/>
              <w:jc w:val="center"/>
            </w:pPr>
            <w:r>
              <w:rPr>
                <w:sz w:val="20"/>
              </w:rPr>
              <w:t>1.1</w:t>
            </w:r>
          </w:p>
        </w:tc>
        <w:tc>
          <w:tcPr>
            <w:tcW w:w="1247" w:type="dxa"/>
          </w:tcPr>
          <w:p w14:paraId="56537436" w14:textId="77777777" w:rsidR="00BF2267" w:rsidRDefault="001C030C">
            <w:pPr>
              <w:spacing w:before="40" w:after="40" w:line="240" w:lineRule="auto"/>
              <w:jc w:val="center"/>
            </w:pPr>
            <w:r>
              <w:rPr>
                <w:sz w:val="20"/>
              </w:rPr>
              <w:t>21.09.2026</w:t>
            </w:r>
          </w:p>
        </w:tc>
        <w:tc>
          <w:tcPr>
            <w:tcW w:w="1701" w:type="dxa"/>
          </w:tcPr>
          <w:p w14:paraId="5A9E239E" w14:textId="77777777" w:rsidR="00BF2267" w:rsidRDefault="001C030C">
            <w:pPr>
              <w:spacing w:before="40" w:after="40" w:line="240" w:lineRule="auto"/>
            </w:pPr>
            <w:r>
              <w:rPr>
                <w:sz w:val="20"/>
              </w:rPr>
              <w:t>C. Pacheco</w:t>
            </w:r>
          </w:p>
        </w:tc>
        <w:tc>
          <w:tcPr>
            <w:tcW w:w="5102" w:type="dxa"/>
          </w:tcPr>
          <w:p w14:paraId="7FC942BB" w14:textId="77777777" w:rsidR="00BF2267" w:rsidRPr="004A4495" w:rsidRDefault="001C030C">
            <w:pPr>
              <w:spacing w:before="40" w:after="40" w:line="240" w:lineRule="auto"/>
              <w:rPr>
                <w:lang w:val="es-CL"/>
              </w:rPr>
            </w:pPr>
            <w:r>
              <w:rPr>
                <w:sz w:val="20"/>
                <w:lang w:val="es-CL"/>
              </w:rPr>
              <w:t>Revisión en la reunión de control N° 02: se mantienen sin cambios las actividades, los recursos, los hitos, los riesgos y la Carta Gantt.</w:t>
            </w:r>
          </w:p>
        </w:tc>
      </w:tr>
    </w:tbl>
    <w:p w14:paraId="174EFE38" w14:textId="77777777" w:rsidR="00BF2267" w:rsidRPr="004A4495" w:rsidRDefault="001C030C">
      <w:pPr>
        <w:spacing w:before="80" w:after="240"/>
        <w:jc w:val="center"/>
        <w:rPr>
          <w:lang w:val="es-CL"/>
        </w:rPr>
      </w:pPr>
      <w:r>
        <w:rPr>
          <w:b/>
          <w:sz w:val="20"/>
          <w:lang w:val="es-CL"/>
        </w:rPr>
        <w:t>Tabla 12 Registro de Versiones</w:t>
      </w:r>
    </w:p>
    <w:p w14:paraId="4C7B5AAC" w14:textId="77777777" w:rsidR="00BF2267" w:rsidRPr="004A4495" w:rsidRDefault="001C030C">
      <w:pPr>
        <w:spacing w:before="160"/>
        <w:jc w:val="both"/>
        <w:rPr>
          <w:lang w:val="es-CL"/>
        </w:rPr>
      </w:pPr>
      <w:r>
        <w:rPr>
          <w:i/>
          <w:sz w:val="22"/>
          <w:lang w:val="es-CL"/>
        </w:rPr>
        <w:t>La próxima actualización se realiza en la reunión de control N° 03, el 28 de septiembre de 2026.</w:t>
      </w:r>
    </w:p>
    <w:p w14:paraId="5772F82F" w14:textId="77777777" w:rsidR="00BF2267" w:rsidRPr="004A4495" w:rsidRDefault="00BF2267">
      <w:pPr>
        <w:rPr>
          <w:lang w:val="es-CL"/>
        </w:rPr>
        <w:sectPr w:rsidR="00BF2267" w:rsidRPr="004A4495">
          <w:headerReference w:type="default" r:id="rId38"/>
          <w:pgSz w:w="12240" w:h="15840"/>
          <w:pgMar w:top="1417" w:right="1417" w:bottom="1417" w:left="1417" w:header="720" w:footer="720" w:gutter="0"/>
          <w:cols w:space="720"/>
          <w:docGrid w:linePitch="360"/>
        </w:sectPr>
      </w:pPr>
    </w:p>
    <w:p w14:paraId="70A80FCB" w14:textId="77777777" w:rsidR="00BF2267" w:rsidRPr="004A4495" w:rsidRDefault="001C030C">
      <w:pPr>
        <w:keepNext/>
        <w:spacing w:after="160"/>
        <w:rPr>
          <w:lang w:val="es-CL"/>
        </w:rPr>
      </w:pPr>
      <w:r>
        <w:rPr>
          <w:b/>
          <w:sz w:val="28"/>
          <w:lang w:val="es-CL"/>
        </w:rPr>
        <w:lastRenderedPageBreak/>
        <w:t>9. Carta Gantt</w:t>
      </w:r>
    </w:p>
    <w:p w14:paraId="7A72CE16" w14:textId="77777777" w:rsidR="00BF2267" w:rsidRPr="004A4495" w:rsidRDefault="001C030C">
      <w:pPr>
        <w:spacing w:after="200"/>
        <w:jc w:val="both"/>
        <w:rPr>
          <w:lang w:val="es-CL"/>
        </w:rPr>
      </w:pPr>
      <w:r>
        <w:rPr>
          <w:lang w:val="es-CL"/>
        </w:rPr>
        <w:t>Las celdas sombreadas indican las semanas de ejecución de cada actividad y las marcadas con H el vencimiento de un hito. La versión de trabajo, que se actualiza semanalmente, se mantiene en el archivo tgop_grupo_5_carta_gantt_2026_09_07.xlsx.</w:t>
      </w:r>
    </w:p>
    <w:tbl>
      <w:tblPr>
        <w:tblStyle w:val="Tablaconcuadrcula"/>
        <w:tblW w:w="0" w:type="auto"/>
        <w:jc w:val="center"/>
        <w:tblLook w:val="04A0" w:firstRow="1" w:lastRow="0" w:firstColumn="1" w:lastColumn="0" w:noHBand="0" w:noVBand="1"/>
      </w:tblPr>
      <w:tblGrid>
        <w:gridCol w:w="624"/>
        <w:gridCol w:w="3742"/>
        <w:gridCol w:w="805"/>
        <w:gridCol w:w="805"/>
        <w:gridCol w:w="805"/>
        <w:gridCol w:w="805"/>
        <w:gridCol w:w="805"/>
        <w:gridCol w:w="805"/>
        <w:gridCol w:w="805"/>
        <w:gridCol w:w="805"/>
        <w:gridCol w:w="805"/>
        <w:gridCol w:w="805"/>
        <w:gridCol w:w="805"/>
        <w:gridCol w:w="805"/>
      </w:tblGrid>
      <w:tr w:rsidR="00732AB7" w14:paraId="35A4EF15" w14:textId="77777777">
        <w:trPr>
          <w:cantSplit/>
          <w:tblHeader/>
          <w:jc w:val="center"/>
        </w:trPr>
        <w:tc>
          <w:tcPr>
            <w:tcW w:w="624" w:type="dxa"/>
            <w:shd w:val="clear" w:color="auto" w:fill="1F3864"/>
          </w:tcPr>
          <w:p w14:paraId="21591F33" w14:textId="77777777" w:rsidR="00BF2267" w:rsidRDefault="001C030C">
            <w:pPr>
              <w:keepNext/>
              <w:spacing w:before="40" w:after="40" w:line="240" w:lineRule="auto"/>
              <w:jc w:val="center"/>
            </w:pPr>
            <w:r>
              <w:rPr>
                <w:b/>
                <w:color w:val="FFFFFF"/>
                <w:sz w:val="18"/>
              </w:rPr>
              <w:t>N°</w:t>
            </w:r>
          </w:p>
        </w:tc>
        <w:tc>
          <w:tcPr>
            <w:tcW w:w="3742" w:type="dxa"/>
            <w:shd w:val="clear" w:color="auto" w:fill="1F3864"/>
          </w:tcPr>
          <w:p w14:paraId="730EAF15" w14:textId="77777777" w:rsidR="00BF2267" w:rsidRDefault="001C030C">
            <w:pPr>
              <w:keepNext/>
              <w:spacing w:before="40" w:after="40" w:line="240" w:lineRule="auto"/>
              <w:jc w:val="center"/>
            </w:pPr>
            <w:r>
              <w:rPr>
                <w:b/>
                <w:color w:val="FFFFFF"/>
                <w:sz w:val="18"/>
              </w:rPr>
              <w:t>Actividad</w:t>
            </w:r>
          </w:p>
        </w:tc>
        <w:tc>
          <w:tcPr>
            <w:tcW w:w="805" w:type="dxa"/>
            <w:shd w:val="clear" w:color="auto" w:fill="1F3864"/>
          </w:tcPr>
          <w:p w14:paraId="155FA461" w14:textId="77777777" w:rsidR="00BF2267" w:rsidRDefault="001C030C">
            <w:pPr>
              <w:keepNext/>
              <w:spacing w:before="40" w:after="40" w:line="240" w:lineRule="auto"/>
              <w:jc w:val="center"/>
            </w:pPr>
            <w:r>
              <w:rPr>
                <w:b/>
                <w:color w:val="FFFFFF"/>
                <w:sz w:val="16"/>
              </w:rPr>
              <w:t>S1</w:t>
            </w:r>
          </w:p>
        </w:tc>
        <w:tc>
          <w:tcPr>
            <w:tcW w:w="805" w:type="dxa"/>
            <w:shd w:val="clear" w:color="auto" w:fill="1F3864"/>
          </w:tcPr>
          <w:p w14:paraId="1131D882" w14:textId="77777777" w:rsidR="00BF2267" w:rsidRDefault="001C030C">
            <w:pPr>
              <w:keepNext/>
              <w:spacing w:before="40" w:after="40" w:line="240" w:lineRule="auto"/>
              <w:jc w:val="center"/>
            </w:pPr>
            <w:r>
              <w:rPr>
                <w:b/>
                <w:color w:val="FFFFFF"/>
                <w:sz w:val="16"/>
              </w:rPr>
              <w:t>S2</w:t>
            </w:r>
          </w:p>
        </w:tc>
        <w:tc>
          <w:tcPr>
            <w:tcW w:w="805" w:type="dxa"/>
            <w:shd w:val="clear" w:color="auto" w:fill="1F3864"/>
          </w:tcPr>
          <w:p w14:paraId="404BC0B4" w14:textId="77777777" w:rsidR="00BF2267" w:rsidRDefault="001C030C">
            <w:pPr>
              <w:keepNext/>
              <w:spacing w:before="40" w:after="40" w:line="240" w:lineRule="auto"/>
              <w:jc w:val="center"/>
            </w:pPr>
            <w:r>
              <w:rPr>
                <w:b/>
                <w:color w:val="FFFFFF"/>
                <w:sz w:val="16"/>
              </w:rPr>
              <w:t>S3</w:t>
            </w:r>
          </w:p>
        </w:tc>
        <w:tc>
          <w:tcPr>
            <w:tcW w:w="805" w:type="dxa"/>
            <w:shd w:val="clear" w:color="auto" w:fill="1F3864"/>
          </w:tcPr>
          <w:p w14:paraId="352C8C30" w14:textId="77777777" w:rsidR="00BF2267" w:rsidRDefault="001C030C">
            <w:pPr>
              <w:keepNext/>
              <w:spacing w:before="40" w:after="40" w:line="240" w:lineRule="auto"/>
              <w:jc w:val="center"/>
            </w:pPr>
            <w:r>
              <w:rPr>
                <w:b/>
                <w:color w:val="FFFFFF"/>
                <w:sz w:val="16"/>
              </w:rPr>
              <w:t>S4</w:t>
            </w:r>
          </w:p>
        </w:tc>
        <w:tc>
          <w:tcPr>
            <w:tcW w:w="805" w:type="dxa"/>
            <w:shd w:val="clear" w:color="auto" w:fill="1F3864"/>
          </w:tcPr>
          <w:p w14:paraId="090ADC44" w14:textId="77777777" w:rsidR="00BF2267" w:rsidRDefault="001C030C">
            <w:pPr>
              <w:keepNext/>
              <w:spacing w:before="40" w:after="40" w:line="240" w:lineRule="auto"/>
              <w:jc w:val="center"/>
            </w:pPr>
            <w:r>
              <w:rPr>
                <w:b/>
                <w:color w:val="FFFFFF"/>
                <w:sz w:val="16"/>
              </w:rPr>
              <w:t>S5</w:t>
            </w:r>
          </w:p>
        </w:tc>
        <w:tc>
          <w:tcPr>
            <w:tcW w:w="805" w:type="dxa"/>
            <w:shd w:val="clear" w:color="auto" w:fill="1F3864"/>
          </w:tcPr>
          <w:p w14:paraId="00B0D37B" w14:textId="77777777" w:rsidR="00BF2267" w:rsidRDefault="001C030C">
            <w:pPr>
              <w:keepNext/>
              <w:spacing w:before="40" w:after="40" w:line="240" w:lineRule="auto"/>
              <w:jc w:val="center"/>
            </w:pPr>
            <w:r>
              <w:rPr>
                <w:b/>
                <w:color w:val="FFFFFF"/>
                <w:sz w:val="16"/>
              </w:rPr>
              <w:t>S6</w:t>
            </w:r>
          </w:p>
        </w:tc>
        <w:tc>
          <w:tcPr>
            <w:tcW w:w="805" w:type="dxa"/>
            <w:shd w:val="clear" w:color="auto" w:fill="1F3864"/>
          </w:tcPr>
          <w:p w14:paraId="1AADC0B2" w14:textId="77777777" w:rsidR="00BF2267" w:rsidRDefault="001C030C">
            <w:pPr>
              <w:keepNext/>
              <w:spacing w:before="40" w:after="40" w:line="240" w:lineRule="auto"/>
              <w:jc w:val="center"/>
            </w:pPr>
            <w:r>
              <w:rPr>
                <w:b/>
                <w:color w:val="FFFFFF"/>
                <w:sz w:val="16"/>
              </w:rPr>
              <w:t>S7</w:t>
            </w:r>
          </w:p>
        </w:tc>
        <w:tc>
          <w:tcPr>
            <w:tcW w:w="805" w:type="dxa"/>
            <w:shd w:val="clear" w:color="auto" w:fill="1F3864"/>
          </w:tcPr>
          <w:p w14:paraId="16C62A2F" w14:textId="77777777" w:rsidR="00BF2267" w:rsidRDefault="001C030C">
            <w:pPr>
              <w:keepNext/>
              <w:spacing w:before="40" w:after="40" w:line="240" w:lineRule="auto"/>
              <w:jc w:val="center"/>
            </w:pPr>
            <w:r>
              <w:rPr>
                <w:b/>
                <w:color w:val="FFFFFF"/>
                <w:sz w:val="16"/>
              </w:rPr>
              <w:t>S8</w:t>
            </w:r>
          </w:p>
        </w:tc>
        <w:tc>
          <w:tcPr>
            <w:tcW w:w="805" w:type="dxa"/>
            <w:shd w:val="clear" w:color="auto" w:fill="1F3864"/>
          </w:tcPr>
          <w:p w14:paraId="4B4D10EC" w14:textId="77777777" w:rsidR="00BF2267" w:rsidRDefault="001C030C">
            <w:pPr>
              <w:keepNext/>
              <w:spacing w:before="40" w:after="40" w:line="240" w:lineRule="auto"/>
              <w:jc w:val="center"/>
            </w:pPr>
            <w:r>
              <w:rPr>
                <w:b/>
                <w:color w:val="FFFFFF"/>
                <w:sz w:val="16"/>
              </w:rPr>
              <w:t>S9</w:t>
            </w:r>
          </w:p>
        </w:tc>
        <w:tc>
          <w:tcPr>
            <w:tcW w:w="805" w:type="dxa"/>
            <w:shd w:val="clear" w:color="auto" w:fill="1F3864"/>
          </w:tcPr>
          <w:p w14:paraId="668F06A3" w14:textId="77777777" w:rsidR="00BF2267" w:rsidRDefault="001C030C">
            <w:pPr>
              <w:keepNext/>
              <w:spacing w:before="40" w:after="40" w:line="240" w:lineRule="auto"/>
              <w:jc w:val="center"/>
            </w:pPr>
            <w:r>
              <w:rPr>
                <w:b/>
                <w:color w:val="FFFFFF"/>
                <w:sz w:val="16"/>
              </w:rPr>
              <w:t>S10</w:t>
            </w:r>
          </w:p>
        </w:tc>
        <w:tc>
          <w:tcPr>
            <w:tcW w:w="805" w:type="dxa"/>
            <w:shd w:val="clear" w:color="auto" w:fill="1F3864"/>
          </w:tcPr>
          <w:p w14:paraId="17FE75BB" w14:textId="77777777" w:rsidR="00BF2267" w:rsidRDefault="001C030C">
            <w:pPr>
              <w:keepNext/>
              <w:spacing w:before="40" w:after="40" w:line="240" w:lineRule="auto"/>
              <w:jc w:val="center"/>
            </w:pPr>
            <w:r>
              <w:rPr>
                <w:b/>
                <w:color w:val="FFFFFF"/>
                <w:sz w:val="16"/>
              </w:rPr>
              <w:t>S11</w:t>
            </w:r>
          </w:p>
        </w:tc>
        <w:tc>
          <w:tcPr>
            <w:tcW w:w="805" w:type="dxa"/>
            <w:shd w:val="clear" w:color="auto" w:fill="1F3864"/>
          </w:tcPr>
          <w:p w14:paraId="17F74A99" w14:textId="77777777" w:rsidR="00BF2267" w:rsidRDefault="001C030C">
            <w:pPr>
              <w:keepNext/>
              <w:spacing w:before="40" w:after="40" w:line="240" w:lineRule="auto"/>
              <w:jc w:val="center"/>
            </w:pPr>
            <w:r>
              <w:rPr>
                <w:b/>
                <w:color w:val="FFFFFF"/>
                <w:sz w:val="16"/>
              </w:rPr>
              <w:t>S12</w:t>
            </w:r>
          </w:p>
        </w:tc>
      </w:tr>
      <w:tr w:rsidR="00732AB7" w14:paraId="3ADE304A" w14:textId="77777777">
        <w:trPr>
          <w:cantSplit/>
          <w:jc w:val="center"/>
        </w:trPr>
        <w:tc>
          <w:tcPr>
            <w:tcW w:w="624" w:type="dxa"/>
            <w:shd w:val="clear" w:color="auto" w:fill="D9D9D9"/>
          </w:tcPr>
          <w:p w14:paraId="04F583E3" w14:textId="77777777" w:rsidR="00BF2267" w:rsidRDefault="00BF2267">
            <w:pPr>
              <w:keepNext/>
              <w:spacing w:before="40" w:after="40" w:line="240" w:lineRule="auto"/>
            </w:pPr>
          </w:p>
        </w:tc>
        <w:tc>
          <w:tcPr>
            <w:tcW w:w="3742" w:type="dxa"/>
            <w:shd w:val="clear" w:color="auto" w:fill="D9D9D9"/>
          </w:tcPr>
          <w:p w14:paraId="59D146B2" w14:textId="77777777" w:rsidR="00BF2267" w:rsidRDefault="001C030C">
            <w:pPr>
              <w:keepNext/>
              <w:spacing w:before="40" w:after="40" w:line="240" w:lineRule="auto"/>
              <w:jc w:val="center"/>
            </w:pPr>
            <w:r>
              <w:rPr>
                <w:b/>
                <w:sz w:val="16"/>
              </w:rPr>
              <w:t>Semana / período</w:t>
            </w:r>
          </w:p>
        </w:tc>
        <w:tc>
          <w:tcPr>
            <w:tcW w:w="805" w:type="dxa"/>
            <w:shd w:val="clear" w:color="auto" w:fill="D9D9D9"/>
          </w:tcPr>
          <w:p w14:paraId="4C921373" w14:textId="77777777" w:rsidR="00BF2267" w:rsidRDefault="001C030C">
            <w:pPr>
              <w:keepNext/>
              <w:spacing w:before="40" w:after="40" w:line="240" w:lineRule="auto"/>
              <w:jc w:val="center"/>
            </w:pPr>
            <w:r>
              <w:rPr>
                <w:sz w:val="14"/>
              </w:rPr>
              <w:t>08 – 14 sep</w:t>
            </w:r>
          </w:p>
        </w:tc>
        <w:tc>
          <w:tcPr>
            <w:tcW w:w="805" w:type="dxa"/>
            <w:shd w:val="clear" w:color="auto" w:fill="D9D9D9"/>
          </w:tcPr>
          <w:p w14:paraId="1B00F520" w14:textId="77777777" w:rsidR="00BF2267" w:rsidRDefault="001C030C">
            <w:pPr>
              <w:keepNext/>
              <w:spacing w:before="40" w:after="40" w:line="240" w:lineRule="auto"/>
              <w:jc w:val="center"/>
            </w:pPr>
            <w:r>
              <w:rPr>
                <w:sz w:val="14"/>
              </w:rPr>
              <w:t>15 – 21 sep</w:t>
            </w:r>
          </w:p>
        </w:tc>
        <w:tc>
          <w:tcPr>
            <w:tcW w:w="805" w:type="dxa"/>
            <w:shd w:val="clear" w:color="auto" w:fill="D9D9D9"/>
          </w:tcPr>
          <w:p w14:paraId="0EC89802" w14:textId="77777777" w:rsidR="00BF2267" w:rsidRDefault="001C030C">
            <w:pPr>
              <w:keepNext/>
              <w:spacing w:before="40" w:after="40" w:line="240" w:lineRule="auto"/>
              <w:jc w:val="center"/>
            </w:pPr>
            <w:r>
              <w:rPr>
                <w:sz w:val="14"/>
              </w:rPr>
              <w:t>22 – 28 sep</w:t>
            </w:r>
          </w:p>
        </w:tc>
        <w:tc>
          <w:tcPr>
            <w:tcW w:w="805" w:type="dxa"/>
            <w:shd w:val="clear" w:color="auto" w:fill="D9D9D9"/>
          </w:tcPr>
          <w:p w14:paraId="407C2DDD" w14:textId="77777777" w:rsidR="00BF2267" w:rsidRDefault="001C030C">
            <w:pPr>
              <w:keepNext/>
              <w:spacing w:before="40" w:after="40" w:line="240" w:lineRule="auto"/>
              <w:jc w:val="center"/>
            </w:pPr>
            <w:r>
              <w:rPr>
                <w:sz w:val="14"/>
              </w:rPr>
              <w:t>29 sep – 05 oct</w:t>
            </w:r>
          </w:p>
        </w:tc>
        <w:tc>
          <w:tcPr>
            <w:tcW w:w="805" w:type="dxa"/>
            <w:shd w:val="clear" w:color="auto" w:fill="D9D9D9"/>
          </w:tcPr>
          <w:p w14:paraId="76F84668" w14:textId="77777777" w:rsidR="00BF2267" w:rsidRDefault="001C030C">
            <w:pPr>
              <w:keepNext/>
              <w:spacing w:before="40" w:after="40" w:line="240" w:lineRule="auto"/>
              <w:jc w:val="center"/>
            </w:pPr>
            <w:r>
              <w:rPr>
                <w:sz w:val="14"/>
              </w:rPr>
              <w:t>06 – 12 oct</w:t>
            </w:r>
          </w:p>
        </w:tc>
        <w:tc>
          <w:tcPr>
            <w:tcW w:w="805" w:type="dxa"/>
            <w:shd w:val="clear" w:color="auto" w:fill="D9D9D9"/>
          </w:tcPr>
          <w:p w14:paraId="2DB1FCCB" w14:textId="77777777" w:rsidR="00BF2267" w:rsidRDefault="001C030C">
            <w:pPr>
              <w:keepNext/>
              <w:spacing w:before="40" w:after="40" w:line="240" w:lineRule="auto"/>
              <w:jc w:val="center"/>
            </w:pPr>
            <w:r>
              <w:rPr>
                <w:sz w:val="14"/>
              </w:rPr>
              <w:t>13 – 19 oct</w:t>
            </w:r>
          </w:p>
        </w:tc>
        <w:tc>
          <w:tcPr>
            <w:tcW w:w="805" w:type="dxa"/>
            <w:shd w:val="clear" w:color="auto" w:fill="D9D9D9"/>
          </w:tcPr>
          <w:p w14:paraId="203BB8B6" w14:textId="77777777" w:rsidR="00BF2267" w:rsidRDefault="001C030C">
            <w:pPr>
              <w:keepNext/>
              <w:spacing w:before="40" w:after="40" w:line="240" w:lineRule="auto"/>
              <w:jc w:val="center"/>
            </w:pPr>
            <w:r>
              <w:rPr>
                <w:sz w:val="14"/>
              </w:rPr>
              <w:t>20 – 26 oct</w:t>
            </w:r>
          </w:p>
        </w:tc>
        <w:tc>
          <w:tcPr>
            <w:tcW w:w="805" w:type="dxa"/>
            <w:shd w:val="clear" w:color="auto" w:fill="D9D9D9"/>
          </w:tcPr>
          <w:p w14:paraId="2E29E41A" w14:textId="77777777" w:rsidR="00BF2267" w:rsidRDefault="001C030C">
            <w:pPr>
              <w:keepNext/>
              <w:spacing w:before="40" w:after="40" w:line="240" w:lineRule="auto"/>
              <w:jc w:val="center"/>
            </w:pPr>
            <w:r>
              <w:rPr>
                <w:sz w:val="14"/>
              </w:rPr>
              <w:t>27 oct – 02 nov</w:t>
            </w:r>
          </w:p>
        </w:tc>
        <w:tc>
          <w:tcPr>
            <w:tcW w:w="805" w:type="dxa"/>
            <w:shd w:val="clear" w:color="auto" w:fill="D9D9D9"/>
          </w:tcPr>
          <w:p w14:paraId="182085F3" w14:textId="77777777" w:rsidR="00BF2267" w:rsidRDefault="001C030C">
            <w:pPr>
              <w:keepNext/>
              <w:spacing w:before="40" w:after="40" w:line="240" w:lineRule="auto"/>
              <w:jc w:val="center"/>
            </w:pPr>
            <w:r>
              <w:rPr>
                <w:sz w:val="14"/>
              </w:rPr>
              <w:t>03 – 09 nov</w:t>
            </w:r>
          </w:p>
        </w:tc>
        <w:tc>
          <w:tcPr>
            <w:tcW w:w="805" w:type="dxa"/>
            <w:shd w:val="clear" w:color="auto" w:fill="D9D9D9"/>
          </w:tcPr>
          <w:p w14:paraId="32BF8036" w14:textId="77777777" w:rsidR="00BF2267" w:rsidRDefault="001C030C">
            <w:pPr>
              <w:keepNext/>
              <w:spacing w:before="40" w:after="40" w:line="240" w:lineRule="auto"/>
              <w:jc w:val="center"/>
            </w:pPr>
            <w:r>
              <w:rPr>
                <w:sz w:val="14"/>
              </w:rPr>
              <w:t>10 – 16 nov</w:t>
            </w:r>
          </w:p>
        </w:tc>
        <w:tc>
          <w:tcPr>
            <w:tcW w:w="805" w:type="dxa"/>
            <w:shd w:val="clear" w:color="auto" w:fill="D9D9D9"/>
          </w:tcPr>
          <w:p w14:paraId="77A675A6" w14:textId="77777777" w:rsidR="00BF2267" w:rsidRDefault="001C030C">
            <w:pPr>
              <w:keepNext/>
              <w:spacing w:before="40" w:after="40" w:line="240" w:lineRule="auto"/>
              <w:jc w:val="center"/>
            </w:pPr>
            <w:r>
              <w:rPr>
                <w:sz w:val="14"/>
              </w:rPr>
              <w:t>17 – 23 nov</w:t>
            </w:r>
          </w:p>
        </w:tc>
        <w:tc>
          <w:tcPr>
            <w:tcW w:w="805" w:type="dxa"/>
            <w:shd w:val="clear" w:color="auto" w:fill="D9D9D9"/>
          </w:tcPr>
          <w:p w14:paraId="47FC5FEF" w14:textId="77777777" w:rsidR="00BF2267" w:rsidRDefault="001C030C">
            <w:pPr>
              <w:keepNext/>
              <w:spacing w:before="40" w:after="40" w:line="240" w:lineRule="auto"/>
              <w:jc w:val="center"/>
            </w:pPr>
            <w:r>
              <w:rPr>
                <w:sz w:val="14"/>
              </w:rPr>
              <w:t>24 – 30 nov</w:t>
            </w:r>
          </w:p>
        </w:tc>
      </w:tr>
      <w:tr w:rsidR="00732AB7" w:rsidRPr="0096728F" w14:paraId="33E6D472" w14:textId="77777777">
        <w:trPr>
          <w:cantSplit/>
          <w:jc w:val="center"/>
        </w:trPr>
        <w:tc>
          <w:tcPr>
            <w:tcW w:w="624" w:type="dxa"/>
          </w:tcPr>
          <w:p w14:paraId="37F92CC4" w14:textId="77777777" w:rsidR="00BF2267" w:rsidRDefault="001C030C">
            <w:pPr>
              <w:keepNext/>
              <w:spacing w:before="40" w:after="40" w:line="240" w:lineRule="auto"/>
              <w:jc w:val="center"/>
            </w:pPr>
            <w:r>
              <w:rPr>
                <w:b/>
                <w:sz w:val="16"/>
              </w:rPr>
              <w:t>A1</w:t>
            </w:r>
          </w:p>
        </w:tc>
        <w:tc>
          <w:tcPr>
            <w:tcW w:w="3742" w:type="dxa"/>
          </w:tcPr>
          <w:p w14:paraId="6D3725FB" w14:textId="77777777" w:rsidR="00BF2267" w:rsidRPr="004A4495" w:rsidRDefault="001C030C">
            <w:pPr>
              <w:keepNext/>
              <w:spacing w:before="40" w:after="40" w:line="240" w:lineRule="auto"/>
              <w:rPr>
                <w:lang w:val="es-CL"/>
              </w:rPr>
            </w:pPr>
            <w:r>
              <w:rPr>
                <w:sz w:val="16"/>
                <w:lang w:val="es-CL"/>
              </w:rPr>
              <w:t>Validación de antecedentes con la contraparte</w:t>
            </w:r>
          </w:p>
        </w:tc>
        <w:tc>
          <w:tcPr>
            <w:tcW w:w="805" w:type="dxa"/>
            <w:shd w:val="clear" w:color="auto" w:fill="2E75B6"/>
          </w:tcPr>
          <w:p w14:paraId="77B8F2A9" w14:textId="77777777" w:rsidR="00BF2267" w:rsidRPr="004A4495" w:rsidRDefault="00BF2267">
            <w:pPr>
              <w:keepNext/>
              <w:spacing w:before="40" w:after="40" w:line="240" w:lineRule="auto"/>
              <w:rPr>
                <w:lang w:val="es-CL"/>
              </w:rPr>
            </w:pPr>
          </w:p>
        </w:tc>
        <w:tc>
          <w:tcPr>
            <w:tcW w:w="805" w:type="dxa"/>
            <w:shd w:val="clear" w:color="auto" w:fill="2E75B6"/>
          </w:tcPr>
          <w:p w14:paraId="0D422D91" w14:textId="77777777" w:rsidR="00BF2267" w:rsidRPr="004A4495" w:rsidRDefault="00BF2267">
            <w:pPr>
              <w:keepNext/>
              <w:spacing w:before="40" w:after="40" w:line="240" w:lineRule="auto"/>
              <w:rPr>
                <w:lang w:val="es-CL"/>
              </w:rPr>
            </w:pPr>
          </w:p>
        </w:tc>
        <w:tc>
          <w:tcPr>
            <w:tcW w:w="805" w:type="dxa"/>
            <w:shd w:val="clear" w:color="auto" w:fill="2E75B6"/>
          </w:tcPr>
          <w:p w14:paraId="3EDAC401" w14:textId="77777777" w:rsidR="00BF2267" w:rsidRPr="004A4495" w:rsidRDefault="00BF2267">
            <w:pPr>
              <w:keepNext/>
              <w:spacing w:before="40" w:after="40" w:line="240" w:lineRule="auto"/>
              <w:rPr>
                <w:lang w:val="es-CL"/>
              </w:rPr>
            </w:pPr>
          </w:p>
        </w:tc>
        <w:tc>
          <w:tcPr>
            <w:tcW w:w="805" w:type="dxa"/>
          </w:tcPr>
          <w:p w14:paraId="699E3A45" w14:textId="77777777" w:rsidR="00BF2267" w:rsidRPr="004A4495" w:rsidRDefault="00BF2267">
            <w:pPr>
              <w:keepNext/>
              <w:spacing w:before="40" w:after="40" w:line="240" w:lineRule="auto"/>
              <w:rPr>
                <w:lang w:val="es-CL"/>
              </w:rPr>
            </w:pPr>
          </w:p>
        </w:tc>
        <w:tc>
          <w:tcPr>
            <w:tcW w:w="805" w:type="dxa"/>
          </w:tcPr>
          <w:p w14:paraId="762E5616" w14:textId="77777777" w:rsidR="00BF2267" w:rsidRPr="004A4495" w:rsidRDefault="00BF2267">
            <w:pPr>
              <w:keepNext/>
              <w:spacing w:before="40" w:after="40" w:line="240" w:lineRule="auto"/>
              <w:rPr>
                <w:lang w:val="es-CL"/>
              </w:rPr>
            </w:pPr>
          </w:p>
        </w:tc>
        <w:tc>
          <w:tcPr>
            <w:tcW w:w="805" w:type="dxa"/>
          </w:tcPr>
          <w:p w14:paraId="6AA96ED8" w14:textId="77777777" w:rsidR="00BF2267" w:rsidRPr="004A4495" w:rsidRDefault="00BF2267">
            <w:pPr>
              <w:keepNext/>
              <w:spacing w:before="40" w:after="40" w:line="240" w:lineRule="auto"/>
              <w:rPr>
                <w:lang w:val="es-CL"/>
              </w:rPr>
            </w:pPr>
          </w:p>
        </w:tc>
        <w:tc>
          <w:tcPr>
            <w:tcW w:w="805" w:type="dxa"/>
          </w:tcPr>
          <w:p w14:paraId="010E4132" w14:textId="77777777" w:rsidR="00BF2267" w:rsidRPr="004A4495" w:rsidRDefault="00BF2267">
            <w:pPr>
              <w:keepNext/>
              <w:spacing w:before="40" w:after="40" w:line="240" w:lineRule="auto"/>
              <w:rPr>
                <w:lang w:val="es-CL"/>
              </w:rPr>
            </w:pPr>
          </w:p>
        </w:tc>
        <w:tc>
          <w:tcPr>
            <w:tcW w:w="805" w:type="dxa"/>
          </w:tcPr>
          <w:p w14:paraId="1AE7BDC9" w14:textId="77777777" w:rsidR="00BF2267" w:rsidRPr="004A4495" w:rsidRDefault="00BF2267">
            <w:pPr>
              <w:keepNext/>
              <w:spacing w:before="40" w:after="40" w:line="240" w:lineRule="auto"/>
              <w:rPr>
                <w:lang w:val="es-CL"/>
              </w:rPr>
            </w:pPr>
          </w:p>
        </w:tc>
        <w:tc>
          <w:tcPr>
            <w:tcW w:w="805" w:type="dxa"/>
          </w:tcPr>
          <w:p w14:paraId="47687859" w14:textId="77777777" w:rsidR="00BF2267" w:rsidRPr="004A4495" w:rsidRDefault="00BF2267">
            <w:pPr>
              <w:keepNext/>
              <w:spacing w:before="40" w:after="40" w:line="240" w:lineRule="auto"/>
              <w:rPr>
                <w:lang w:val="es-CL"/>
              </w:rPr>
            </w:pPr>
          </w:p>
        </w:tc>
        <w:tc>
          <w:tcPr>
            <w:tcW w:w="805" w:type="dxa"/>
          </w:tcPr>
          <w:p w14:paraId="0DDDD9BF" w14:textId="77777777" w:rsidR="00BF2267" w:rsidRPr="004A4495" w:rsidRDefault="00BF2267">
            <w:pPr>
              <w:keepNext/>
              <w:spacing w:before="40" w:after="40" w:line="240" w:lineRule="auto"/>
              <w:rPr>
                <w:lang w:val="es-CL"/>
              </w:rPr>
            </w:pPr>
          </w:p>
        </w:tc>
        <w:tc>
          <w:tcPr>
            <w:tcW w:w="805" w:type="dxa"/>
          </w:tcPr>
          <w:p w14:paraId="12F7234B" w14:textId="77777777" w:rsidR="00BF2267" w:rsidRPr="004A4495" w:rsidRDefault="00BF2267">
            <w:pPr>
              <w:keepNext/>
              <w:spacing w:before="40" w:after="40" w:line="240" w:lineRule="auto"/>
              <w:rPr>
                <w:lang w:val="es-CL"/>
              </w:rPr>
            </w:pPr>
          </w:p>
        </w:tc>
        <w:tc>
          <w:tcPr>
            <w:tcW w:w="805" w:type="dxa"/>
          </w:tcPr>
          <w:p w14:paraId="2E11C2D9" w14:textId="77777777" w:rsidR="00BF2267" w:rsidRPr="004A4495" w:rsidRDefault="00BF2267">
            <w:pPr>
              <w:keepNext/>
              <w:spacing w:before="40" w:after="40" w:line="240" w:lineRule="auto"/>
              <w:rPr>
                <w:lang w:val="es-CL"/>
              </w:rPr>
            </w:pPr>
          </w:p>
        </w:tc>
      </w:tr>
      <w:tr w:rsidR="00732AB7" w14:paraId="5A4A13A6" w14:textId="77777777">
        <w:trPr>
          <w:cantSplit/>
          <w:jc w:val="center"/>
        </w:trPr>
        <w:tc>
          <w:tcPr>
            <w:tcW w:w="624" w:type="dxa"/>
          </w:tcPr>
          <w:p w14:paraId="7A6CC70F" w14:textId="77777777" w:rsidR="00BF2267" w:rsidRDefault="001C030C">
            <w:pPr>
              <w:keepNext/>
              <w:spacing w:before="40" w:after="40" w:line="240" w:lineRule="auto"/>
              <w:jc w:val="center"/>
            </w:pPr>
            <w:r>
              <w:rPr>
                <w:b/>
                <w:sz w:val="16"/>
              </w:rPr>
              <w:t>A2</w:t>
            </w:r>
          </w:p>
        </w:tc>
        <w:tc>
          <w:tcPr>
            <w:tcW w:w="3742" w:type="dxa"/>
          </w:tcPr>
          <w:p w14:paraId="3A1D8E8C" w14:textId="77777777" w:rsidR="00BF2267" w:rsidRPr="004A4495" w:rsidRDefault="001C030C">
            <w:pPr>
              <w:keepNext/>
              <w:spacing w:before="40" w:after="40" w:line="240" w:lineRule="auto"/>
              <w:rPr>
                <w:lang w:val="es-CL"/>
              </w:rPr>
            </w:pPr>
            <w:r>
              <w:rPr>
                <w:sz w:val="16"/>
                <w:lang w:val="es-CL"/>
              </w:rPr>
              <w:t>Construcción de la base de datos de entrada</w:t>
            </w:r>
          </w:p>
        </w:tc>
        <w:tc>
          <w:tcPr>
            <w:tcW w:w="805" w:type="dxa"/>
            <w:shd w:val="clear" w:color="auto" w:fill="2E75B6"/>
          </w:tcPr>
          <w:p w14:paraId="1AF273B1" w14:textId="77777777" w:rsidR="00BF2267" w:rsidRPr="004A4495" w:rsidRDefault="00BF2267">
            <w:pPr>
              <w:keepNext/>
              <w:spacing w:before="40" w:after="40" w:line="240" w:lineRule="auto"/>
              <w:rPr>
                <w:lang w:val="es-CL"/>
              </w:rPr>
            </w:pPr>
          </w:p>
        </w:tc>
        <w:tc>
          <w:tcPr>
            <w:tcW w:w="805" w:type="dxa"/>
            <w:shd w:val="clear" w:color="auto" w:fill="2E75B6"/>
          </w:tcPr>
          <w:p w14:paraId="624D172E" w14:textId="77777777" w:rsidR="00BF2267" w:rsidRPr="004A4495" w:rsidRDefault="00BF2267">
            <w:pPr>
              <w:keepNext/>
              <w:spacing w:before="40" w:after="40" w:line="240" w:lineRule="auto"/>
              <w:rPr>
                <w:lang w:val="es-CL"/>
              </w:rPr>
            </w:pPr>
          </w:p>
        </w:tc>
        <w:tc>
          <w:tcPr>
            <w:tcW w:w="805" w:type="dxa"/>
            <w:shd w:val="clear" w:color="auto" w:fill="2E75B6"/>
          </w:tcPr>
          <w:p w14:paraId="427F1D4C" w14:textId="77777777" w:rsidR="00BF2267" w:rsidRPr="004A4495" w:rsidRDefault="00BF2267">
            <w:pPr>
              <w:keepNext/>
              <w:spacing w:before="40" w:after="40" w:line="240" w:lineRule="auto"/>
              <w:rPr>
                <w:lang w:val="es-CL"/>
              </w:rPr>
            </w:pPr>
          </w:p>
        </w:tc>
        <w:tc>
          <w:tcPr>
            <w:tcW w:w="805" w:type="dxa"/>
            <w:shd w:val="clear" w:color="auto" w:fill="1F3864"/>
          </w:tcPr>
          <w:p w14:paraId="2193C16E" w14:textId="77777777" w:rsidR="00BF2267" w:rsidRDefault="001C030C">
            <w:pPr>
              <w:keepNext/>
              <w:spacing w:before="40" w:after="40" w:line="240" w:lineRule="auto"/>
              <w:jc w:val="center"/>
            </w:pPr>
            <w:r>
              <w:rPr>
                <w:b/>
                <w:color w:val="FFFFFF"/>
                <w:sz w:val="16"/>
              </w:rPr>
              <w:t>H</w:t>
            </w:r>
          </w:p>
        </w:tc>
        <w:tc>
          <w:tcPr>
            <w:tcW w:w="805" w:type="dxa"/>
          </w:tcPr>
          <w:p w14:paraId="3C70641D" w14:textId="77777777" w:rsidR="00BF2267" w:rsidRDefault="00BF2267">
            <w:pPr>
              <w:keepNext/>
              <w:spacing w:before="40" w:after="40" w:line="240" w:lineRule="auto"/>
            </w:pPr>
          </w:p>
        </w:tc>
        <w:tc>
          <w:tcPr>
            <w:tcW w:w="805" w:type="dxa"/>
          </w:tcPr>
          <w:p w14:paraId="3EBD8D7E" w14:textId="77777777" w:rsidR="00BF2267" w:rsidRDefault="00BF2267">
            <w:pPr>
              <w:keepNext/>
              <w:spacing w:before="40" w:after="40" w:line="240" w:lineRule="auto"/>
            </w:pPr>
          </w:p>
        </w:tc>
        <w:tc>
          <w:tcPr>
            <w:tcW w:w="805" w:type="dxa"/>
          </w:tcPr>
          <w:p w14:paraId="08E9F644" w14:textId="77777777" w:rsidR="00BF2267" w:rsidRDefault="00BF2267">
            <w:pPr>
              <w:keepNext/>
              <w:spacing w:before="40" w:after="40" w:line="240" w:lineRule="auto"/>
            </w:pPr>
          </w:p>
        </w:tc>
        <w:tc>
          <w:tcPr>
            <w:tcW w:w="805" w:type="dxa"/>
          </w:tcPr>
          <w:p w14:paraId="129939DD" w14:textId="77777777" w:rsidR="00BF2267" w:rsidRDefault="00BF2267">
            <w:pPr>
              <w:keepNext/>
              <w:spacing w:before="40" w:after="40" w:line="240" w:lineRule="auto"/>
            </w:pPr>
          </w:p>
        </w:tc>
        <w:tc>
          <w:tcPr>
            <w:tcW w:w="805" w:type="dxa"/>
          </w:tcPr>
          <w:p w14:paraId="1B4D9EBE" w14:textId="77777777" w:rsidR="00BF2267" w:rsidRDefault="00BF2267">
            <w:pPr>
              <w:keepNext/>
              <w:spacing w:before="40" w:after="40" w:line="240" w:lineRule="auto"/>
            </w:pPr>
          </w:p>
        </w:tc>
        <w:tc>
          <w:tcPr>
            <w:tcW w:w="805" w:type="dxa"/>
          </w:tcPr>
          <w:p w14:paraId="0BCF8F22" w14:textId="77777777" w:rsidR="00BF2267" w:rsidRDefault="00BF2267">
            <w:pPr>
              <w:keepNext/>
              <w:spacing w:before="40" w:after="40" w:line="240" w:lineRule="auto"/>
            </w:pPr>
          </w:p>
        </w:tc>
        <w:tc>
          <w:tcPr>
            <w:tcW w:w="805" w:type="dxa"/>
          </w:tcPr>
          <w:p w14:paraId="34B2AFFE" w14:textId="77777777" w:rsidR="00BF2267" w:rsidRDefault="00BF2267">
            <w:pPr>
              <w:keepNext/>
              <w:spacing w:before="40" w:after="40" w:line="240" w:lineRule="auto"/>
            </w:pPr>
          </w:p>
        </w:tc>
        <w:tc>
          <w:tcPr>
            <w:tcW w:w="805" w:type="dxa"/>
          </w:tcPr>
          <w:p w14:paraId="4616764B" w14:textId="77777777" w:rsidR="00BF2267" w:rsidRDefault="00BF2267">
            <w:pPr>
              <w:keepNext/>
              <w:spacing w:before="40" w:after="40" w:line="240" w:lineRule="auto"/>
            </w:pPr>
          </w:p>
        </w:tc>
      </w:tr>
      <w:tr w:rsidR="00732AB7" w14:paraId="4C2C6577" w14:textId="77777777">
        <w:trPr>
          <w:cantSplit/>
          <w:jc w:val="center"/>
        </w:trPr>
        <w:tc>
          <w:tcPr>
            <w:tcW w:w="624" w:type="dxa"/>
          </w:tcPr>
          <w:p w14:paraId="66C4FEF9" w14:textId="77777777" w:rsidR="00BF2267" w:rsidRDefault="001C030C">
            <w:pPr>
              <w:keepNext/>
              <w:spacing w:before="40" w:after="40" w:line="240" w:lineRule="auto"/>
              <w:jc w:val="center"/>
            </w:pPr>
            <w:r>
              <w:rPr>
                <w:b/>
                <w:sz w:val="16"/>
              </w:rPr>
              <w:t>A3</w:t>
            </w:r>
          </w:p>
        </w:tc>
        <w:tc>
          <w:tcPr>
            <w:tcW w:w="3742" w:type="dxa"/>
          </w:tcPr>
          <w:p w14:paraId="2E768D98" w14:textId="77777777" w:rsidR="00BF2267" w:rsidRDefault="001C030C">
            <w:pPr>
              <w:keepNext/>
              <w:spacing w:before="40" w:after="40" w:line="240" w:lineRule="auto"/>
            </w:pPr>
            <w:r>
              <w:rPr>
                <w:sz w:val="16"/>
              </w:rPr>
              <w:t>Formalización lógica del modelo</w:t>
            </w:r>
          </w:p>
        </w:tc>
        <w:tc>
          <w:tcPr>
            <w:tcW w:w="805" w:type="dxa"/>
          </w:tcPr>
          <w:p w14:paraId="1522D2B8" w14:textId="77777777" w:rsidR="00BF2267" w:rsidRDefault="00BF2267">
            <w:pPr>
              <w:keepNext/>
              <w:spacing w:before="40" w:after="40" w:line="240" w:lineRule="auto"/>
            </w:pPr>
          </w:p>
        </w:tc>
        <w:tc>
          <w:tcPr>
            <w:tcW w:w="805" w:type="dxa"/>
          </w:tcPr>
          <w:p w14:paraId="73FA8FCB" w14:textId="77777777" w:rsidR="00BF2267" w:rsidRDefault="00BF2267">
            <w:pPr>
              <w:keepNext/>
              <w:spacing w:before="40" w:after="40" w:line="240" w:lineRule="auto"/>
            </w:pPr>
          </w:p>
        </w:tc>
        <w:tc>
          <w:tcPr>
            <w:tcW w:w="805" w:type="dxa"/>
            <w:shd w:val="clear" w:color="auto" w:fill="2E75B6"/>
          </w:tcPr>
          <w:p w14:paraId="6E6B4C5D" w14:textId="77777777" w:rsidR="00BF2267" w:rsidRDefault="00BF2267">
            <w:pPr>
              <w:keepNext/>
              <w:spacing w:before="40" w:after="40" w:line="240" w:lineRule="auto"/>
            </w:pPr>
          </w:p>
        </w:tc>
        <w:tc>
          <w:tcPr>
            <w:tcW w:w="805" w:type="dxa"/>
            <w:shd w:val="clear" w:color="auto" w:fill="2E75B6"/>
          </w:tcPr>
          <w:p w14:paraId="255D8219" w14:textId="77777777" w:rsidR="00BF2267" w:rsidRDefault="00BF2267">
            <w:pPr>
              <w:keepNext/>
              <w:spacing w:before="40" w:after="40" w:line="240" w:lineRule="auto"/>
            </w:pPr>
          </w:p>
        </w:tc>
        <w:tc>
          <w:tcPr>
            <w:tcW w:w="805" w:type="dxa"/>
            <w:shd w:val="clear" w:color="auto" w:fill="2E75B6"/>
          </w:tcPr>
          <w:p w14:paraId="0F54CBBB" w14:textId="77777777" w:rsidR="00BF2267" w:rsidRDefault="00BF2267">
            <w:pPr>
              <w:keepNext/>
              <w:spacing w:before="40" w:after="40" w:line="240" w:lineRule="auto"/>
            </w:pPr>
          </w:p>
        </w:tc>
        <w:tc>
          <w:tcPr>
            <w:tcW w:w="805" w:type="dxa"/>
          </w:tcPr>
          <w:p w14:paraId="431885D2" w14:textId="77777777" w:rsidR="00BF2267" w:rsidRDefault="00BF2267">
            <w:pPr>
              <w:keepNext/>
              <w:spacing w:before="40" w:after="40" w:line="240" w:lineRule="auto"/>
            </w:pPr>
          </w:p>
        </w:tc>
        <w:tc>
          <w:tcPr>
            <w:tcW w:w="805" w:type="dxa"/>
          </w:tcPr>
          <w:p w14:paraId="1ED2AEAB" w14:textId="77777777" w:rsidR="00BF2267" w:rsidRDefault="00BF2267">
            <w:pPr>
              <w:keepNext/>
              <w:spacing w:before="40" w:after="40" w:line="240" w:lineRule="auto"/>
            </w:pPr>
          </w:p>
        </w:tc>
        <w:tc>
          <w:tcPr>
            <w:tcW w:w="805" w:type="dxa"/>
          </w:tcPr>
          <w:p w14:paraId="1383A6BF" w14:textId="77777777" w:rsidR="00BF2267" w:rsidRDefault="00BF2267">
            <w:pPr>
              <w:keepNext/>
              <w:spacing w:before="40" w:after="40" w:line="240" w:lineRule="auto"/>
            </w:pPr>
          </w:p>
        </w:tc>
        <w:tc>
          <w:tcPr>
            <w:tcW w:w="805" w:type="dxa"/>
          </w:tcPr>
          <w:p w14:paraId="3CA0B1F2" w14:textId="77777777" w:rsidR="00BF2267" w:rsidRDefault="00BF2267">
            <w:pPr>
              <w:keepNext/>
              <w:spacing w:before="40" w:after="40" w:line="240" w:lineRule="auto"/>
            </w:pPr>
          </w:p>
        </w:tc>
        <w:tc>
          <w:tcPr>
            <w:tcW w:w="805" w:type="dxa"/>
          </w:tcPr>
          <w:p w14:paraId="7BD77278" w14:textId="77777777" w:rsidR="00BF2267" w:rsidRDefault="00BF2267">
            <w:pPr>
              <w:keepNext/>
              <w:spacing w:before="40" w:after="40" w:line="240" w:lineRule="auto"/>
            </w:pPr>
          </w:p>
        </w:tc>
        <w:tc>
          <w:tcPr>
            <w:tcW w:w="805" w:type="dxa"/>
          </w:tcPr>
          <w:p w14:paraId="134F5278" w14:textId="77777777" w:rsidR="00BF2267" w:rsidRDefault="00BF2267">
            <w:pPr>
              <w:keepNext/>
              <w:spacing w:before="40" w:after="40" w:line="240" w:lineRule="auto"/>
            </w:pPr>
          </w:p>
        </w:tc>
        <w:tc>
          <w:tcPr>
            <w:tcW w:w="805" w:type="dxa"/>
          </w:tcPr>
          <w:p w14:paraId="651B7638" w14:textId="77777777" w:rsidR="00BF2267" w:rsidRDefault="00BF2267">
            <w:pPr>
              <w:keepNext/>
              <w:spacing w:before="40" w:after="40" w:line="240" w:lineRule="auto"/>
            </w:pPr>
          </w:p>
        </w:tc>
      </w:tr>
      <w:tr w:rsidR="00732AB7" w14:paraId="66AA7021" w14:textId="77777777">
        <w:trPr>
          <w:cantSplit/>
          <w:jc w:val="center"/>
        </w:trPr>
        <w:tc>
          <w:tcPr>
            <w:tcW w:w="624" w:type="dxa"/>
          </w:tcPr>
          <w:p w14:paraId="69933E20" w14:textId="77777777" w:rsidR="00BF2267" w:rsidRDefault="001C030C">
            <w:pPr>
              <w:keepNext/>
              <w:spacing w:before="40" w:after="40" w:line="240" w:lineRule="auto"/>
              <w:jc w:val="center"/>
            </w:pPr>
            <w:r>
              <w:rPr>
                <w:b/>
                <w:sz w:val="16"/>
              </w:rPr>
              <w:t>A4</w:t>
            </w:r>
          </w:p>
        </w:tc>
        <w:tc>
          <w:tcPr>
            <w:tcW w:w="3742" w:type="dxa"/>
          </w:tcPr>
          <w:p w14:paraId="50C32E29" w14:textId="77777777" w:rsidR="00BF2267" w:rsidRDefault="001C030C">
            <w:pPr>
              <w:keepNext/>
              <w:spacing w:before="40" w:after="40" w:line="240" w:lineRule="auto"/>
            </w:pPr>
            <w:r>
              <w:rPr>
                <w:sz w:val="16"/>
              </w:rPr>
              <w:t>Informe de Investigación</w:t>
            </w:r>
          </w:p>
        </w:tc>
        <w:tc>
          <w:tcPr>
            <w:tcW w:w="805" w:type="dxa"/>
            <w:shd w:val="clear" w:color="auto" w:fill="2E75B6"/>
          </w:tcPr>
          <w:p w14:paraId="6ACEC13F" w14:textId="77777777" w:rsidR="00BF2267" w:rsidRDefault="00BF2267">
            <w:pPr>
              <w:keepNext/>
              <w:spacing w:before="40" w:after="40" w:line="240" w:lineRule="auto"/>
            </w:pPr>
          </w:p>
        </w:tc>
        <w:tc>
          <w:tcPr>
            <w:tcW w:w="805" w:type="dxa"/>
            <w:shd w:val="clear" w:color="auto" w:fill="2E75B6"/>
          </w:tcPr>
          <w:p w14:paraId="18D86C60" w14:textId="77777777" w:rsidR="00BF2267" w:rsidRDefault="00BF2267">
            <w:pPr>
              <w:keepNext/>
              <w:spacing w:before="40" w:after="40" w:line="240" w:lineRule="auto"/>
            </w:pPr>
          </w:p>
        </w:tc>
        <w:tc>
          <w:tcPr>
            <w:tcW w:w="805" w:type="dxa"/>
            <w:shd w:val="clear" w:color="auto" w:fill="2E75B6"/>
          </w:tcPr>
          <w:p w14:paraId="41C2544D" w14:textId="77777777" w:rsidR="00BF2267" w:rsidRDefault="00BF2267">
            <w:pPr>
              <w:keepNext/>
              <w:spacing w:before="40" w:after="40" w:line="240" w:lineRule="auto"/>
            </w:pPr>
          </w:p>
        </w:tc>
        <w:tc>
          <w:tcPr>
            <w:tcW w:w="805" w:type="dxa"/>
            <w:shd w:val="clear" w:color="auto" w:fill="1F3864"/>
          </w:tcPr>
          <w:p w14:paraId="5728D501" w14:textId="77777777" w:rsidR="00BF2267" w:rsidRDefault="001C030C">
            <w:pPr>
              <w:keepNext/>
              <w:spacing w:before="40" w:after="40" w:line="240" w:lineRule="auto"/>
              <w:jc w:val="center"/>
            </w:pPr>
            <w:r>
              <w:rPr>
                <w:b/>
                <w:color w:val="FFFFFF"/>
                <w:sz w:val="16"/>
              </w:rPr>
              <w:t>H</w:t>
            </w:r>
          </w:p>
        </w:tc>
        <w:tc>
          <w:tcPr>
            <w:tcW w:w="805" w:type="dxa"/>
          </w:tcPr>
          <w:p w14:paraId="548068B2" w14:textId="77777777" w:rsidR="00BF2267" w:rsidRDefault="00BF2267">
            <w:pPr>
              <w:keepNext/>
              <w:spacing w:before="40" w:after="40" w:line="240" w:lineRule="auto"/>
            </w:pPr>
          </w:p>
        </w:tc>
        <w:tc>
          <w:tcPr>
            <w:tcW w:w="805" w:type="dxa"/>
          </w:tcPr>
          <w:p w14:paraId="5D3D4CA1" w14:textId="77777777" w:rsidR="00BF2267" w:rsidRDefault="00BF2267">
            <w:pPr>
              <w:keepNext/>
              <w:spacing w:before="40" w:after="40" w:line="240" w:lineRule="auto"/>
            </w:pPr>
          </w:p>
        </w:tc>
        <w:tc>
          <w:tcPr>
            <w:tcW w:w="805" w:type="dxa"/>
          </w:tcPr>
          <w:p w14:paraId="13B19FC5" w14:textId="77777777" w:rsidR="00BF2267" w:rsidRDefault="00BF2267">
            <w:pPr>
              <w:keepNext/>
              <w:spacing w:before="40" w:after="40" w:line="240" w:lineRule="auto"/>
            </w:pPr>
          </w:p>
        </w:tc>
        <w:tc>
          <w:tcPr>
            <w:tcW w:w="805" w:type="dxa"/>
          </w:tcPr>
          <w:p w14:paraId="204B15E5" w14:textId="77777777" w:rsidR="00BF2267" w:rsidRDefault="00BF2267">
            <w:pPr>
              <w:keepNext/>
              <w:spacing w:before="40" w:after="40" w:line="240" w:lineRule="auto"/>
            </w:pPr>
          </w:p>
        </w:tc>
        <w:tc>
          <w:tcPr>
            <w:tcW w:w="805" w:type="dxa"/>
          </w:tcPr>
          <w:p w14:paraId="7B93B70C" w14:textId="77777777" w:rsidR="00BF2267" w:rsidRDefault="00BF2267">
            <w:pPr>
              <w:keepNext/>
              <w:spacing w:before="40" w:after="40" w:line="240" w:lineRule="auto"/>
            </w:pPr>
          </w:p>
        </w:tc>
        <w:tc>
          <w:tcPr>
            <w:tcW w:w="805" w:type="dxa"/>
          </w:tcPr>
          <w:p w14:paraId="6CE244C9" w14:textId="77777777" w:rsidR="00BF2267" w:rsidRDefault="00BF2267">
            <w:pPr>
              <w:keepNext/>
              <w:spacing w:before="40" w:after="40" w:line="240" w:lineRule="auto"/>
            </w:pPr>
          </w:p>
        </w:tc>
        <w:tc>
          <w:tcPr>
            <w:tcW w:w="805" w:type="dxa"/>
          </w:tcPr>
          <w:p w14:paraId="3F75D5EB" w14:textId="77777777" w:rsidR="00BF2267" w:rsidRDefault="00BF2267">
            <w:pPr>
              <w:keepNext/>
              <w:spacing w:before="40" w:after="40" w:line="240" w:lineRule="auto"/>
            </w:pPr>
          </w:p>
        </w:tc>
        <w:tc>
          <w:tcPr>
            <w:tcW w:w="805" w:type="dxa"/>
          </w:tcPr>
          <w:p w14:paraId="269C7ECD" w14:textId="77777777" w:rsidR="00BF2267" w:rsidRDefault="00BF2267">
            <w:pPr>
              <w:keepNext/>
              <w:spacing w:before="40" w:after="40" w:line="240" w:lineRule="auto"/>
            </w:pPr>
          </w:p>
        </w:tc>
      </w:tr>
      <w:tr w:rsidR="00732AB7" w14:paraId="76FC8985" w14:textId="77777777">
        <w:trPr>
          <w:cantSplit/>
          <w:jc w:val="center"/>
        </w:trPr>
        <w:tc>
          <w:tcPr>
            <w:tcW w:w="624" w:type="dxa"/>
          </w:tcPr>
          <w:p w14:paraId="5CB93D90" w14:textId="77777777" w:rsidR="00BF2267" w:rsidRDefault="001C030C">
            <w:pPr>
              <w:keepNext/>
              <w:spacing w:before="40" w:after="40" w:line="240" w:lineRule="auto"/>
              <w:jc w:val="center"/>
            </w:pPr>
            <w:r>
              <w:rPr>
                <w:b/>
                <w:sz w:val="16"/>
              </w:rPr>
              <w:t>A5</w:t>
            </w:r>
          </w:p>
        </w:tc>
        <w:tc>
          <w:tcPr>
            <w:tcW w:w="3742" w:type="dxa"/>
          </w:tcPr>
          <w:p w14:paraId="497B94E7" w14:textId="77777777" w:rsidR="00BF2267" w:rsidRPr="004A4495" w:rsidRDefault="001C030C">
            <w:pPr>
              <w:keepNext/>
              <w:spacing w:before="40" w:after="40" w:line="240" w:lineRule="auto"/>
              <w:rPr>
                <w:lang w:val="es-CL"/>
              </w:rPr>
            </w:pPr>
            <w:r>
              <w:rPr>
                <w:sz w:val="16"/>
                <w:lang w:val="es-CL"/>
              </w:rPr>
              <w:t>Algoritmo constructivo de solución inicial</w:t>
            </w:r>
          </w:p>
        </w:tc>
        <w:tc>
          <w:tcPr>
            <w:tcW w:w="805" w:type="dxa"/>
          </w:tcPr>
          <w:p w14:paraId="250C48B9" w14:textId="77777777" w:rsidR="00BF2267" w:rsidRPr="004A4495" w:rsidRDefault="00BF2267">
            <w:pPr>
              <w:keepNext/>
              <w:spacing w:before="40" w:after="40" w:line="240" w:lineRule="auto"/>
              <w:rPr>
                <w:lang w:val="es-CL"/>
              </w:rPr>
            </w:pPr>
          </w:p>
        </w:tc>
        <w:tc>
          <w:tcPr>
            <w:tcW w:w="805" w:type="dxa"/>
          </w:tcPr>
          <w:p w14:paraId="634E9CC6" w14:textId="77777777" w:rsidR="00BF2267" w:rsidRPr="004A4495" w:rsidRDefault="00BF2267">
            <w:pPr>
              <w:keepNext/>
              <w:spacing w:before="40" w:after="40" w:line="240" w:lineRule="auto"/>
              <w:rPr>
                <w:lang w:val="es-CL"/>
              </w:rPr>
            </w:pPr>
          </w:p>
        </w:tc>
        <w:tc>
          <w:tcPr>
            <w:tcW w:w="805" w:type="dxa"/>
          </w:tcPr>
          <w:p w14:paraId="59E14147" w14:textId="77777777" w:rsidR="00BF2267" w:rsidRPr="004A4495" w:rsidRDefault="00BF2267">
            <w:pPr>
              <w:keepNext/>
              <w:spacing w:before="40" w:after="40" w:line="240" w:lineRule="auto"/>
              <w:rPr>
                <w:lang w:val="es-CL"/>
              </w:rPr>
            </w:pPr>
          </w:p>
        </w:tc>
        <w:tc>
          <w:tcPr>
            <w:tcW w:w="805" w:type="dxa"/>
            <w:shd w:val="clear" w:color="auto" w:fill="2E75B6"/>
          </w:tcPr>
          <w:p w14:paraId="31922978" w14:textId="77777777" w:rsidR="00BF2267" w:rsidRPr="004A4495" w:rsidRDefault="00BF2267">
            <w:pPr>
              <w:keepNext/>
              <w:spacing w:before="40" w:after="40" w:line="240" w:lineRule="auto"/>
              <w:rPr>
                <w:lang w:val="es-CL"/>
              </w:rPr>
            </w:pPr>
          </w:p>
        </w:tc>
        <w:tc>
          <w:tcPr>
            <w:tcW w:w="805" w:type="dxa"/>
            <w:shd w:val="clear" w:color="auto" w:fill="2E75B6"/>
          </w:tcPr>
          <w:p w14:paraId="4F4DB0EB" w14:textId="77777777" w:rsidR="00BF2267" w:rsidRPr="004A4495" w:rsidRDefault="00BF2267">
            <w:pPr>
              <w:keepNext/>
              <w:spacing w:before="40" w:after="40" w:line="240" w:lineRule="auto"/>
              <w:rPr>
                <w:lang w:val="es-CL"/>
              </w:rPr>
            </w:pPr>
          </w:p>
        </w:tc>
        <w:tc>
          <w:tcPr>
            <w:tcW w:w="805" w:type="dxa"/>
            <w:shd w:val="clear" w:color="auto" w:fill="1F3864"/>
          </w:tcPr>
          <w:p w14:paraId="7288F66B" w14:textId="77777777" w:rsidR="00BF2267" w:rsidRDefault="001C030C">
            <w:pPr>
              <w:keepNext/>
              <w:spacing w:before="40" w:after="40" w:line="240" w:lineRule="auto"/>
              <w:jc w:val="center"/>
            </w:pPr>
            <w:r>
              <w:rPr>
                <w:b/>
                <w:color w:val="FFFFFF"/>
                <w:sz w:val="16"/>
              </w:rPr>
              <w:t>H</w:t>
            </w:r>
          </w:p>
        </w:tc>
        <w:tc>
          <w:tcPr>
            <w:tcW w:w="805" w:type="dxa"/>
          </w:tcPr>
          <w:p w14:paraId="0B6258EA" w14:textId="77777777" w:rsidR="00BF2267" w:rsidRDefault="00BF2267">
            <w:pPr>
              <w:keepNext/>
              <w:spacing w:before="40" w:after="40" w:line="240" w:lineRule="auto"/>
            </w:pPr>
          </w:p>
        </w:tc>
        <w:tc>
          <w:tcPr>
            <w:tcW w:w="805" w:type="dxa"/>
          </w:tcPr>
          <w:p w14:paraId="56F9CE2A" w14:textId="77777777" w:rsidR="00BF2267" w:rsidRDefault="00BF2267">
            <w:pPr>
              <w:keepNext/>
              <w:spacing w:before="40" w:after="40" w:line="240" w:lineRule="auto"/>
            </w:pPr>
          </w:p>
        </w:tc>
        <w:tc>
          <w:tcPr>
            <w:tcW w:w="805" w:type="dxa"/>
          </w:tcPr>
          <w:p w14:paraId="48671433" w14:textId="77777777" w:rsidR="00BF2267" w:rsidRDefault="00BF2267">
            <w:pPr>
              <w:keepNext/>
              <w:spacing w:before="40" w:after="40" w:line="240" w:lineRule="auto"/>
            </w:pPr>
          </w:p>
        </w:tc>
        <w:tc>
          <w:tcPr>
            <w:tcW w:w="805" w:type="dxa"/>
          </w:tcPr>
          <w:p w14:paraId="357EB46E" w14:textId="77777777" w:rsidR="00BF2267" w:rsidRDefault="00BF2267">
            <w:pPr>
              <w:keepNext/>
              <w:spacing w:before="40" w:after="40" w:line="240" w:lineRule="auto"/>
            </w:pPr>
          </w:p>
        </w:tc>
        <w:tc>
          <w:tcPr>
            <w:tcW w:w="805" w:type="dxa"/>
          </w:tcPr>
          <w:p w14:paraId="58DCB9E0" w14:textId="77777777" w:rsidR="00BF2267" w:rsidRDefault="00BF2267">
            <w:pPr>
              <w:keepNext/>
              <w:spacing w:before="40" w:after="40" w:line="240" w:lineRule="auto"/>
            </w:pPr>
          </w:p>
        </w:tc>
        <w:tc>
          <w:tcPr>
            <w:tcW w:w="805" w:type="dxa"/>
          </w:tcPr>
          <w:p w14:paraId="26D39F04" w14:textId="77777777" w:rsidR="00BF2267" w:rsidRDefault="00BF2267">
            <w:pPr>
              <w:keepNext/>
              <w:spacing w:before="40" w:after="40" w:line="240" w:lineRule="auto"/>
            </w:pPr>
          </w:p>
        </w:tc>
      </w:tr>
      <w:tr w:rsidR="00732AB7" w14:paraId="7B403FD9" w14:textId="77777777">
        <w:trPr>
          <w:cantSplit/>
          <w:jc w:val="center"/>
        </w:trPr>
        <w:tc>
          <w:tcPr>
            <w:tcW w:w="624" w:type="dxa"/>
          </w:tcPr>
          <w:p w14:paraId="1F8831B9" w14:textId="77777777" w:rsidR="00BF2267" w:rsidRDefault="001C030C">
            <w:pPr>
              <w:keepNext/>
              <w:spacing w:before="40" w:after="40" w:line="240" w:lineRule="auto"/>
              <w:jc w:val="center"/>
            </w:pPr>
            <w:r>
              <w:rPr>
                <w:b/>
                <w:sz w:val="16"/>
              </w:rPr>
              <w:t>A6</w:t>
            </w:r>
          </w:p>
        </w:tc>
        <w:tc>
          <w:tcPr>
            <w:tcW w:w="3742" w:type="dxa"/>
          </w:tcPr>
          <w:p w14:paraId="46E854CF" w14:textId="77777777" w:rsidR="00BF2267" w:rsidRDefault="001C030C">
            <w:pPr>
              <w:keepNext/>
              <w:spacing w:before="40" w:after="40" w:line="240" w:lineRule="auto"/>
            </w:pPr>
            <w:r>
              <w:rPr>
                <w:sz w:val="16"/>
              </w:rPr>
              <w:t>Implementación de metaheurísticas</w:t>
            </w:r>
          </w:p>
        </w:tc>
        <w:tc>
          <w:tcPr>
            <w:tcW w:w="805" w:type="dxa"/>
          </w:tcPr>
          <w:p w14:paraId="5A0A516E" w14:textId="77777777" w:rsidR="00BF2267" w:rsidRDefault="00BF2267">
            <w:pPr>
              <w:keepNext/>
              <w:spacing w:before="40" w:after="40" w:line="240" w:lineRule="auto"/>
            </w:pPr>
          </w:p>
        </w:tc>
        <w:tc>
          <w:tcPr>
            <w:tcW w:w="805" w:type="dxa"/>
          </w:tcPr>
          <w:p w14:paraId="58E2C6B2" w14:textId="77777777" w:rsidR="00BF2267" w:rsidRDefault="00BF2267">
            <w:pPr>
              <w:keepNext/>
              <w:spacing w:before="40" w:after="40" w:line="240" w:lineRule="auto"/>
            </w:pPr>
          </w:p>
        </w:tc>
        <w:tc>
          <w:tcPr>
            <w:tcW w:w="805" w:type="dxa"/>
          </w:tcPr>
          <w:p w14:paraId="0EED7D6C" w14:textId="77777777" w:rsidR="00BF2267" w:rsidRDefault="00BF2267">
            <w:pPr>
              <w:keepNext/>
              <w:spacing w:before="40" w:after="40" w:line="240" w:lineRule="auto"/>
            </w:pPr>
          </w:p>
        </w:tc>
        <w:tc>
          <w:tcPr>
            <w:tcW w:w="805" w:type="dxa"/>
          </w:tcPr>
          <w:p w14:paraId="47F15B25" w14:textId="77777777" w:rsidR="00BF2267" w:rsidRDefault="00BF2267">
            <w:pPr>
              <w:keepNext/>
              <w:spacing w:before="40" w:after="40" w:line="240" w:lineRule="auto"/>
            </w:pPr>
          </w:p>
        </w:tc>
        <w:tc>
          <w:tcPr>
            <w:tcW w:w="805" w:type="dxa"/>
          </w:tcPr>
          <w:p w14:paraId="11427C27" w14:textId="77777777" w:rsidR="00BF2267" w:rsidRDefault="00BF2267">
            <w:pPr>
              <w:keepNext/>
              <w:spacing w:before="40" w:after="40" w:line="240" w:lineRule="auto"/>
            </w:pPr>
          </w:p>
        </w:tc>
        <w:tc>
          <w:tcPr>
            <w:tcW w:w="805" w:type="dxa"/>
            <w:shd w:val="clear" w:color="auto" w:fill="2E75B6"/>
          </w:tcPr>
          <w:p w14:paraId="3EA19240" w14:textId="77777777" w:rsidR="00BF2267" w:rsidRDefault="00BF2267">
            <w:pPr>
              <w:keepNext/>
              <w:spacing w:before="40" w:after="40" w:line="240" w:lineRule="auto"/>
            </w:pPr>
          </w:p>
        </w:tc>
        <w:tc>
          <w:tcPr>
            <w:tcW w:w="805" w:type="dxa"/>
            <w:shd w:val="clear" w:color="auto" w:fill="2E75B6"/>
          </w:tcPr>
          <w:p w14:paraId="57746FEC" w14:textId="77777777" w:rsidR="00BF2267" w:rsidRDefault="00BF2267">
            <w:pPr>
              <w:keepNext/>
              <w:spacing w:before="40" w:after="40" w:line="240" w:lineRule="auto"/>
            </w:pPr>
          </w:p>
        </w:tc>
        <w:tc>
          <w:tcPr>
            <w:tcW w:w="805" w:type="dxa"/>
            <w:shd w:val="clear" w:color="auto" w:fill="2E75B6"/>
          </w:tcPr>
          <w:p w14:paraId="28F6A64C" w14:textId="77777777" w:rsidR="00BF2267" w:rsidRDefault="00BF2267">
            <w:pPr>
              <w:keepNext/>
              <w:spacing w:before="40" w:after="40" w:line="240" w:lineRule="auto"/>
            </w:pPr>
          </w:p>
        </w:tc>
        <w:tc>
          <w:tcPr>
            <w:tcW w:w="805" w:type="dxa"/>
          </w:tcPr>
          <w:p w14:paraId="19568B3A" w14:textId="77777777" w:rsidR="00BF2267" w:rsidRDefault="00BF2267">
            <w:pPr>
              <w:keepNext/>
              <w:spacing w:before="40" w:after="40" w:line="240" w:lineRule="auto"/>
            </w:pPr>
          </w:p>
        </w:tc>
        <w:tc>
          <w:tcPr>
            <w:tcW w:w="805" w:type="dxa"/>
          </w:tcPr>
          <w:p w14:paraId="2827ECD7" w14:textId="77777777" w:rsidR="00BF2267" w:rsidRDefault="00BF2267">
            <w:pPr>
              <w:keepNext/>
              <w:spacing w:before="40" w:after="40" w:line="240" w:lineRule="auto"/>
            </w:pPr>
          </w:p>
        </w:tc>
        <w:tc>
          <w:tcPr>
            <w:tcW w:w="805" w:type="dxa"/>
          </w:tcPr>
          <w:p w14:paraId="1EB5B37F" w14:textId="77777777" w:rsidR="00BF2267" w:rsidRDefault="00BF2267">
            <w:pPr>
              <w:keepNext/>
              <w:spacing w:before="40" w:after="40" w:line="240" w:lineRule="auto"/>
            </w:pPr>
          </w:p>
        </w:tc>
        <w:tc>
          <w:tcPr>
            <w:tcW w:w="805" w:type="dxa"/>
          </w:tcPr>
          <w:p w14:paraId="3BB3DC3D" w14:textId="77777777" w:rsidR="00BF2267" w:rsidRDefault="00BF2267">
            <w:pPr>
              <w:keepNext/>
              <w:spacing w:before="40" w:after="40" w:line="240" w:lineRule="auto"/>
            </w:pPr>
          </w:p>
        </w:tc>
      </w:tr>
      <w:tr w:rsidR="00732AB7" w14:paraId="528B718B" w14:textId="77777777">
        <w:trPr>
          <w:cantSplit/>
          <w:jc w:val="center"/>
        </w:trPr>
        <w:tc>
          <w:tcPr>
            <w:tcW w:w="624" w:type="dxa"/>
          </w:tcPr>
          <w:p w14:paraId="7E14E679" w14:textId="77777777" w:rsidR="00BF2267" w:rsidRDefault="001C030C">
            <w:pPr>
              <w:keepNext/>
              <w:spacing w:before="40" w:after="40" w:line="240" w:lineRule="auto"/>
              <w:jc w:val="center"/>
            </w:pPr>
            <w:r>
              <w:rPr>
                <w:b/>
                <w:sz w:val="16"/>
              </w:rPr>
              <w:t>A7</w:t>
            </w:r>
          </w:p>
        </w:tc>
        <w:tc>
          <w:tcPr>
            <w:tcW w:w="3742" w:type="dxa"/>
          </w:tcPr>
          <w:p w14:paraId="02DAB9C1" w14:textId="77777777" w:rsidR="00BF2267" w:rsidRDefault="001C030C">
            <w:pPr>
              <w:keepNext/>
              <w:spacing w:before="40" w:after="40" w:line="240" w:lineRule="auto"/>
            </w:pPr>
            <w:r>
              <w:rPr>
                <w:sz w:val="16"/>
              </w:rPr>
              <w:t>Calibración y ajuste computacional</w:t>
            </w:r>
          </w:p>
        </w:tc>
        <w:tc>
          <w:tcPr>
            <w:tcW w:w="805" w:type="dxa"/>
          </w:tcPr>
          <w:p w14:paraId="1C14D617" w14:textId="77777777" w:rsidR="00BF2267" w:rsidRDefault="00BF2267">
            <w:pPr>
              <w:keepNext/>
              <w:spacing w:before="40" w:after="40" w:line="240" w:lineRule="auto"/>
            </w:pPr>
          </w:p>
        </w:tc>
        <w:tc>
          <w:tcPr>
            <w:tcW w:w="805" w:type="dxa"/>
          </w:tcPr>
          <w:p w14:paraId="6665F3F1" w14:textId="77777777" w:rsidR="00BF2267" w:rsidRDefault="00BF2267">
            <w:pPr>
              <w:keepNext/>
              <w:spacing w:before="40" w:after="40" w:line="240" w:lineRule="auto"/>
            </w:pPr>
          </w:p>
        </w:tc>
        <w:tc>
          <w:tcPr>
            <w:tcW w:w="805" w:type="dxa"/>
          </w:tcPr>
          <w:p w14:paraId="704C4F3F" w14:textId="77777777" w:rsidR="00BF2267" w:rsidRDefault="00BF2267">
            <w:pPr>
              <w:keepNext/>
              <w:spacing w:before="40" w:after="40" w:line="240" w:lineRule="auto"/>
            </w:pPr>
          </w:p>
        </w:tc>
        <w:tc>
          <w:tcPr>
            <w:tcW w:w="805" w:type="dxa"/>
          </w:tcPr>
          <w:p w14:paraId="3A8916E7" w14:textId="77777777" w:rsidR="00BF2267" w:rsidRDefault="00BF2267">
            <w:pPr>
              <w:keepNext/>
              <w:spacing w:before="40" w:after="40" w:line="240" w:lineRule="auto"/>
            </w:pPr>
          </w:p>
        </w:tc>
        <w:tc>
          <w:tcPr>
            <w:tcW w:w="805" w:type="dxa"/>
          </w:tcPr>
          <w:p w14:paraId="38406EDD" w14:textId="77777777" w:rsidR="00BF2267" w:rsidRDefault="00BF2267">
            <w:pPr>
              <w:keepNext/>
              <w:spacing w:before="40" w:after="40" w:line="240" w:lineRule="auto"/>
            </w:pPr>
          </w:p>
        </w:tc>
        <w:tc>
          <w:tcPr>
            <w:tcW w:w="805" w:type="dxa"/>
          </w:tcPr>
          <w:p w14:paraId="1AE9F10D" w14:textId="77777777" w:rsidR="00BF2267" w:rsidRDefault="00BF2267">
            <w:pPr>
              <w:keepNext/>
              <w:spacing w:before="40" w:after="40" w:line="240" w:lineRule="auto"/>
            </w:pPr>
          </w:p>
        </w:tc>
        <w:tc>
          <w:tcPr>
            <w:tcW w:w="805" w:type="dxa"/>
          </w:tcPr>
          <w:p w14:paraId="1BD12E41" w14:textId="77777777" w:rsidR="00BF2267" w:rsidRDefault="00BF2267">
            <w:pPr>
              <w:keepNext/>
              <w:spacing w:before="40" w:after="40" w:line="240" w:lineRule="auto"/>
            </w:pPr>
          </w:p>
        </w:tc>
        <w:tc>
          <w:tcPr>
            <w:tcW w:w="805" w:type="dxa"/>
            <w:shd w:val="clear" w:color="auto" w:fill="2E75B6"/>
          </w:tcPr>
          <w:p w14:paraId="42E845BC" w14:textId="77777777" w:rsidR="00BF2267" w:rsidRDefault="00BF2267">
            <w:pPr>
              <w:keepNext/>
              <w:spacing w:before="40" w:after="40" w:line="240" w:lineRule="auto"/>
            </w:pPr>
          </w:p>
        </w:tc>
        <w:tc>
          <w:tcPr>
            <w:tcW w:w="805" w:type="dxa"/>
            <w:shd w:val="clear" w:color="auto" w:fill="1F3864"/>
          </w:tcPr>
          <w:p w14:paraId="63C81A22" w14:textId="77777777" w:rsidR="00BF2267" w:rsidRDefault="001C030C">
            <w:pPr>
              <w:keepNext/>
              <w:spacing w:before="40" w:after="40" w:line="240" w:lineRule="auto"/>
              <w:jc w:val="center"/>
            </w:pPr>
            <w:r>
              <w:rPr>
                <w:b/>
                <w:color w:val="FFFFFF"/>
                <w:sz w:val="16"/>
              </w:rPr>
              <w:t>H</w:t>
            </w:r>
          </w:p>
        </w:tc>
        <w:tc>
          <w:tcPr>
            <w:tcW w:w="805" w:type="dxa"/>
          </w:tcPr>
          <w:p w14:paraId="0E9F6638" w14:textId="77777777" w:rsidR="00BF2267" w:rsidRDefault="00BF2267">
            <w:pPr>
              <w:keepNext/>
              <w:spacing w:before="40" w:after="40" w:line="240" w:lineRule="auto"/>
            </w:pPr>
          </w:p>
        </w:tc>
        <w:tc>
          <w:tcPr>
            <w:tcW w:w="805" w:type="dxa"/>
          </w:tcPr>
          <w:p w14:paraId="142119FC" w14:textId="77777777" w:rsidR="00BF2267" w:rsidRDefault="00BF2267">
            <w:pPr>
              <w:keepNext/>
              <w:spacing w:before="40" w:after="40" w:line="240" w:lineRule="auto"/>
            </w:pPr>
          </w:p>
        </w:tc>
        <w:tc>
          <w:tcPr>
            <w:tcW w:w="805" w:type="dxa"/>
          </w:tcPr>
          <w:p w14:paraId="54EE8F65" w14:textId="77777777" w:rsidR="00BF2267" w:rsidRDefault="00BF2267">
            <w:pPr>
              <w:keepNext/>
              <w:spacing w:before="40" w:after="40" w:line="240" w:lineRule="auto"/>
            </w:pPr>
          </w:p>
        </w:tc>
      </w:tr>
      <w:tr w:rsidR="00732AB7" w14:paraId="440E4EFB" w14:textId="77777777">
        <w:trPr>
          <w:cantSplit/>
          <w:jc w:val="center"/>
        </w:trPr>
        <w:tc>
          <w:tcPr>
            <w:tcW w:w="624" w:type="dxa"/>
          </w:tcPr>
          <w:p w14:paraId="5EFFEE08" w14:textId="77777777" w:rsidR="00BF2267" w:rsidRDefault="001C030C">
            <w:pPr>
              <w:keepNext/>
              <w:spacing w:before="40" w:after="40" w:line="240" w:lineRule="auto"/>
              <w:jc w:val="center"/>
            </w:pPr>
            <w:r>
              <w:rPr>
                <w:b/>
                <w:sz w:val="16"/>
              </w:rPr>
              <w:t>A8</w:t>
            </w:r>
          </w:p>
        </w:tc>
        <w:tc>
          <w:tcPr>
            <w:tcW w:w="3742" w:type="dxa"/>
          </w:tcPr>
          <w:p w14:paraId="1B5B88AB" w14:textId="77777777" w:rsidR="00BF2267" w:rsidRDefault="001C030C">
            <w:pPr>
              <w:keepNext/>
              <w:spacing w:before="40" w:after="40" w:line="240" w:lineRule="auto"/>
            </w:pPr>
            <w:r>
              <w:rPr>
                <w:sz w:val="16"/>
              </w:rPr>
              <w:t>Plataforma web de visualización</w:t>
            </w:r>
          </w:p>
        </w:tc>
        <w:tc>
          <w:tcPr>
            <w:tcW w:w="805" w:type="dxa"/>
          </w:tcPr>
          <w:p w14:paraId="2196C0D8" w14:textId="77777777" w:rsidR="00BF2267" w:rsidRDefault="00BF2267">
            <w:pPr>
              <w:keepNext/>
              <w:spacing w:before="40" w:after="40" w:line="240" w:lineRule="auto"/>
            </w:pPr>
          </w:p>
        </w:tc>
        <w:tc>
          <w:tcPr>
            <w:tcW w:w="805" w:type="dxa"/>
          </w:tcPr>
          <w:p w14:paraId="2F70E534" w14:textId="77777777" w:rsidR="00BF2267" w:rsidRDefault="00BF2267">
            <w:pPr>
              <w:keepNext/>
              <w:spacing w:before="40" w:after="40" w:line="240" w:lineRule="auto"/>
            </w:pPr>
          </w:p>
        </w:tc>
        <w:tc>
          <w:tcPr>
            <w:tcW w:w="805" w:type="dxa"/>
          </w:tcPr>
          <w:p w14:paraId="1915C15A" w14:textId="77777777" w:rsidR="00BF2267" w:rsidRDefault="00BF2267">
            <w:pPr>
              <w:keepNext/>
              <w:spacing w:before="40" w:after="40" w:line="240" w:lineRule="auto"/>
            </w:pPr>
          </w:p>
        </w:tc>
        <w:tc>
          <w:tcPr>
            <w:tcW w:w="805" w:type="dxa"/>
          </w:tcPr>
          <w:p w14:paraId="72A75BC8" w14:textId="77777777" w:rsidR="00BF2267" w:rsidRDefault="00BF2267">
            <w:pPr>
              <w:keepNext/>
              <w:spacing w:before="40" w:after="40" w:line="240" w:lineRule="auto"/>
            </w:pPr>
          </w:p>
        </w:tc>
        <w:tc>
          <w:tcPr>
            <w:tcW w:w="805" w:type="dxa"/>
          </w:tcPr>
          <w:p w14:paraId="1978E971" w14:textId="77777777" w:rsidR="00BF2267" w:rsidRDefault="00BF2267">
            <w:pPr>
              <w:keepNext/>
              <w:spacing w:before="40" w:after="40" w:line="240" w:lineRule="auto"/>
            </w:pPr>
          </w:p>
        </w:tc>
        <w:tc>
          <w:tcPr>
            <w:tcW w:w="805" w:type="dxa"/>
            <w:shd w:val="clear" w:color="auto" w:fill="2E75B6"/>
          </w:tcPr>
          <w:p w14:paraId="4EA0492D" w14:textId="77777777" w:rsidR="00BF2267" w:rsidRDefault="00BF2267">
            <w:pPr>
              <w:keepNext/>
              <w:spacing w:before="40" w:after="40" w:line="240" w:lineRule="auto"/>
            </w:pPr>
          </w:p>
        </w:tc>
        <w:tc>
          <w:tcPr>
            <w:tcW w:w="805" w:type="dxa"/>
            <w:shd w:val="clear" w:color="auto" w:fill="2E75B6"/>
          </w:tcPr>
          <w:p w14:paraId="762414DE" w14:textId="77777777" w:rsidR="00BF2267" w:rsidRDefault="00BF2267">
            <w:pPr>
              <w:keepNext/>
              <w:spacing w:before="40" w:after="40" w:line="240" w:lineRule="auto"/>
            </w:pPr>
          </w:p>
        </w:tc>
        <w:tc>
          <w:tcPr>
            <w:tcW w:w="805" w:type="dxa"/>
            <w:shd w:val="clear" w:color="auto" w:fill="2E75B6"/>
          </w:tcPr>
          <w:p w14:paraId="61417A76" w14:textId="77777777" w:rsidR="00BF2267" w:rsidRDefault="00BF2267">
            <w:pPr>
              <w:keepNext/>
              <w:spacing w:before="40" w:after="40" w:line="240" w:lineRule="auto"/>
            </w:pPr>
          </w:p>
        </w:tc>
        <w:tc>
          <w:tcPr>
            <w:tcW w:w="805" w:type="dxa"/>
            <w:shd w:val="clear" w:color="auto" w:fill="2E75B6"/>
          </w:tcPr>
          <w:p w14:paraId="2803FDC6" w14:textId="77777777" w:rsidR="00BF2267" w:rsidRDefault="00BF2267">
            <w:pPr>
              <w:keepNext/>
              <w:spacing w:before="40" w:after="40" w:line="240" w:lineRule="auto"/>
            </w:pPr>
          </w:p>
        </w:tc>
        <w:tc>
          <w:tcPr>
            <w:tcW w:w="805" w:type="dxa"/>
            <w:shd w:val="clear" w:color="auto" w:fill="1F3864"/>
          </w:tcPr>
          <w:p w14:paraId="3C2B66E7" w14:textId="77777777" w:rsidR="00BF2267" w:rsidRDefault="001C030C">
            <w:pPr>
              <w:keepNext/>
              <w:spacing w:before="40" w:after="40" w:line="240" w:lineRule="auto"/>
              <w:jc w:val="center"/>
            </w:pPr>
            <w:r>
              <w:rPr>
                <w:b/>
                <w:color w:val="FFFFFF"/>
                <w:sz w:val="16"/>
              </w:rPr>
              <w:t>H</w:t>
            </w:r>
          </w:p>
        </w:tc>
        <w:tc>
          <w:tcPr>
            <w:tcW w:w="805" w:type="dxa"/>
          </w:tcPr>
          <w:p w14:paraId="68177AD1" w14:textId="77777777" w:rsidR="00BF2267" w:rsidRDefault="00BF2267">
            <w:pPr>
              <w:keepNext/>
              <w:spacing w:before="40" w:after="40" w:line="240" w:lineRule="auto"/>
            </w:pPr>
          </w:p>
        </w:tc>
        <w:tc>
          <w:tcPr>
            <w:tcW w:w="805" w:type="dxa"/>
          </w:tcPr>
          <w:p w14:paraId="67CF8807" w14:textId="77777777" w:rsidR="00BF2267" w:rsidRDefault="00BF2267">
            <w:pPr>
              <w:keepNext/>
              <w:spacing w:before="40" w:after="40" w:line="240" w:lineRule="auto"/>
            </w:pPr>
          </w:p>
        </w:tc>
      </w:tr>
      <w:tr w:rsidR="00732AB7" w14:paraId="722262EF" w14:textId="77777777">
        <w:trPr>
          <w:cantSplit/>
          <w:jc w:val="center"/>
        </w:trPr>
        <w:tc>
          <w:tcPr>
            <w:tcW w:w="624" w:type="dxa"/>
          </w:tcPr>
          <w:p w14:paraId="1FA26829" w14:textId="77777777" w:rsidR="00BF2267" w:rsidRDefault="001C030C">
            <w:pPr>
              <w:keepNext/>
              <w:spacing w:before="40" w:after="40" w:line="240" w:lineRule="auto"/>
              <w:jc w:val="center"/>
            </w:pPr>
            <w:r>
              <w:rPr>
                <w:b/>
                <w:sz w:val="16"/>
              </w:rPr>
              <w:t>A9</w:t>
            </w:r>
          </w:p>
        </w:tc>
        <w:tc>
          <w:tcPr>
            <w:tcW w:w="3742" w:type="dxa"/>
          </w:tcPr>
          <w:p w14:paraId="3482AAC9" w14:textId="77777777" w:rsidR="00BF2267" w:rsidRDefault="001C030C">
            <w:pPr>
              <w:keepNext/>
              <w:spacing w:before="40" w:after="40" w:line="240" w:lineRule="auto"/>
            </w:pPr>
            <w:r>
              <w:rPr>
                <w:sz w:val="16"/>
              </w:rPr>
              <w:t>Validación de resultados</w:t>
            </w:r>
          </w:p>
        </w:tc>
        <w:tc>
          <w:tcPr>
            <w:tcW w:w="805" w:type="dxa"/>
          </w:tcPr>
          <w:p w14:paraId="13DEBC36" w14:textId="77777777" w:rsidR="00BF2267" w:rsidRDefault="00BF2267">
            <w:pPr>
              <w:keepNext/>
              <w:spacing w:before="40" w:after="40" w:line="240" w:lineRule="auto"/>
            </w:pPr>
          </w:p>
        </w:tc>
        <w:tc>
          <w:tcPr>
            <w:tcW w:w="805" w:type="dxa"/>
          </w:tcPr>
          <w:p w14:paraId="62E71944" w14:textId="77777777" w:rsidR="00BF2267" w:rsidRDefault="00BF2267">
            <w:pPr>
              <w:keepNext/>
              <w:spacing w:before="40" w:after="40" w:line="240" w:lineRule="auto"/>
            </w:pPr>
          </w:p>
        </w:tc>
        <w:tc>
          <w:tcPr>
            <w:tcW w:w="805" w:type="dxa"/>
          </w:tcPr>
          <w:p w14:paraId="56C121A4" w14:textId="77777777" w:rsidR="00BF2267" w:rsidRDefault="00BF2267">
            <w:pPr>
              <w:keepNext/>
              <w:spacing w:before="40" w:after="40" w:line="240" w:lineRule="auto"/>
            </w:pPr>
          </w:p>
        </w:tc>
        <w:tc>
          <w:tcPr>
            <w:tcW w:w="805" w:type="dxa"/>
          </w:tcPr>
          <w:p w14:paraId="4A34658C" w14:textId="77777777" w:rsidR="00BF2267" w:rsidRDefault="00BF2267">
            <w:pPr>
              <w:keepNext/>
              <w:spacing w:before="40" w:after="40" w:line="240" w:lineRule="auto"/>
            </w:pPr>
          </w:p>
        </w:tc>
        <w:tc>
          <w:tcPr>
            <w:tcW w:w="805" w:type="dxa"/>
          </w:tcPr>
          <w:p w14:paraId="572884F3" w14:textId="77777777" w:rsidR="00BF2267" w:rsidRDefault="00BF2267">
            <w:pPr>
              <w:keepNext/>
              <w:spacing w:before="40" w:after="40" w:line="240" w:lineRule="auto"/>
            </w:pPr>
          </w:p>
        </w:tc>
        <w:tc>
          <w:tcPr>
            <w:tcW w:w="805" w:type="dxa"/>
          </w:tcPr>
          <w:p w14:paraId="488136FE" w14:textId="77777777" w:rsidR="00BF2267" w:rsidRDefault="00BF2267">
            <w:pPr>
              <w:keepNext/>
              <w:spacing w:before="40" w:after="40" w:line="240" w:lineRule="auto"/>
            </w:pPr>
          </w:p>
        </w:tc>
        <w:tc>
          <w:tcPr>
            <w:tcW w:w="805" w:type="dxa"/>
          </w:tcPr>
          <w:p w14:paraId="20278A83" w14:textId="77777777" w:rsidR="00BF2267" w:rsidRDefault="00BF2267">
            <w:pPr>
              <w:keepNext/>
              <w:spacing w:before="40" w:after="40" w:line="240" w:lineRule="auto"/>
            </w:pPr>
          </w:p>
        </w:tc>
        <w:tc>
          <w:tcPr>
            <w:tcW w:w="805" w:type="dxa"/>
          </w:tcPr>
          <w:p w14:paraId="27F98E12" w14:textId="77777777" w:rsidR="00BF2267" w:rsidRDefault="00BF2267">
            <w:pPr>
              <w:keepNext/>
              <w:spacing w:before="40" w:after="40" w:line="240" w:lineRule="auto"/>
            </w:pPr>
          </w:p>
        </w:tc>
        <w:tc>
          <w:tcPr>
            <w:tcW w:w="805" w:type="dxa"/>
            <w:shd w:val="clear" w:color="auto" w:fill="2E75B6"/>
          </w:tcPr>
          <w:p w14:paraId="2BCC1125" w14:textId="77777777" w:rsidR="00BF2267" w:rsidRDefault="00BF2267">
            <w:pPr>
              <w:keepNext/>
              <w:spacing w:before="40" w:after="40" w:line="240" w:lineRule="auto"/>
            </w:pPr>
          </w:p>
        </w:tc>
        <w:tc>
          <w:tcPr>
            <w:tcW w:w="805" w:type="dxa"/>
            <w:shd w:val="clear" w:color="auto" w:fill="2E75B6"/>
          </w:tcPr>
          <w:p w14:paraId="4EBA92A8" w14:textId="77777777" w:rsidR="00BF2267" w:rsidRDefault="00BF2267">
            <w:pPr>
              <w:keepNext/>
              <w:spacing w:before="40" w:after="40" w:line="240" w:lineRule="auto"/>
            </w:pPr>
          </w:p>
        </w:tc>
        <w:tc>
          <w:tcPr>
            <w:tcW w:w="805" w:type="dxa"/>
          </w:tcPr>
          <w:p w14:paraId="6699052E" w14:textId="77777777" w:rsidR="00BF2267" w:rsidRDefault="00BF2267">
            <w:pPr>
              <w:keepNext/>
              <w:spacing w:before="40" w:after="40" w:line="240" w:lineRule="auto"/>
            </w:pPr>
          </w:p>
        </w:tc>
        <w:tc>
          <w:tcPr>
            <w:tcW w:w="805" w:type="dxa"/>
          </w:tcPr>
          <w:p w14:paraId="1768A0DC" w14:textId="77777777" w:rsidR="00BF2267" w:rsidRDefault="00BF2267">
            <w:pPr>
              <w:keepNext/>
              <w:spacing w:before="40" w:after="40" w:line="240" w:lineRule="auto"/>
            </w:pPr>
          </w:p>
        </w:tc>
      </w:tr>
      <w:tr w:rsidR="00732AB7" w14:paraId="06828830" w14:textId="77777777">
        <w:trPr>
          <w:cantSplit/>
          <w:jc w:val="center"/>
        </w:trPr>
        <w:tc>
          <w:tcPr>
            <w:tcW w:w="624" w:type="dxa"/>
          </w:tcPr>
          <w:p w14:paraId="23EFE806" w14:textId="77777777" w:rsidR="00BF2267" w:rsidRDefault="001C030C">
            <w:pPr>
              <w:keepNext/>
              <w:spacing w:before="40" w:after="40" w:line="240" w:lineRule="auto"/>
              <w:jc w:val="center"/>
            </w:pPr>
            <w:r>
              <w:rPr>
                <w:b/>
                <w:sz w:val="16"/>
              </w:rPr>
              <w:t>A10</w:t>
            </w:r>
          </w:p>
        </w:tc>
        <w:tc>
          <w:tcPr>
            <w:tcW w:w="3742" w:type="dxa"/>
          </w:tcPr>
          <w:p w14:paraId="45A4E853" w14:textId="77777777" w:rsidR="00BF2267" w:rsidRDefault="001C030C">
            <w:pPr>
              <w:keepNext/>
              <w:spacing w:before="40" w:after="40" w:line="240" w:lineRule="auto"/>
            </w:pPr>
            <w:r>
              <w:rPr>
                <w:sz w:val="16"/>
              </w:rPr>
              <w:t>Redacción del Informe Final</w:t>
            </w:r>
          </w:p>
        </w:tc>
        <w:tc>
          <w:tcPr>
            <w:tcW w:w="805" w:type="dxa"/>
          </w:tcPr>
          <w:p w14:paraId="62719031" w14:textId="77777777" w:rsidR="00BF2267" w:rsidRDefault="00BF2267">
            <w:pPr>
              <w:keepNext/>
              <w:spacing w:before="40" w:after="40" w:line="240" w:lineRule="auto"/>
            </w:pPr>
          </w:p>
        </w:tc>
        <w:tc>
          <w:tcPr>
            <w:tcW w:w="805" w:type="dxa"/>
          </w:tcPr>
          <w:p w14:paraId="39B5920D" w14:textId="77777777" w:rsidR="00BF2267" w:rsidRDefault="00BF2267">
            <w:pPr>
              <w:keepNext/>
              <w:spacing w:before="40" w:after="40" w:line="240" w:lineRule="auto"/>
            </w:pPr>
          </w:p>
        </w:tc>
        <w:tc>
          <w:tcPr>
            <w:tcW w:w="805" w:type="dxa"/>
          </w:tcPr>
          <w:p w14:paraId="05B0C5EE" w14:textId="77777777" w:rsidR="00BF2267" w:rsidRDefault="00BF2267">
            <w:pPr>
              <w:keepNext/>
              <w:spacing w:before="40" w:after="40" w:line="240" w:lineRule="auto"/>
            </w:pPr>
          </w:p>
        </w:tc>
        <w:tc>
          <w:tcPr>
            <w:tcW w:w="805" w:type="dxa"/>
          </w:tcPr>
          <w:p w14:paraId="69A600B1" w14:textId="77777777" w:rsidR="00BF2267" w:rsidRDefault="00BF2267">
            <w:pPr>
              <w:keepNext/>
              <w:spacing w:before="40" w:after="40" w:line="240" w:lineRule="auto"/>
            </w:pPr>
          </w:p>
        </w:tc>
        <w:tc>
          <w:tcPr>
            <w:tcW w:w="805" w:type="dxa"/>
          </w:tcPr>
          <w:p w14:paraId="20758036" w14:textId="77777777" w:rsidR="00BF2267" w:rsidRDefault="00BF2267">
            <w:pPr>
              <w:keepNext/>
              <w:spacing w:before="40" w:after="40" w:line="240" w:lineRule="auto"/>
            </w:pPr>
          </w:p>
        </w:tc>
        <w:tc>
          <w:tcPr>
            <w:tcW w:w="805" w:type="dxa"/>
          </w:tcPr>
          <w:p w14:paraId="56C45F66" w14:textId="77777777" w:rsidR="00BF2267" w:rsidRDefault="00BF2267">
            <w:pPr>
              <w:keepNext/>
              <w:spacing w:before="40" w:after="40" w:line="240" w:lineRule="auto"/>
            </w:pPr>
          </w:p>
        </w:tc>
        <w:tc>
          <w:tcPr>
            <w:tcW w:w="805" w:type="dxa"/>
          </w:tcPr>
          <w:p w14:paraId="468CA658" w14:textId="77777777" w:rsidR="00BF2267" w:rsidRDefault="00BF2267">
            <w:pPr>
              <w:keepNext/>
              <w:spacing w:before="40" w:after="40" w:line="240" w:lineRule="auto"/>
            </w:pPr>
          </w:p>
        </w:tc>
        <w:tc>
          <w:tcPr>
            <w:tcW w:w="805" w:type="dxa"/>
          </w:tcPr>
          <w:p w14:paraId="1CD65317" w14:textId="77777777" w:rsidR="00BF2267" w:rsidRDefault="00BF2267">
            <w:pPr>
              <w:keepNext/>
              <w:spacing w:before="40" w:after="40" w:line="240" w:lineRule="auto"/>
            </w:pPr>
          </w:p>
        </w:tc>
        <w:tc>
          <w:tcPr>
            <w:tcW w:w="805" w:type="dxa"/>
            <w:shd w:val="clear" w:color="auto" w:fill="2E75B6"/>
          </w:tcPr>
          <w:p w14:paraId="653E5A04" w14:textId="77777777" w:rsidR="00BF2267" w:rsidRDefault="00BF2267">
            <w:pPr>
              <w:keepNext/>
              <w:spacing w:before="40" w:after="40" w:line="240" w:lineRule="auto"/>
            </w:pPr>
          </w:p>
        </w:tc>
        <w:tc>
          <w:tcPr>
            <w:tcW w:w="805" w:type="dxa"/>
            <w:shd w:val="clear" w:color="auto" w:fill="2E75B6"/>
          </w:tcPr>
          <w:p w14:paraId="2410424B" w14:textId="77777777" w:rsidR="00BF2267" w:rsidRDefault="00BF2267">
            <w:pPr>
              <w:keepNext/>
              <w:spacing w:before="40" w:after="40" w:line="240" w:lineRule="auto"/>
            </w:pPr>
          </w:p>
        </w:tc>
        <w:tc>
          <w:tcPr>
            <w:tcW w:w="805" w:type="dxa"/>
            <w:shd w:val="clear" w:color="auto" w:fill="1F3864"/>
          </w:tcPr>
          <w:p w14:paraId="1ECBEDDF" w14:textId="77777777" w:rsidR="00BF2267" w:rsidRDefault="001C030C">
            <w:pPr>
              <w:keepNext/>
              <w:spacing w:before="40" w:after="40" w:line="240" w:lineRule="auto"/>
              <w:jc w:val="center"/>
            </w:pPr>
            <w:r>
              <w:rPr>
                <w:b/>
                <w:color w:val="FFFFFF"/>
                <w:sz w:val="16"/>
              </w:rPr>
              <w:t>H</w:t>
            </w:r>
          </w:p>
        </w:tc>
        <w:tc>
          <w:tcPr>
            <w:tcW w:w="805" w:type="dxa"/>
          </w:tcPr>
          <w:p w14:paraId="10714773" w14:textId="77777777" w:rsidR="00BF2267" w:rsidRDefault="00BF2267">
            <w:pPr>
              <w:keepNext/>
              <w:spacing w:before="40" w:after="40" w:line="240" w:lineRule="auto"/>
            </w:pPr>
          </w:p>
        </w:tc>
      </w:tr>
      <w:tr w:rsidR="00732AB7" w14:paraId="134A41E9" w14:textId="77777777">
        <w:trPr>
          <w:cantSplit/>
          <w:jc w:val="center"/>
        </w:trPr>
        <w:tc>
          <w:tcPr>
            <w:tcW w:w="624" w:type="dxa"/>
          </w:tcPr>
          <w:p w14:paraId="64CECC89" w14:textId="77777777" w:rsidR="00BF2267" w:rsidRDefault="001C030C">
            <w:pPr>
              <w:keepNext/>
              <w:spacing w:before="40" w:after="40" w:line="240" w:lineRule="auto"/>
              <w:jc w:val="center"/>
            </w:pPr>
            <w:r>
              <w:rPr>
                <w:b/>
                <w:sz w:val="16"/>
              </w:rPr>
              <w:t>A11</w:t>
            </w:r>
          </w:p>
        </w:tc>
        <w:tc>
          <w:tcPr>
            <w:tcW w:w="3742" w:type="dxa"/>
          </w:tcPr>
          <w:p w14:paraId="6C8981BA" w14:textId="77777777" w:rsidR="00BF2267" w:rsidRDefault="001C030C">
            <w:pPr>
              <w:keepNext/>
              <w:spacing w:before="40" w:after="40" w:line="240" w:lineRule="auto"/>
            </w:pPr>
            <w:r>
              <w:rPr>
                <w:sz w:val="16"/>
              </w:rPr>
              <w:t>Preparación y presentación final</w:t>
            </w:r>
          </w:p>
        </w:tc>
        <w:tc>
          <w:tcPr>
            <w:tcW w:w="805" w:type="dxa"/>
          </w:tcPr>
          <w:p w14:paraId="7242B43A" w14:textId="77777777" w:rsidR="00BF2267" w:rsidRDefault="00BF2267">
            <w:pPr>
              <w:keepNext/>
              <w:spacing w:before="40" w:after="40" w:line="240" w:lineRule="auto"/>
            </w:pPr>
          </w:p>
        </w:tc>
        <w:tc>
          <w:tcPr>
            <w:tcW w:w="805" w:type="dxa"/>
          </w:tcPr>
          <w:p w14:paraId="0409186C" w14:textId="77777777" w:rsidR="00BF2267" w:rsidRDefault="00BF2267">
            <w:pPr>
              <w:keepNext/>
              <w:spacing w:before="40" w:after="40" w:line="240" w:lineRule="auto"/>
            </w:pPr>
          </w:p>
        </w:tc>
        <w:tc>
          <w:tcPr>
            <w:tcW w:w="805" w:type="dxa"/>
          </w:tcPr>
          <w:p w14:paraId="6BFAAABE" w14:textId="77777777" w:rsidR="00BF2267" w:rsidRDefault="00BF2267">
            <w:pPr>
              <w:keepNext/>
              <w:spacing w:before="40" w:after="40" w:line="240" w:lineRule="auto"/>
            </w:pPr>
          </w:p>
        </w:tc>
        <w:tc>
          <w:tcPr>
            <w:tcW w:w="805" w:type="dxa"/>
          </w:tcPr>
          <w:p w14:paraId="0A752E1E" w14:textId="77777777" w:rsidR="00BF2267" w:rsidRDefault="00BF2267">
            <w:pPr>
              <w:keepNext/>
              <w:spacing w:before="40" w:after="40" w:line="240" w:lineRule="auto"/>
            </w:pPr>
          </w:p>
        </w:tc>
        <w:tc>
          <w:tcPr>
            <w:tcW w:w="805" w:type="dxa"/>
          </w:tcPr>
          <w:p w14:paraId="4C76E860" w14:textId="77777777" w:rsidR="00BF2267" w:rsidRDefault="00BF2267">
            <w:pPr>
              <w:keepNext/>
              <w:spacing w:before="40" w:after="40" w:line="240" w:lineRule="auto"/>
            </w:pPr>
          </w:p>
        </w:tc>
        <w:tc>
          <w:tcPr>
            <w:tcW w:w="805" w:type="dxa"/>
          </w:tcPr>
          <w:p w14:paraId="08BD7C8D" w14:textId="77777777" w:rsidR="00BF2267" w:rsidRDefault="00BF2267">
            <w:pPr>
              <w:keepNext/>
              <w:spacing w:before="40" w:after="40" w:line="240" w:lineRule="auto"/>
            </w:pPr>
          </w:p>
        </w:tc>
        <w:tc>
          <w:tcPr>
            <w:tcW w:w="805" w:type="dxa"/>
          </w:tcPr>
          <w:p w14:paraId="685FE03F" w14:textId="77777777" w:rsidR="00BF2267" w:rsidRDefault="00BF2267">
            <w:pPr>
              <w:keepNext/>
              <w:spacing w:before="40" w:after="40" w:line="240" w:lineRule="auto"/>
            </w:pPr>
          </w:p>
        </w:tc>
        <w:tc>
          <w:tcPr>
            <w:tcW w:w="805" w:type="dxa"/>
          </w:tcPr>
          <w:p w14:paraId="412AC57A" w14:textId="77777777" w:rsidR="00BF2267" w:rsidRDefault="00BF2267">
            <w:pPr>
              <w:keepNext/>
              <w:spacing w:before="40" w:after="40" w:line="240" w:lineRule="auto"/>
            </w:pPr>
          </w:p>
        </w:tc>
        <w:tc>
          <w:tcPr>
            <w:tcW w:w="805" w:type="dxa"/>
          </w:tcPr>
          <w:p w14:paraId="20E6A513" w14:textId="77777777" w:rsidR="00BF2267" w:rsidRDefault="00BF2267">
            <w:pPr>
              <w:keepNext/>
              <w:spacing w:before="40" w:after="40" w:line="240" w:lineRule="auto"/>
            </w:pPr>
          </w:p>
        </w:tc>
        <w:tc>
          <w:tcPr>
            <w:tcW w:w="805" w:type="dxa"/>
          </w:tcPr>
          <w:p w14:paraId="4B5795E1" w14:textId="77777777" w:rsidR="00BF2267" w:rsidRDefault="00BF2267">
            <w:pPr>
              <w:keepNext/>
              <w:spacing w:before="40" w:after="40" w:line="240" w:lineRule="auto"/>
            </w:pPr>
          </w:p>
        </w:tc>
        <w:tc>
          <w:tcPr>
            <w:tcW w:w="805" w:type="dxa"/>
            <w:shd w:val="clear" w:color="auto" w:fill="2E75B6"/>
          </w:tcPr>
          <w:p w14:paraId="7A1DB99E" w14:textId="77777777" w:rsidR="00BF2267" w:rsidRDefault="00BF2267">
            <w:pPr>
              <w:keepNext/>
              <w:spacing w:before="40" w:after="40" w:line="240" w:lineRule="auto"/>
            </w:pPr>
          </w:p>
        </w:tc>
        <w:tc>
          <w:tcPr>
            <w:tcW w:w="805" w:type="dxa"/>
            <w:shd w:val="clear" w:color="auto" w:fill="1F3864"/>
          </w:tcPr>
          <w:p w14:paraId="6166DD47" w14:textId="77777777" w:rsidR="00BF2267" w:rsidRDefault="001C030C">
            <w:pPr>
              <w:keepNext/>
              <w:spacing w:before="40" w:after="40" w:line="240" w:lineRule="auto"/>
              <w:jc w:val="center"/>
            </w:pPr>
            <w:r>
              <w:rPr>
                <w:b/>
                <w:color w:val="FFFFFF"/>
                <w:sz w:val="16"/>
              </w:rPr>
              <w:t>H</w:t>
            </w:r>
          </w:p>
        </w:tc>
      </w:tr>
      <w:tr w:rsidR="00732AB7" w14:paraId="6EC0C5F9" w14:textId="77777777">
        <w:trPr>
          <w:cantSplit/>
          <w:jc w:val="center"/>
        </w:trPr>
        <w:tc>
          <w:tcPr>
            <w:tcW w:w="624" w:type="dxa"/>
          </w:tcPr>
          <w:p w14:paraId="4243E8CD" w14:textId="77777777" w:rsidR="00BF2267" w:rsidRDefault="001C030C">
            <w:pPr>
              <w:spacing w:before="40" w:after="40" w:line="240" w:lineRule="auto"/>
              <w:jc w:val="center"/>
            </w:pPr>
            <w:r>
              <w:rPr>
                <w:b/>
                <w:sz w:val="16"/>
              </w:rPr>
              <w:t>A12</w:t>
            </w:r>
          </w:p>
        </w:tc>
        <w:tc>
          <w:tcPr>
            <w:tcW w:w="3742" w:type="dxa"/>
          </w:tcPr>
          <w:p w14:paraId="4246CB8D" w14:textId="77777777" w:rsidR="00BF2267" w:rsidRDefault="001C030C">
            <w:pPr>
              <w:spacing w:before="40" w:after="40" w:line="240" w:lineRule="auto"/>
            </w:pPr>
            <w:r>
              <w:rPr>
                <w:sz w:val="16"/>
              </w:rPr>
              <w:t>Control del proyecto (transversal)</w:t>
            </w:r>
          </w:p>
        </w:tc>
        <w:tc>
          <w:tcPr>
            <w:tcW w:w="805" w:type="dxa"/>
            <w:shd w:val="clear" w:color="auto" w:fill="2E75B6"/>
          </w:tcPr>
          <w:p w14:paraId="30FBBA36" w14:textId="77777777" w:rsidR="00BF2267" w:rsidRDefault="00BF2267">
            <w:pPr>
              <w:spacing w:before="40" w:after="40" w:line="240" w:lineRule="auto"/>
            </w:pPr>
          </w:p>
        </w:tc>
        <w:tc>
          <w:tcPr>
            <w:tcW w:w="805" w:type="dxa"/>
            <w:shd w:val="clear" w:color="auto" w:fill="2E75B6"/>
          </w:tcPr>
          <w:p w14:paraId="4423893A" w14:textId="77777777" w:rsidR="00BF2267" w:rsidRDefault="00BF2267">
            <w:pPr>
              <w:spacing w:before="40" w:after="40" w:line="240" w:lineRule="auto"/>
            </w:pPr>
          </w:p>
        </w:tc>
        <w:tc>
          <w:tcPr>
            <w:tcW w:w="805" w:type="dxa"/>
            <w:shd w:val="clear" w:color="auto" w:fill="2E75B6"/>
          </w:tcPr>
          <w:p w14:paraId="22544738" w14:textId="77777777" w:rsidR="00BF2267" w:rsidRDefault="00BF2267">
            <w:pPr>
              <w:spacing w:before="40" w:after="40" w:line="240" w:lineRule="auto"/>
            </w:pPr>
          </w:p>
        </w:tc>
        <w:tc>
          <w:tcPr>
            <w:tcW w:w="805" w:type="dxa"/>
            <w:shd w:val="clear" w:color="auto" w:fill="2E75B6"/>
          </w:tcPr>
          <w:p w14:paraId="163CFE52" w14:textId="77777777" w:rsidR="00BF2267" w:rsidRDefault="00BF2267">
            <w:pPr>
              <w:spacing w:before="40" w:after="40" w:line="240" w:lineRule="auto"/>
            </w:pPr>
          </w:p>
        </w:tc>
        <w:tc>
          <w:tcPr>
            <w:tcW w:w="805" w:type="dxa"/>
            <w:shd w:val="clear" w:color="auto" w:fill="2E75B6"/>
          </w:tcPr>
          <w:p w14:paraId="3CF55480" w14:textId="77777777" w:rsidR="00BF2267" w:rsidRDefault="00BF2267">
            <w:pPr>
              <w:spacing w:before="40" w:after="40" w:line="240" w:lineRule="auto"/>
            </w:pPr>
          </w:p>
        </w:tc>
        <w:tc>
          <w:tcPr>
            <w:tcW w:w="805" w:type="dxa"/>
            <w:shd w:val="clear" w:color="auto" w:fill="2E75B6"/>
          </w:tcPr>
          <w:p w14:paraId="2AB77BA2" w14:textId="77777777" w:rsidR="00BF2267" w:rsidRDefault="00BF2267">
            <w:pPr>
              <w:spacing w:before="40" w:after="40" w:line="240" w:lineRule="auto"/>
            </w:pPr>
          </w:p>
        </w:tc>
        <w:tc>
          <w:tcPr>
            <w:tcW w:w="805" w:type="dxa"/>
            <w:shd w:val="clear" w:color="auto" w:fill="2E75B6"/>
          </w:tcPr>
          <w:p w14:paraId="5C0EB41E" w14:textId="77777777" w:rsidR="00BF2267" w:rsidRDefault="00BF2267">
            <w:pPr>
              <w:spacing w:before="40" w:after="40" w:line="240" w:lineRule="auto"/>
            </w:pPr>
          </w:p>
        </w:tc>
        <w:tc>
          <w:tcPr>
            <w:tcW w:w="805" w:type="dxa"/>
            <w:shd w:val="clear" w:color="auto" w:fill="2E75B6"/>
          </w:tcPr>
          <w:p w14:paraId="3B20BA91" w14:textId="77777777" w:rsidR="00BF2267" w:rsidRDefault="00BF2267">
            <w:pPr>
              <w:spacing w:before="40" w:after="40" w:line="240" w:lineRule="auto"/>
            </w:pPr>
          </w:p>
        </w:tc>
        <w:tc>
          <w:tcPr>
            <w:tcW w:w="805" w:type="dxa"/>
            <w:shd w:val="clear" w:color="auto" w:fill="2E75B6"/>
          </w:tcPr>
          <w:p w14:paraId="71A21414" w14:textId="77777777" w:rsidR="00BF2267" w:rsidRDefault="00BF2267">
            <w:pPr>
              <w:spacing w:before="40" w:after="40" w:line="240" w:lineRule="auto"/>
            </w:pPr>
          </w:p>
        </w:tc>
        <w:tc>
          <w:tcPr>
            <w:tcW w:w="805" w:type="dxa"/>
            <w:shd w:val="clear" w:color="auto" w:fill="2E75B6"/>
          </w:tcPr>
          <w:p w14:paraId="71E94770" w14:textId="77777777" w:rsidR="00BF2267" w:rsidRDefault="00BF2267">
            <w:pPr>
              <w:spacing w:before="40" w:after="40" w:line="240" w:lineRule="auto"/>
            </w:pPr>
          </w:p>
        </w:tc>
        <w:tc>
          <w:tcPr>
            <w:tcW w:w="805" w:type="dxa"/>
            <w:shd w:val="clear" w:color="auto" w:fill="2E75B6"/>
          </w:tcPr>
          <w:p w14:paraId="1D667D6A" w14:textId="77777777" w:rsidR="00BF2267" w:rsidRDefault="00BF2267">
            <w:pPr>
              <w:spacing w:before="40" w:after="40" w:line="240" w:lineRule="auto"/>
            </w:pPr>
          </w:p>
        </w:tc>
        <w:tc>
          <w:tcPr>
            <w:tcW w:w="805" w:type="dxa"/>
            <w:shd w:val="clear" w:color="auto" w:fill="2E75B6"/>
          </w:tcPr>
          <w:p w14:paraId="7FE60A5E" w14:textId="77777777" w:rsidR="00BF2267" w:rsidRDefault="00BF2267">
            <w:pPr>
              <w:spacing w:before="40" w:after="40" w:line="240" w:lineRule="auto"/>
            </w:pPr>
          </w:p>
        </w:tc>
      </w:tr>
    </w:tbl>
    <w:p w14:paraId="3728C790" w14:textId="77777777" w:rsidR="00BF2267" w:rsidRPr="004A4495" w:rsidRDefault="001C030C">
      <w:pPr>
        <w:spacing w:before="80" w:after="240"/>
        <w:jc w:val="center"/>
        <w:rPr>
          <w:lang w:val="es-CL"/>
        </w:rPr>
      </w:pPr>
      <w:r>
        <w:rPr>
          <w:b/>
          <w:sz w:val="20"/>
          <w:lang w:val="es-CL"/>
        </w:rPr>
        <w:t>Tabla 13 Carta Gantt del Proyecto Timetabling — Semanas 1 a 12 (08.09 al 30.11.2026)</w:t>
      </w:r>
    </w:p>
    <w:tbl>
      <w:tblPr>
        <w:tblW w:w="0" w:type="auto"/>
        <w:jc w:val="center"/>
        <w:tblLook w:val="04A0" w:firstRow="1" w:lastRow="0" w:firstColumn="1" w:lastColumn="0" w:noHBand="0" w:noVBand="1"/>
      </w:tblPr>
      <w:tblGrid>
        <w:gridCol w:w="567"/>
        <w:gridCol w:w="3402"/>
        <w:gridCol w:w="567"/>
        <w:gridCol w:w="3402"/>
      </w:tblGrid>
      <w:tr w:rsidR="00732AB7" w14:paraId="3641F13D" w14:textId="77777777">
        <w:trPr>
          <w:jc w:val="center"/>
        </w:trPr>
        <w:tc>
          <w:tcPr>
            <w:tcW w:w="567" w:type="dxa"/>
            <w:shd w:val="clear" w:color="auto" w:fill="2E75B6"/>
          </w:tcPr>
          <w:p w14:paraId="327CAC44" w14:textId="77777777" w:rsidR="00BF2267" w:rsidRPr="004A4495" w:rsidRDefault="00BF2267">
            <w:pPr>
              <w:spacing w:before="40" w:after="40" w:line="240" w:lineRule="auto"/>
              <w:rPr>
                <w:lang w:val="es-CL"/>
              </w:rPr>
            </w:pPr>
          </w:p>
        </w:tc>
        <w:tc>
          <w:tcPr>
            <w:tcW w:w="3402" w:type="dxa"/>
          </w:tcPr>
          <w:p w14:paraId="73E97515" w14:textId="77777777" w:rsidR="00BF2267" w:rsidRDefault="001C030C">
            <w:pPr>
              <w:spacing w:before="40" w:after="40" w:line="240" w:lineRule="auto"/>
            </w:pPr>
            <w:r>
              <w:rPr>
                <w:sz w:val="18"/>
                <w:lang w:val="es-CL"/>
              </w:rPr>
              <w:t xml:space="preserve">  </w:t>
            </w:r>
            <w:r>
              <w:rPr>
                <w:sz w:val="18"/>
              </w:rPr>
              <w:t>Semana de ejecución</w:t>
            </w:r>
          </w:p>
        </w:tc>
        <w:tc>
          <w:tcPr>
            <w:tcW w:w="567" w:type="dxa"/>
            <w:shd w:val="clear" w:color="auto" w:fill="1F3864"/>
          </w:tcPr>
          <w:p w14:paraId="5E3D924D" w14:textId="77777777" w:rsidR="00BF2267" w:rsidRDefault="001C030C">
            <w:pPr>
              <w:spacing w:before="40" w:after="40" w:line="240" w:lineRule="auto"/>
              <w:jc w:val="center"/>
            </w:pPr>
            <w:r>
              <w:rPr>
                <w:b/>
                <w:color w:val="FFFFFF"/>
                <w:sz w:val="18"/>
              </w:rPr>
              <w:t>H</w:t>
            </w:r>
          </w:p>
        </w:tc>
        <w:tc>
          <w:tcPr>
            <w:tcW w:w="3402" w:type="dxa"/>
          </w:tcPr>
          <w:p w14:paraId="7B226E8F" w14:textId="77777777" w:rsidR="00BF2267" w:rsidRDefault="001C030C">
            <w:pPr>
              <w:spacing w:before="40" w:after="40" w:line="240" w:lineRule="auto"/>
            </w:pPr>
            <w:r>
              <w:rPr>
                <w:sz w:val="18"/>
              </w:rPr>
              <w:t xml:space="preserve">  Vencimiento de un hito</w:t>
            </w:r>
          </w:p>
        </w:tc>
      </w:tr>
    </w:tbl>
    <w:p w14:paraId="6A2747DC" w14:textId="77777777" w:rsidR="00487F81" w:rsidRDefault="00487F81"/>
    <w:sectPr w:rsidR="00487F81">
      <w:headerReference w:type="default" r:id="rId39"/>
      <w:pgSz w:w="15840" w:h="12240" w:orient="landscape"/>
      <w:pgMar w:top="1134" w:right="907" w:bottom="113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EC7EF" w14:textId="77777777" w:rsidR="00A31ADA" w:rsidRDefault="00A31ADA">
      <w:pPr>
        <w:spacing w:after="0" w:line="240" w:lineRule="auto"/>
      </w:pPr>
      <w:r>
        <w:separator/>
      </w:r>
    </w:p>
  </w:endnote>
  <w:endnote w:type="continuationSeparator" w:id="0">
    <w:p w14:paraId="2B068250" w14:textId="77777777" w:rsidR="00A31ADA" w:rsidRDefault="00A31A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8C34E" w14:textId="77777777" w:rsidR="00A31ADA" w:rsidRDefault="00A31ADA">
      <w:pPr>
        <w:spacing w:after="0" w:line="240" w:lineRule="auto"/>
      </w:pPr>
      <w:r>
        <w:separator/>
      </w:r>
    </w:p>
  </w:footnote>
  <w:footnote w:type="continuationSeparator" w:id="0">
    <w:p w14:paraId="43572530" w14:textId="77777777" w:rsidR="00A31ADA" w:rsidRDefault="00A31A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4CC39" w14:textId="6BB3EE32"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E158" w14:textId="77777777"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F7818" w14:textId="77777777" w:rsidR="009574C7" w:rsidRDefault="002C4BD0">
    <w:pPr>
      <w:pStyle w:val="Encabezado"/>
      <w:jc w:val="right"/>
    </w:pPr>
    <w:r>
      <w:fldChar w:fldCharType="begin"/>
    </w:r>
    <w:r>
      <w:instrText xml:space="preserve"> PAGE </w:instrText>
    </w:r>
    <w:r>
      <w:fldChar w:fldCharType="separate"/>
    </w:r>
    <w:r w:rsidR="008937A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61019735">
    <w:abstractNumId w:val="8"/>
  </w:num>
  <w:num w:numId="2" w16cid:durableId="917590463">
    <w:abstractNumId w:val="6"/>
  </w:num>
  <w:num w:numId="3" w16cid:durableId="425468060">
    <w:abstractNumId w:val="5"/>
  </w:num>
  <w:num w:numId="4" w16cid:durableId="362638269">
    <w:abstractNumId w:val="4"/>
  </w:num>
  <w:num w:numId="5" w16cid:durableId="1140265219">
    <w:abstractNumId w:val="7"/>
  </w:num>
  <w:num w:numId="6" w16cid:durableId="1764453656">
    <w:abstractNumId w:val="3"/>
  </w:num>
  <w:num w:numId="7" w16cid:durableId="921722376">
    <w:abstractNumId w:val="2"/>
  </w:num>
  <w:num w:numId="8" w16cid:durableId="1024675869">
    <w:abstractNumId w:val="1"/>
  </w:num>
  <w:num w:numId="9" w16cid:durableId="211736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05"/>
    <w:rsid w:val="00034616"/>
    <w:rsid w:val="0006063C"/>
    <w:rsid w:val="000D3F00"/>
    <w:rsid w:val="000E65E9"/>
    <w:rsid w:val="0015074B"/>
    <w:rsid w:val="00152353"/>
    <w:rsid w:val="001C030C"/>
    <w:rsid w:val="001D1568"/>
    <w:rsid w:val="001F1F0C"/>
    <w:rsid w:val="0029639D"/>
    <w:rsid w:val="002C4BD0"/>
    <w:rsid w:val="002C71E1"/>
    <w:rsid w:val="00326F90"/>
    <w:rsid w:val="003B51A9"/>
    <w:rsid w:val="00477ACE"/>
    <w:rsid w:val="00487F81"/>
    <w:rsid w:val="00536093"/>
    <w:rsid w:val="005871F9"/>
    <w:rsid w:val="00702FB8"/>
    <w:rsid w:val="008937AF"/>
    <w:rsid w:val="008955AC"/>
    <w:rsid w:val="00917DD4"/>
    <w:rsid w:val="009574C7"/>
    <w:rsid w:val="00963F8B"/>
    <w:rsid w:val="0096728F"/>
    <w:rsid w:val="009B71F9"/>
    <w:rsid w:val="00A24F6D"/>
    <w:rsid w:val="00A31ADA"/>
    <w:rsid w:val="00A8285B"/>
    <w:rsid w:val="00AA1D8D"/>
    <w:rsid w:val="00B47730"/>
    <w:rsid w:val="00B63F5C"/>
    <w:rsid w:val="00BF2267"/>
    <w:rsid w:val="00C1610C"/>
    <w:rsid w:val="00C468E8"/>
    <w:rsid w:val="00CB0664"/>
    <w:rsid w:val="00CB1ACC"/>
    <w:rsid w:val="00CB3D30"/>
    <w:rsid w:val="00DF3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1271E"/>
  <w14:defaultImageDpi w14:val="300"/>
  <w15:docId w15:val="{A3BFA6ED-4869-014A-8B10-4A949871D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header" Target="header3.xml"/><Relationship Id="rId21" Type="http://schemas.openxmlformats.org/officeDocument/2006/relationships/customXml" Target="ink/ink7.xml"/><Relationship Id="rId34" Type="http://schemas.openxmlformats.org/officeDocument/2006/relationships/image" Target="media/image14.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customXml" Target="ink/ink1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customXml" Target="ink/ink8.xml"/><Relationship Id="rId28" Type="http://schemas.openxmlformats.org/officeDocument/2006/relationships/image" Target="media/image11.emf"/><Relationship Id="rId36" Type="http://schemas.openxmlformats.org/officeDocument/2006/relationships/image" Target="media/image15.emf"/><Relationship Id="rId10" Type="http://schemas.openxmlformats.org/officeDocument/2006/relationships/image" Target="media/image2.emf"/><Relationship Id="rId19" Type="http://schemas.openxmlformats.org/officeDocument/2006/relationships/customXml" Target="ink/ink6.xml"/><Relationship Id="rId31" Type="http://schemas.openxmlformats.org/officeDocument/2006/relationships/customXml" Target="ink/ink1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customXml" Target="ink/ink10.xml"/><Relationship Id="rId30" Type="http://schemas.openxmlformats.org/officeDocument/2006/relationships/image" Target="media/image12.emf"/><Relationship Id="rId35" Type="http://schemas.openxmlformats.org/officeDocument/2006/relationships/customXml" Target="ink/ink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customXml" Target="ink/ink5.xml"/><Relationship Id="rId25" Type="http://schemas.openxmlformats.org/officeDocument/2006/relationships/customXml" Target="ink/ink9.xml"/><Relationship Id="rId33" Type="http://schemas.openxmlformats.org/officeDocument/2006/relationships/customXml" Target="ink/ink13.xml"/><Relationship Id="rId38" Type="http://schemas.openxmlformats.org/officeDocument/2006/relationships/header" Target="header2.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7.438"/>
    </inkml:context>
    <inkml:brush xml:id="br0">
      <inkml:brushProperty name="width" value="0.025" units="cm"/>
      <inkml:brushProperty name="height" value="0.025" units="cm"/>
    </inkml:brush>
  </inkml:definitions>
  <inkml:trace contextRef="#ctx0" brushRef="#br0">1 1 10007,'0'0'1832,"0"0"-1832,0 0 920,5 0 1208,-5 0-2128,9 0 1064,1 0 1216,-10 0-2280,22 2 2336,-9 1-1168,-13-3-1168,12 5 1296,5-5-648,-17 0-648,36 4 824,-23-2-416,-13-2-408,14 1 544,1-2-272,-15 1-272,41 0 184,-28-1-88,-13 1-96,14 1 88,0-2-24,-14 1-64,20-3 32,-8 1-256,-12 2 224,16 1-112,-9-1-312,-7 0 424,13 0-208,-7-1-912,2 3 560,-4 0-1312,-4-2 1872,6 2-936,-2 1-2464,-4-3 3400,0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5.816"/>
    </inkml:context>
    <inkml:brush xml:id="br0">
      <inkml:brushProperty name="width" value="0.025" units="cm"/>
      <inkml:brushProperty name="height" value="0.025" units="cm"/>
    </inkml:brush>
  </inkml:definitions>
  <inkml:trace contextRef="#ctx0" brushRef="#br0">1235 681 6287,'0'0'-888,"0"0"440,0 0 448,0 0 664,0 0-328,0-6-168,4-6-88,-4 12-80,6-12 40,0 3 216,-6 9-256,4-11 128,4-6 168,-8 17-296,13-39 152,-9 25 72,-4 14-224,6-20 112,0 3 104,-6 17-216,13-59 1744,-9 42-872,-4 17-872,9-53 1528,-6 37-760,-3 16-768,5-42 504,0-5-248,-5 47-256,4-29 872,-2 6-440,-2 23-432,5-64 424,-2 30-216,-3 34-208,2-28 832,-1-4-216,-1 32-616,-2-35 304,-1 16-8,3 19-296,-2-11 144,-4 6 40,6 5-184,-29-9 96,16 9 32,13 0-128,-25 0 64,2 3-680,23-3 616,-72 38-304,21-4-792,51-34 1096,-51 23-608,2 9 304,49-32 304,-100 53 440,25-11-224,75-42-216,-62 48 112,5-17-56,57-31-56,-109 83 24,38-29 1184,71-54-1208,-60 52 600,4-3 760,56-49-1360,-84 94 680,25-38 224,59-56-904,-38 62 456,-2 0-232,40-62-224,-55 89 64,16-24-32,39-65-32,-28 54-592,8-13 296,20-41 296,-34 76-1072,19-38 536,15-38 536,-10 39-752,6-26 376,4-13 376,-6 50-128,7-32 64,-1-18 64,1 9-88,2-6 96,-3-3-8,10 2 8,-4-3 48,-6 1-56,17-11 32,-1-6 712,-16 17-744,45-57 368,-14 11-288,-31 46-80,27-43-1032,-2-7 512,-25 50 520,44-88-1560,-8 17 784,-36 71 776,32-62-392,-6 14 200,-26 48 192,47-96-96,-13 29 48,-34 67 48,26-58-288,-7 1 144,-19 57 144,31-85 432,-9 32-216,-22 53-216,12-52 112,-2 3-56,-10 49-56,6-42 24,-7 13-8,1 29-16,-3-12 8,-2-1-8,5 13 0,-38-28 56,23 25-48,15 3-8,-26-4 0,-8 4-656,-30 7 192,30 3 232,34-10 232,-27 10-48,-1 0 24,28-10 24,-58 23 976,27-2-488,31-21-488,-20 11 1400,-1 6-168,21-17-1232,-32 22 616,14-7-128,18-15-488,-13 29 240,9-24-144,4-5-96,-2 13 48,0 2-704,2-15 656,5 23-328,2-11 248,-7-12 80,36 30-40,-16-18 152,-20-12-112,31 15 192,-8-7-96,-23-8-96,89 16 864,-32-9-432,-57-7-432,60 13 1008,-4-7-504,-56-6-504,106 17 1128,-30-9-560,-76-8-568,60 9 280,-2 6-136,-58-15-144,104 9 72,-33-2 16,-71-7-88,50 5 48,1-4 16,-51-1-64,78 4-8,-54-4 0,-24 0 8,36 1-504,-18-2 248,-18 1 256,41 7-272,-35-7 136,-6 0 136,8 1-736,-2-4 368,-4 4-368,-3-1 368,1 0 368,0-1-784,-5-2 552,5 3 232,-12-3-120,4 1-632,8 2 752,-3 0-376,-2-2-2312,5 2 2688,-15 5-1344,9-1-2944,6-4 4288,-12 3-2144,12-3 2144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4.923"/>
    </inkml:context>
    <inkml:brush xml:id="br0">
      <inkml:brushProperty name="width" value="0.025" units="cm"/>
      <inkml:brushProperty name="height" value="0.025" units="cm"/>
    </inkml:brush>
  </inkml:definitions>
  <inkml:trace contextRef="#ctx0" brushRef="#br0">1 0 11847,'0'11'0,"0"-11"0,2 5 0,2-9-3672,-4 4 3672,8 3-1832,-3 0 72,-5-3 1760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4.494"/>
    </inkml:context>
    <inkml:brush xml:id="br0">
      <inkml:brushProperty name="width" value="0.025" units="cm"/>
      <inkml:brushProperty name="height" value="0.025" units="cm"/>
    </inkml:brush>
  </inkml:definitions>
  <inkml:trace contextRef="#ctx0" brushRef="#br0">1 0 16671,'0'0'-208,"0"0"208,0 0 216,0 0-104,0 0-440,0 0 184,0 0 144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3.845"/>
    </inkml:context>
    <inkml:brush xml:id="br0">
      <inkml:brushProperty name="width" value="0.025" units="cm"/>
      <inkml:brushProperty name="height" value="0.025" units="cm"/>
    </inkml:brush>
  </inkml:definitions>
  <inkml:trace contextRef="#ctx0" brushRef="#br0">0 491 7383,'0'0'24,"0"0"-24,8-11 16,-4 5 1744,-4 6-1760,6-4 880,-2-3 536,-4 7-1416,19-30 712,-11 16-192,-8 14-520,8-25 264,-2 12-104,-6 13-160,14-45 80,-4 8-1520,-10 37 1440,5-11-720,4-15 360,-9 26 360,23-68-32,-14 46 16,-9 22 16,12-29-8,1-24 0,-13 53 8,15-16 0,-3-10 48,-12 26-48,5-13 24,-2 2 96,-3 11-120,2-10 56,1 4 56,-3 6-112,3-1 56,0-5-24,-3 6-32,-3 2-176,1 0 88,2-2 88,-4 3-1720,-4 24 864,8-27 856,-19 27 632,10-4-312,9-23-320,-10 18 280,1 22-136,9-40-144,-15 43 112,9-20-56,6-23-56,-5 17 1032,1-4 144,4-13-1176,-6 48 592,5-30 688,1-18-1280,-1 10 640,1 5 504,0-15-1144,5 21 568,-2-12 640,-3-9-1208,3 12 600,1-3 144,-4-9-744,11 10 376,-4-4 488,-7-6-864,5 6 824,2-5-416,-7-1-408,18-7 272,-8 4-136,-10 3-136,8-2 64,8-10-32,-16 12-32,11-12 16,1-3-72,-12 15 56,5-6-24,0 1-784,-5 5 808,5-12-400,0 2 200,-5 10 200,4-3-104,-2 0 56,-2 3 48,0-4-648,-1 3 176,1 1 472,1 1-240,0-1 176,-1 0 64,-7 11 64,7-3-32,0-8-32,-3 5 1560,2 2-784,1-7-776,-4 6 848,2 2-424,2-8-424,-1 12 560,1-8-168,0-4-392,2 12 200,-3-7 32,1-5-232,0 5 112,2 3 56,-2-8-168,3 2 80,0-1 0,-3-1-80,4 6 40,-1-2-24,-3-4-16,2 0-24,2-2 8,-4 2 16,3 0-304,-1 2 152,-2-2 152,2 0-248,2 2 128,-4-2 120,0-1-216,2 2 104,-2-1 112,0-1-152,2 0 72,-2 1 80,0 3-40,-1 0 24,1-3 16,2-2-8,-3-10-40,1 12 48,-2 5-24,2-5-232,0 0 256,1 1-24,-2 1 8,1-2 16,1 2 16,-3-4-8,2 2-8,-1-2-40,5 0 24,-4 2 16,-2 4-480,2-4 240,0 0 240,0 0-888,2-3 440,-2 3 448,1-1-800,0 1 344,-1 0 456,-2-5-224,4 8 160,-2-3 64,0 1-32,1-3-32,-1 2 64,-1 1-32,1-1-568,0 0 600,-1 6-304,0-12 16,1 6 288,2 1-144,-2-2 96,0 1 48,-1 0-24,3 1 16,-2-1 8,0-1-584,-1 5 296,1-4 288,1-1-352,0 2 176,-1-1 176,0 0-1152,-2 4 576,2-4 576,-1 3-288,-1-6 144,2 3 144,0 8-72,4-9-1264,-4 1 1336,2 3-672,0-2-1520,-2-1 2192,0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2.962"/>
    </inkml:context>
    <inkml:brush xml:id="br0">
      <inkml:brushProperty name="width" value="0.025" units="cm"/>
      <inkml:brushProperty name="height" value="0.025" units="cm"/>
    </inkml:brush>
  </inkml:definitions>
  <inkml:trace contextRef="#ctx0" brushRef="#br0">1 0 4831,'6'0'0,"1"0"0,-7 0 0,15 0 0,-6 0 160,-9 0-160,10 0 80,2 0 200,-12 0-280,36 0 144,-25 0 1336,-11 0-1480,18 0 736,-10 0-568,-8 0-168,33 0-800,-18 0 400,-15 0 400,10 0-1760,3 0 880,-13 0 880,0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22.615"/>
    </inkml:context>
    <inkml:brush xml:id="br0">
      <inkml:brushProperty name="width" value="0.025" units="cm"/>
      <inkml:brushProperty name="height" value="0.025" units="cm"/>
    </inkml:brush>
  </inkml:definitions>
  <inkml:trace contextRef="#ctx0" brushRef="#br0">0 730 2679,'0'0'-48,"0"0"72,7-8-16,-1-7 824,-1 9-416,5-16 768,-10 22-1184,19-45 592,-11 31 792,5-6-696,-2 8-344,-11 12-344,36-67 176,-16 38-88,-20 29-88,22-34 184,-5 3 1392,-17 31-1576,40-81 784,-2 25 208,-11 15-264,-1-7-360,29-19-96,-28 42-136,-27 25-136,23-19 72,-2 0-40,-21 19-32,38-40 16,-28 31 88,-10 9-104,10-3 56,-1-8 0,-9 11-56,8-4 32,-1 2-800,-7 2 768,3-2-384,0 2 64,-3 0 320,1 11-64,-3-7 32,2-4 32,-8 13 16,4-7-8,4-6-8,-21 46 656,9-31-328,12-15-328,-10 15 392,-5 13 16,15-28-408,-25 43 208,19-37 1240,6-6-1448,-11 24 728,5-13 80,6-11-808,-11 32 400,7-18-64,4-14-336,-4 11 168,2-4 40,2-7-208,3 5 104,2-2-56,-5-3-48,4 0 24,2 0-656,-6 0 632,16-5-312,-1-1-768,-15 6 1080,13-10-544,1-7 272,-14 17 272,26-32-136,-16 15 72,-10 17 64,8-7-32,-3 2 16,-5 5 16,13-21-8,-9 17-1640,-4 4 1648,5 0-824,-1 6 552,-4-6 272,2 4 0,-1-2 0,-1-2 0,-2 12 152,-1-7-72,-11 33 992,6-19-536,8-19-536,-5 12 1032,-5 14-520,10-26-512,-21 46 432,16-34-216,5-12-216,-7 17 968,0-3-312,7-14-656,-12 39 328,7-24 16,5-15-344,-3 10 176,1-4-24,2-6-152,-2 19 80,3-9 56,-1-10-136,1 14 72,1-8-40,-2-6-32,10 25 16,-8-22-8,-2-3-8,5 4-72,-1-7-1328,-4 3 1400,13 5-696,-7-7-296,-6 2 992,8-5-496,-4 4 248,-4 1 248,6-2-120,0 2-96,-6 0 216,4 0-104,-1-1-128,-3 1 232,3 0-112,1-12-8,-4 12 120,4 11-64,-4-19-48,0 8 112,1 0-56,-1 0 24,0 0 32,0 0-16,0-1 8,0 1 8,1-2-32,-1 2-48,0 0 80,0 2-40,1-9-112,-1 7 152,2 1-192,0 0 96,-2-1 96,3-14-112,0 20-8,-3-6 120,1 2-64,2-2 32,-3 0 32,2-4-16,0 4 40,-2 0-24,2 0 16,0 0 56,-2 0-72,2 0 136,0-2-72,-2 2-64,1 0 120,1 2-64,-2-2-56,4-4 192,-2 4-96,-2 0-96,2 0 192,0 2-96,-2-2-96,3-3 48,0 5-24,-3-2-24,5-6 16,-3 9 112,-2-3-128,2 2 64,-1-10 56,-1 8-120,4 2 56,-2-3-24,-2 1-32,0 3 16,1-5-8,-1 2-8,1-3 0,0 3 0,-1 0 0,0 0 64,1 2-32,-1-2-32,1-4 72,-1 2-32,0 2-40,2-1 96,-1-1-48,-1 2-48,2-1 144,1 2-72,-3-1-72,3-1 128,-3 0 0,0 1-128,3-2 64,0 0 24,1 1-48,-3-1 16,-1 2-56,5-2 24,-4 1 16,-1 1-40,3-2 24,-1 0-16,-2 2-8,7-10 8,-3 7-8,-4 3 0,5-7 0,-2-2 0,-3 9 0,6-8-24,-2-3 8,-4 11 16,4-5-8,1-4 8,-5 9 0,12-14 0,-10 1 0,-2 13 0,3-6 0,-1 0 24,-2 6-24,7-12 16,-1 3 80,-6 9-96,3-5 48,3-4 144,-6 9-192,6-3 296,-2 2-152,-4 1-144,3-1 240,1 0-120,-4 1-120,5 1 168,0 1-80,-5-2-88,8 4 96,-5-3-48,-3-1-48,9 17 160,-6-12-80,-3-5-80,5 15 136,-4-7 16,-1-8-152,11 40 72,-9-33 808,-2-7-880,3 10 440,-1 6-96,-2-16-344,5 19 176,0 10 40,-5-29-216,3 7 112,2 1 632,-5-8-744,8 22 376,-4-13 528,-4-9-904,6 22 1024,-2-18-512,-4-4-512,4 2 320,0 1-160,-4-3-160,5 8 80,-2-2-40,-3-6-40,2 2 24,0-2-48,-2 0 24,1-1-16,1 1-48,-2 0 64,2 1-32,-1 1 16,-1-2 16,2-12-8,0 14 0,-2-2 8,-2 2 0,1-2-1176,1 0 1176,-1 6-592,1-11 168,0 5 424,0-1-296,0 1 152,0 0 144,0 4-72,-1-23 32,1 19 40,0 3-40,0-1 24,0-2 16,0 6-56,0-6-320,0 0 376,1 0-184,0 2-936,-1-2 1120,1 2-560,1 1 328,-2-3 232,1-2-112,0-8-48,-1 10 160,0-5-80,0 0 16,0 5 64,1 0-32,-1-1 64,0 1-32,1 8 656,-1-5-328,0-3-328,0-13 320,-2 19-160,2-6-160,1-1 168,-1 4-80,0-3-88,0 2 40,0-5-16,0 3-24,1-1 8,-2 2 0,1-1-8,1 3 0,-1 1-64,0-4 64,0-1-32,0 0-48,0 1 80,0 2-40,0-3 16,0 1 24,1 2-8,-1-1 0,0-1 8,0-6 0,0 6 0,1-2 0,-1 2 0,0 0-1128,0 2 560,0-2 568,0 2-240,0-5 768,0 3-528,0 18 264,0-18-152,0 0-112,-1-8 56,2-8-128,-1 16 72,0 4-40,-1-6-96,1 2 136,0-2-64,0 1-96,0 1 160,0 1-80,1-1-112,-1 0 192,0-5-200,0 6 96,0-1 104,0 3-72,-1-2 32,1-1 40,1-1-16,-1 4 8,0-3 8,0-7-8,0 10 8,0-3 0,0 7 0,-1-13 0,1 6 0,1 4 0,-1-4-72,0 0 72,0 8-40,0-16-8,0 8 48,1 3-48,-1-4 24,0 1 24,1 1-8,-1 0-112,0-1 120,1 3-248,-1-1 120,0-2 128,1 4-200,-1-5 96,0 1 104,0 0-160,0 0 80,0 0 320,0 0-576,0-4 144,0 4 192,0 3-96,-1-5-16,1 2 112,0 0-56,1 6 344,-1-6-288,0-1 144,-1-1 96,1 2-240,-1 0 120,1 2 24,0-2-144,0-1 72,-1 4 24,1-3-96,0-3 184,0 4-96,0-1-88,1 4-144,-2-3 72,1-1 72,1 0-40,-2 5 24,1-5 16,0-3-8,0 8-168,0-5 176,0 3-88,1-4-1240,-1 1 1328,0 0-664,0-6 280,0 6 384,0-3-192,0 6 176,0-3 16,0-4-8,0 5 744,0-1-736,0 2 368,1-13-152,-1 11-216,-2 4 104,1-10-48,1 6-56,2 8 24,-3-8-8,1 0-16,1-6-48,-2 14 24,1-8 24,1 2-136,-1-3-48,0 1 184,1-4-96,-2 7-64,1-3 160,0 3-80,0-5-48,0 2 128,0 10-64,1-22-48,-1 12 112,0 9-56,0-1-8,0-8 64,1-12-32,-1 9-16,0 3 48,0-2 40,-1 4-16,1-2-24,0 2 120,0-3-56,0 1-64,0 4 32,1-3-16,-1-1-16,0 2 8,1-13 112,-1 11-120,0-4 64,1 8 136,-1-4-200,0 1 104,0-1 32,0 0-136,0 0 72,1 3 24,-1-3-96,0 2 48,0 4-24,0-6-24,-1-10 8,2 17 0,-1-7-8,0-3 88,1 3-40,-1 0-48,-1 10 80,1-7-40,0-3-40,0 0 168,0-9-88,0 9-80,0 2 152,0-2 40,0 0-192,0-1 96,0-1 8,0 2-104,0-3 48,0 1 32,0 2-80,0-2 40,1 2 8,-1 0-48,-1 4 24,1-2-8,0-2-16,0-4 8,1 13-64,-1-9 56,0-2-168,0 12 88,0-10 80,0 1-152,0-3 72,0 2 80,1-2-40,-2 2 24,1 0 16,0-4-8,1 4-56,-1 0 64,0 1-32,0-10 16,0 9 16,0 12-8,0-13 32,0 1-24,0 1 16,0-10 16,0 9-32,0-3 48,1 9-24,-1-6-24,0-6 40,0 3-24,0 3-16,0 1 64,0-2-32,0 1-32,0 1 104,0 3-56,0-4-48,0-5 80,0 5-40,0 0-40,0 2 48,0-2-24,0 0-24,1-9 16,-1 16-64,0-7 48,0-1-24,0 3-48,0-2 72,0 0-32,0-7-40,0 7 72,0 16-120,0-20 56,0 4 64,0-3-112,0 1 56,0 2 56,0-1-144,0 1 72,0 0 72,0 5-152,0-5 72,0 0 80,0-2-40,0 0 24,0 2 16,0 8-8,0-7-120,0-1 128,0-2-64,0 4-88,0-2 152,0-1-72,2 4-136,-2-3 208,0-2-104,0 1-72,0 1 176,1 1-144,-1 0 72,0-1 72,-1-1-88,1 1 40,0 0 48,1 0-176,-1 3 88,0-3 88,0 1-160,0-15 80,0 14 80,1 1-104,-2 6 48,1-7 56,0 0-728,0 10-1520,0-10 2248,0 1-1120,0 6-592,0-7 1712,0-8-856,0 9-272,0-1 1128,0 0-568,0 2-368,0-2 936,-1 0-464,1 0-616,0 0 1080,1-2-544,-1 3 272,0-1 272,0 0-208,-1-2 104,1 2 104,0-24-1008,1 24 504,-1 0 504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6.083"/>
    </inkml:context>
    <inkml:brush xml:id="br0">
      <inkml:brushProperty name="width" value="0.025" units="cm"/>
      <inkml:brushProperty name="height" value="0.025" units="cm"/>
    </inkml:brush>
  </inkml:definitions>
  <inkml:trace contextRef="#ctx0" brushRef="#br0">0 0 24511,'0'0'0,"0"10"0,0-10 0,0 26 0,0-16-1880,0-10 1880,0 5-944,2-3-2896,-2-2 3840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5.669"/>
    </inkml:context>
    <inkml:brush xml:id="br0">
      <inkml:brushProperty name="width" value="0.025" units="cm"/>
      <inkml:brushProperty name="height" value="0.025" units="cm"/>
    </inkml:brush>
  </inkml:definitions>
  <inkml:trace contextRef="#ctx0" brushRef="#br0">1 67 16263,'0'8'512,"0"-8"-512,9-4 256,-2 2-72,-7 2-184,2-3-536,5 0 272,-7 3 264,25-9-1728,-12 3 864,-13 6 864,14-3-432,5-3 216,-19 6 216,52-21-104,-30 3-6432,-22 18 6536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05.276"/>
    </inkml:context>
    <inkml:brush xml:id="br0">
      <inkml:brushProperty name="width" value="0.025" units="cm"/>
      <inkml:brushProperty name="height" value="0.025" units="cm"/>
    </inkml:brush>
  </inkml:definitions>
  <inkml:trace contextRef="#ctx0" brushRef="#br0">741 933 4103,'0'0'0,"0"0"0,7-8 0,-1 0 0,-6 8 0,5-7 648,3-6-320,-8 13-328,21-41 1176,-11 23-584,-10 18-592,9-16 336,5-6-48,-14 22-288,31-65 144,-15 37 688,-16 28-832,18-46 416,7 4-96,-25 42-320,48-72 160,-19 13 48,-29 59-208,29-41 104,-1-3 112,-28 44-216,51-81 104,-21 38 184,-30 43-288,33-53 336,-9 18-168,-24 35-168,53-66 208,-13 29-104,-40 37-104,17-16 48,16-7-24,-33 23-24,38-29 16,-26 20 520,-12 9-536,7-4 264,2 0-1208,-9 4 944,6-2-472,-1 5-776,-5-3 1248,2 4-624,-7 9 168,5-13 456,-25 46-232,-1-10 200,26-36 32,-26 33-16,4 8 72,22-41-56,-64 73 104,24-8-48,40-65-56,-38 53 1424,3-2-712,35-51-712,-79 112 1144,20-37-576,59-75-568,-38 72 1176,-18-6-488,56-66-688,-79 114 344,28-32 560,51-82-904,-39 53 456,2 7 624,37-60-1080,-62 85 544,23-29 592,39-56-1136,-31 46 568,11-16-184,20-30-384,-29 53 192,21-37-176,8-16-16,-11 15-16,2 1 8,9-16 8,-1 6-600,0-2 304,1-4 296,7-4-152,3 3 80,-10 1 72,41-39-40,-8 16-528,-33 23 568,35-33-280,0-1-616,-35 34 896,68-76-448,-18 20 224,-50 56 224,41-46-112,-4 2 56,-37 44 56,88-68-112,-29 22 56,-59 46 56,45-37-120,-6 1 64,-39 36 56,62-51-176,-25 19 88,-37 32 88,34-23-1200,-10-3 600,-24 26 600,48-31-504,-29 23 248,-19 8 256,16-8-256,0 7 64,-16 1 192,13-7-96,-5 4-24,-8 3 120,12 6-64,-7-3-488,-5-3 552,2 6-280,-4 2 96,2-8 184,2 9-96,-3-6 136,1-3-40,-5 11 16,3-6 152,2-5-168,0 6 224,-2 1-112,2-7-112,1 9 176,5-6-88,-6-3-88,3 1 48,2 6-24,-5-7-24,25 0 8,-18 0 0,-7 0-8,10 0 0,4-3-32,-14 3 32,26-2-16,-17-1 8,-9 3 8,12 3-8,-4-4 8,-8 1 0,12-2 0,-7 2-1032,-5 0 1032,5 1-512,0-1 96,-5 0 416,4 4-256,-2-1 128,-2-3 128,2 3-104,-1 1 56,-1-4 48,3 6 1352,-1 0-680,-2-6-672,1 5 864,4-1-360,-5-4-504,6 3 248,-1 1-56,-5-4-192,9 1 96,-3 0-112,-6-1 16,22-3-8,-12-1-64,-10 4 72,14-4-40,-2-4-1032,-12 8 1072,26-14-536,-11 12-840,-15 2 1376,19-15-1688,-12 13 848,-7 2 840,14-2-664,-2-4 336,-12 6 328,10 2-168,-5-1 88,-5-1 80,7-1-40,-4 2 16,-3-1 24,2-1-8,-3 7 128,1-6-120,-3 9 64,0-2 1232,3-7-1296,-3 7 648,0 1 1152,3-8-1800,-3 6 2328,1-1-1168,2-5-1160,1 6 1464,-2 0-736,1-6-728,1 4 456,-1 0-232,0-4-224,1 4 24,1-2-8,-2-2-16,7 5-936,0-3 464,-7-2 472,7 2-1120,-3 0 560,-4-2 560,10-3-1136,-5 4 568,-5-1 568,5 0-552,1-4 152,-6 4 400,5-2-200,-2 3 104,-3-1 96,4-1-48,0 1 144,-4 0-96,3-2 48,2 3 1096,-5-1-1144,1 0 1704,2 2-856,-3-2-848,6 2 632,-3-2-312,-3 0-320,3 1 296,2 0-144,-5-1-152,8 3 192,-4-1-96,-4-2-96,8 3 48,0 1-24,-8-4-24,10 1 16,-2 2 16,-8-3-32,7 2 16,1-2 24,-8 0-40,9 0-8,-2 0 0,-7 0 8,5-1-32,0 0 16,-5 1 16,6-2 24,-3 0-16,-3 2-8,3-2-24,0 0 16,-3 2 8,2-4-64,-1 1 32,-1 3 32,1-3-112,0 2 208,-1 1-96,0-6 48,1 1 40,-1 5-88,0-1 40,0 0 8,0 1-48,-1 0 24,0-1-40,1 1 16,-1 0-96,-1 2 48,2-2 48,-2 2-192,0 1 96,2-3 96,-2 2-200,0-1 96,2-1 104,-6 5-136,4-2 72,2-3 64,-3 3-32,1 2 16,2-5 16,-2 1-8,0 2-32,2-3 40,-1 1-16,0-1-296,1 0 312,2 1-160,0-1 1088,-2 0-928,2 0 464,2 1 336,-4-1-800,9-3 432,-2-4-216,-7 7-216,8-5 192,-2 3-96,-6 2-96,24-13 72,-14 5-32,-10 8-40,10-10 72,1 2-40,-11 8-32,31-18 48,-16-1-24,-15 19-24,10-7 40,6-14 32,-16 21-72,29-42 32,-11 14 112,-18 28-144,5-14 72,6-21 40,-11 35-112,18-60 56,-11 31 0,-7 29-56,6-31 32,-8-10-16,2 41-16,-12-73 8,6 49-1512,6 24 1504,-12-30-1288,-8-22 640,-32-3 328,18 24 160,34 31 160,-43-11-80,1-12 40,42 23 40,-100-27-24,24 23 128,76 4-104,-70-12 56,4 24 32,66-12-88,-137 26 48,34-6 32,103-20-80,-87 16 40,6 15 96,81-31-136,-143 82 944,42-24-472,101-58-472,-84 59 1200,8-8-600,76-51-600,-138 106 1104,45-7-552,93-99-552,-88 71 1464,16-3-736,72-68-728,-110 123 1120,38-32-560,72-91-560,-56 82 928,13-12 128,43-70-1056,-65 104 528,27-36 88,38-68-616,-18 35 304,14 11 288,4-46-592,12 71 296,1-52 168,-13-19-464,27 16 232,-1-4-136,-26-12-96,96 15 48,-23-16 296,-73 1-344,65-9 464,2-9-232,-67 18-232,150-61 312,-46 12-152,-104 49-160,89-46 80,-9 0-40,88-50-24,-55 41-24,-113 55 8,86-62-8,-4 12-16,-82 50 24,150-80-16,-56 32-184,-94 48 200,66-42-104,-13 12-240,-53 30 344,86-57-768,-39 29 384,-47 28 384,33-26-1608,-12 10 800,-21 16 808,45-50-2416,-27 52-9552,-18-2 11968,0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6:40.854"/>
    </inkml:context>
    <inkml:brush xml:id="br0">
      <inkml:brushProperty name="width" value="0.025" units="cm"/>
      <inkml:brushProperty name="height" value="0.025" units="cm"/>
    </inkml:brush>
  </inkml:definitions>
  <inkml:trace contextRef="#ctx0" brushRef="#br0">0 0 415,'0'0'0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40.284"/>
    </inkml:context>
    <inkml:brush xml:id="br0">
      <inkml:brushProperty name="width" value="0.025" units="cm"/>
      <inkml:brushProperty name="height" value="0.025" units="cm"/>
    </inkml:brush>
  </inkml:definitions>
  <inkml:trace contextRef="#ctx0" brushRef="#br0">32 405 5951,'0'18'-72,"0"-18"32,0 0 40,0 4 1064,0 3-528,0-7-536,0 11 880,0 3-440,0-14-440,5 4 1400,2 7-696,-7-11-704,13 13 1408,-7-8-704,-6-5-704,8 3 1208,-1 1 32,-7-4-1240,17 2 624,-8-2 192,-9 0-816,14-7 408,-6 6-64,-8 1-344,23-21 168,-13 8 24,-10 13-192,5-6 96,2-5-48,-7 11-48,8-21 24,1-4-8,-9 25-16,3-11 8,0 4-8,-3 7 0,1-30-24,1 25 8,-2 5 16,-1-14-56,-3 4 24,4 10 32,-10-13-96,-1-9 48,11 22 48,-6-6-24,-6-4 8,12 10 16,-19-5-8,8 3-160,0 1 88,3 0-160,8 1 240,-25-3-288,11 15 144,14-12 144,-8 3-216,0 4 112,8-7 104,-13 14-56,5-11 32,8-3 24,-6 8-16,-1 3 8,7-11 8,-5 20-1872,3-13 936,2-7 936,-2 4-1928,1 8-32,1-12 1960,2 6-984,4 29 224,-6-35 760,2 3-384,2 4-1544,-4-7 1928,7 7-960,0-5-848,-7-2 1808,7 5-904,-7-5 904</inkml:trace>
  <inkml:trace contextRef="#ctx0" brushRef="#br0" timeOffset="1">127 439 5327,'0'2'1096,"0"1"-552,0-3-544,0 4 2144,2-1 72,-2-3-2216,12 16 1112,-7-11 528,-5-5-1640,6 7 824,0 6-416,-6-13-408,13 21 848,-6-5-424,-7-16-424,7 13 864,-3 3-432,-4-16-432,12 34 216,-7-22-104,-5-12-112,3 19 160,3-4 576,-6-15-736,2 31 368,-2-18-24,0-13-344,2 14 176,0-6-88,-2-8-88,-2 9 40,1 6 96,1-15-136,-1 7 64,-7 25-8,8-32-56,-1 7 32,-3-1-16,4-6-16,-7 7 8,-3 23-56,0-24-264,1-1 160,9-5 152,-8 1-256,-2 1 128,10-2 128,-19 4-232,11-4 120,8 0 112,-18-15-1376,6 19 688,12-4 688,-26-20-1048,15 4 528,11 16 520,-7-11-1128,-3-9-536,10 20 1664,-15-26-832,8 11-1528,7 15 2360,-6-15-1176,0-5 584,6 20 592,-4-50-296,4 38 152,0 12 144,1-18-72,-1 18 72</inkml:trace>
  <inkml:trace contextRef="#ctx0" brushRef="#br0" timeOffset="2">260 299 5495,'0'11'0,"0"-9"152,0-2-152,0 4 1544,9 10-776,-9-14-768,2 13 1648,-1-8-824,-1-5-824,4 9 1504,0 3-752,-4-12-752,5 17 1112,-3 11-560,-2-28-552,-1 14 280,1 9-144,0-23-136,-5 45 72,6-37 840,-1-8-912,1 10 456,2 4 600,-3-14-1056,2 6 1176,-2 0-592,0-6-584,0 4 920,0-1-456,0-3-464,2 0 384,-1 1-192,-1-1-192,2-7-272,0 4 136,-2 3 136,4-35-528,1 19 264,-5 16 264,2-24-160,0 14 16,-2 10 144,4-24-72,2 5-736,3-3 408,-5 17 144,-4 5 256,13-21-128,-9 18-24,-4 3 152,4-2-72,7-8-48,-11 10 120,15-5-64,-8 6-24,-7-1 88,7 1-40,1-5 16,-8 4 24,16 25 16,-12-18-8,-4-7-8,2 3 8,1 6-8,-3-9 0,3 45 0,-3-31 0,0-14 0,0 15 0,-1 8 0,1-23 0,-2 50 0,1-37 1664,1-13-1664,-1 17 832,-1-9 272,2-8-1104,-2 21 680,2-14-344,0-7-336,1 8 192,0-4-96,-1-4-96,2 2-576,0-2 288,-2 0 288,5-2-1656,-1-2 824,-4 4 832,7-13-2704,-3 6 1352,-4 7 1352,5-11-3104,-5 11 3104</inkml:trace>
  <inkml:trace contextRef="#ctx0" brushRef="#br0" timeOffset="3">505 487 3679,'0'0'0,"0"0"0,0 8 0,0-8 0,0 17 1848,0-8-920,0-9-928,0 10 2760,4-1-1376,-4-9-1384,10 26 688,-4-16-344,-6-10-344,5 5 176,0 3 1720,-5-8-1896,18 21 3712,-6-14-1856,-12-7-1856,10 3 1568,-2 1-224,-8-4-1344,22 2 672,-13 1 104,-9-3-776,16-7 384,-8 7-176,-8 0-208,18-11 104,-14 1-104,-4 10 0,6-8-32,1-4 16,-7 12 16,15-36-416,-13 28 208,-2 8 208,6-31-744,-5 23 368,-1 8 376,-7-33-880,1 18 440,6 15 440,-6-24-216,1 18 104,5 6 112,-18-23-56,8 21-992,10 2 1048,-11-15-528,-3 12-1000,14 3 1528,-20-9-1896,10 4 952,0 2-176,2 1 560,8 2 560,-22 9-312,13 1 152,9-10 160,-8 9 48,1-4-24,7-5-24,-21 36 112,16-32-56,5-4-56,-5 4 160,-2 17 1488,7-21-1648,-3 23 824,3-8 632,0-15-1456,1 6 728,2 6 272,-3-12-1000,9 17 504,-2-5 368,-7-12-872,7 11 432,0-3-104,-7-8-328,21 12 160,-8-5 8,-13-7-168,14 5 176,-2-2-88,-12-3-88,29 4 104,-14-2-48,-15-2-56,15-1 24,-3-1-8,-12 2-16,32-4 8,-18 2 40,-14 2-48,11-3 24,-2-2-576,-9 5 552,27-18-272,-16 14-808,-11 4 1080,15-15-536,-3 7-1864,-12 8 2400,31-25-3480,-31 25 3480</inkml:trace>
  <inkml:trace contextRef="#ctx0" brushRef="#br0" timeOffset="4">902 321 8735,'0'0'0,"-7"11"0,7-11 0,-8-1 1256,1 2-624,7-1-632,-14 2 2672,-6 14-1336,20-16-1336,-6 3 664,-2 4-328,8-7-336,-14 13 168,2 0 1192,12-13-1360,-7 9 680,1 0 656,6-9-1336,-13 28 672,9-16 232,4-12-904,-5 10 448,1 12 120,4-22-568,2 22 424,-1-12-208,-1-10-216,1 8 672,1 7-336,-2-15-336,17 24 128,-8-14-64,-9-10-64,6 6-64,-1-2 32,-5-4 32,22 6-760,-13-6 384,-9 0 376,13-1-1192,-4 0-728,-9 1 1920,26-22-960,-16 14-976,-10 8 1936,10-10-968,-4 5-1264,-6 5 2232,22-26-1112,-12 10-1160,-10 16 2272,8-20-1136,-8 20 1136</inkml:trace>
  <inkml:trace contextRef="#ctx0" brushRef="#br0" timeOffset="5">989 489 2679,'0'0'0,"0"0"0,0 0 0,0 11 0,0-5 1872,0-6-1872,0 6 936,0 0 2104,0-6-3040,0 5 1520,0 0-760,0-5-760,0 2 376,0-1-184,0-1-192,0 2 4392,0-2-2192,0 0-2200,0 0 1584,0-3-792,0 3-792,0-10 520,0 7-264,0 3-256,0-9 648,0 3-224,0 6-424,0-24 216,0 17-72,0 7-144,0-15 72,0-1-304,0 16 232,0-11-112,0 5-896,0 6 1008,0-22-504,0 18-672,0 4 1176,0-12-584,0 6-1592,0 6 2176,0-5-3248,0 8 1624,0-3 1624,8-11-3160,-4 7 1576,-4 4 1584</inkml:trace>
  <inkml:trace contextRef="#ctx0" brushRef="#br0" timeOffset="6">1060 557 8135,'12'21'4720,"-7"-15"-2360,-5-6-2360,7 6 2912,0-2-104,-7-4-2808,22 9 1408,-8-6-72,-14-3-1336,9 0 664,5-1 16,-14 1-680,34-7 336,-19 1-144,-15 6-192,17-7 96,-2-7-48,-15 14-48,24-30 24,-17 18-8,-7 12-16,8-14-208,-2-2 104,-6 16 104,0-48-408,0 43-488,0 5 896,-1-14-448,-4-6-224,5 20 672,-18-18-336,8 8 168,10 10 168,-11-11-80,0 9 40,11 2 40,-22-6-584,6 0 288,16 6 296,-16-9-144,1 12 72,15-3 72,-12-1-40,-4 5 24,16-4 16,-12 6-24,-1-8 8,13 2 16,-26 16-784,15-3 392,11-13 392,-5 5-1328,-2-4-1176,7-1 2504,-12 13-1248,9-8-1616,3-5 2864,-3-11-1432,3 11 1432</inkml:trace>
  <inkml:trace contextRef="#ctx0" brushRef="#br0" timeOffset="7">1288 187 8295,'0'30'0,"0"-26"696,0-4-696,0 18 344,0-11 1704,0-7-2048,0 46 1024,1-21 344,-1-25-1368,0 24 1952,1 22-976,-1-46-976,1 64 1640,-2-16-816,1-48-824,0 35 408,3-1-200,-3-34-208,13 49 104,-7-34 952,-6-15-1056,6 11 528,2 0 1272,-8-11-1800,26 24 904,-19-18 88,-7-6-992,11 5 496,-1-2-248,-10-3-248,25-10 112,-10-2-56,-15 12-56,12-12 208,1-12-104,-13 24-104,27-32 56,-18 14-32,-9 18-24,9-21 16,4 1-8,-13 20-8,19-54 536,-14 30-264,-5 24-272,8-15 416,0 3-208,-8 12-208,18-53 104,-10 36-72,-8 17-32,3-14 16,8-9-392,-11 23 376,17-44-184,-13 36-248,-4 8 432,6-28-824,0 9 416,-6 19 408,13-49-1056,-8 23 528,-5 26 528,8-22-1568,-2 9 784,-6 13 784,8-37-1904,-4 27 952,-4 10 952,11-21-472,-8 14 232,-3 7 240,7-20-120,-1 8-1664,-6 12 1784,1-9-896,2 3-1712,-3 6 2608,0 0-1304,0 0 1304</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7.205"/>
    </inkml:context>
    <inkml:brush xml:id="br0">
      <inkml:brushProperty name="width" value="0.025" units="cm"/>
      <inkml:brushProperty name="height" value="0.025" units="cm"/>
    </inkml:brush>
  </inkml:definitions>
  <inkml:trace contextRef="#ctx0" brushRef="#br0">1 0 6759,'0'0'1464,"0"0"-1464,0 0 728,0 0 1448,0 0-5080,0 0 6896,0 0-1768,0 0-8440,0 12 13544,1-7-4712,-1-5-2616,6 25 2448,-3-4-1224,-3-21-1224,1 14 1424,3 0-712,-4-14-712,5 29 888,0-1-448,-5-28-440,3 12 704,-2-3-352,-1-9-352,7 45 216,-5-26-104,-2-19-112,3 13 104,-2 0-48,-1-13-56,5 29 24,-3-16-8,-2-13-16,0 8 8,2 0-952,-2-8 944,3 6-472,-2 2-1184,-1-8 1656,3 2-832,0-2-1712,-3 0 2544,3-11-1272,-2 2-2848,-1 9 4120,0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07T14:57:36.633"/>
    </inkml:context>
    <inkml:brush xml:id="br0">
      <inkml:brushProperty name="width" value="0.025" units="cm"/>
      <inkml:brushProperty name="height" value="0.025" units="cm"/>
    </inkml:brush>
  </inkml:definitions>
  <inkml:trace contextRef="#ctx0" brushRef="#br0">1 35 703,'0'0'4328,"0"0"-2168,0 0 1456,0 0 192,0 0-1904,0 0 872,0 0-1384,0 0-1392,8 0 2056,1 0-1024,-9 0-1032,8 0 1192,2 0-240,-10 0-952,27 0 472,-14 0 288,4 0-376,-1 0 168,25-12-272,-26 9 40,-15 3-320,17-4 360,-3 0-184,-14 4-176,43-4 224,-22 2-112,-21 2-112,15 2 64,7-3-32,-22 1-32,38 4-8,-24-4 8,-14 0 0,18 2 0,-2-1 0,-16-1 0,39 8 0,-21-8-32,-18 0 32,15 2-16,-3-1-304,-12-1 320,24 4-160,-14-3-160,-10-1 320,10-1-160,-1 2-464,-9-1 624,14-1-1008,-7-3 504,-7 4 504,7-2-1336,-3-1 664,-4 3 672,2-4-2032,1-1 1016,-3 5 1016,1-6-2504,-3 2 1248,2 4 1256,0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2724</Words>
  <Characters>14987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Pacheco</cp:lastModifiedBy>
  <cp:revision>14</cp:revision>
  <cp:lastPrinted>2026-09-07T17:15:00Z</cp:lastPrinted>
  <dcterms:created xsi:type="dcterms:W3CDTF">2026-09-07T14:57:00Z</dcterms:created>
  <dcterms:modified xsi:type="dcterms:W3CDTF">2026-09-21T14:09:00Z</dcterms:modified>
  <cp:category/>
</cp:coreProperties>
</file>